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746"/>
      </w:tblGrid>
      <w:tr w:rsidR="00C6031D" w14:paraId="3ACB7F4E" w14:textId="77777777">
        <w:tc>
          <w:tcPr>
            <w:tcW w:w="9746" w:type="dxa"/>
            <w:tcMar>
              <w:top w:w="400" w:type="dxa"/>
              <w:left w:w="380" w:type="dxa"/>
              <w:bottom w:w="400" w:type="dxa"/>
              <w:right w:w="380" w:type="dxa"/>
            </w:tcMar>
          </w:tcPr>
          <w:p/>
        </w:tc>
      </w:tr>
    </w:tbl>
    <w:p w14:paraId="50F75CB9" w14:textId="3CD0BFFE" w:rsidR="00726F8B" w:rsidRPr="00C33090" w:rsidRDefault="00C33090" w:rsidP="00C33090">
      <w:pPr>
        <w:spacing w:after="0"/>
        <w:rPr>
          <w:sz w:val="2"/>
        </w:rPr>
      </w:pPr>
      <w:r>
        <w:rPr>
          <w:noProof/>
          <w:sz w:val="2"/>
        </w:rPr>
        <mc:AlternateContent>
          <mc:Choice Requires="wps">
            <w:drawing>
              <wp:anchor distT="0" distB="0" distL="114300" distR="114300" simplePos="0" relativeHeight="251709440" behindDoc="0" locked="1" layoutInCell="0" allowOverlap="1" wp14:anchorId="2F623B95" wp14:editId="111CF8F0">
                <wp:simplePos x="0" y="0"/>
                <wp:positionH relativeFrom="page">
                  <wp:posOffset>4995545</wp:posOffset>
                </wp:positionH>
                <wp:positionV relativeFrom="page">
                  <wp:posOffset>9864090</wp:posOffset>
                </wp:positionV>
                <wp:extent cx="1409065" cy="598805"/>
                <wp:effectExtent l="0" t="0" r="635" b="10795"/>
                <wp:wrapNone/>
                <wp:docPr id="10000" name="BusinessLabel"/>
                <wp:cNvGraphicFramePr/>
                <a:graphic xmlns:a="http://schemas.openxmlformats.org/drawingml/2006/main">
                  <a:graphicData uri="http://schemas.microsoft.com/office/word/2010/wordprocessingShape">
                    <wps:wsp>
                      <wps:cNvSpPr txBox="1"/>
                      <wps:spPr>
                        <a:xfrm>
                          <a:off x="0" y="0"/>
                          <a:ext cx="1409065" cy="59880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2D65A34" w14:textId="77777777"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Business</w:t>
                            </w:r>
                          </w:p>
                          <w:p w14:paraId="767D15B7" w14:textId="444F3B75"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Decision-Making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F623B95" id="_x0000_t202" coordsize="21600,21600" o:spt="202" path="m,l,21600r21600,l21600,xe">
                <v:stroke joinstyle="miter"/>
                <v:path gradientshapeok="t" o:connecttype="rect"/>
              </v:shapetype>
              <v:shape id="BusinessLabel" o:spid="_x0000_s1026" type="#_x0000_t202" style="position:absolute;margin-left:393.35pt;margin-top:776.7pt;width:110.95pt;height:47.15pt;z-index:2517094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" o:allowincell="f" filled="f" stroked="f" strokeweight=".5pt">
                <v:fill o:detectmouseclick="t"/>
                <v:textbox inset="0,0,0,0">
                  <w:txbxContent>
                    <w:p w14:paraId="12D65A34" w14:textId="77777777"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Business</w:t>
                      </w:r>
                    </w:p>
                    <w:p w14:paraId="767D15B7" w14:textId="444F3B75"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Decision-Making</w:t>
                      </w:r>
                    </w:p>
                  </w:txbxContent>
                </v:textbox>
                <w10:wrap anchorx="page" anchory="page"/>
                <w10:anchorlock/>
              </v:shape>
            </w:pict>
          </mc:Fallback>
        </mc:AlternateContent>
      </w:r>
      <w:r>
        <w:rPr>
          <w:noProof/>
          <w:sz w:val="2"/>
        </w:rPr>
        <mc:AlternateContent>
          <mc:Choice Requires="wps">
            <w:drawing>
              <wp:anchor distT="0" distB="0" distL="114300" distR="114300" simplePos="0" relativeHeight="251708416" behindDoc="0" locked="1" layoutInCell="0" allowOverlap="1" wp14:anchorId="47F746A6" wp14:editId="28A729B2">
                <wp:simplePos x="0" y="0"/>
                <wp:positionH relativeFrom="page">
                  <wp:posOffset>3473450</wp:posOffset>
                </wp:positionH>
                <wp:positionV relativeFrom="page">
                  <wp:posOffset>9864090</wp:posOffset>
                </wp:positionV>
                <wp:extent cx="1155065" cy="598805"/>
                <wp:effectExtent l="0" t="0" r="6985" b="10795"/>
                <wp:wrapNone/>
                <wp:docPr id="10001" name="FinancialLabel"/>
                <wp:cNvGraphicFramePr/>
                <a:graphic xmlns:a="http://schemas.openxmlformats.org/drawingml/2006/main">
                  <a:graphicData uri="http://schemas.microsoft.com/office/word/2010/wordprocessingShape">
                    <wps:wsp>
                      <wps:cNvSpPr txBox="1"/>
                      <wps:spPr>
                        <a:xfrm>
                          <a:off x="0" y="0"/>
                          <a:ext cx="1155065" cy="59880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572AFE" w14:textId="77777777"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Financial</w:t>
                            </w:r>
                          </w:p>
                          <w:p w14:paraId="67ED483B" w14:textId="6B1935DA"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Modelling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7F746A6" id="FinancialLabel" o:spid="_x0000_s1027" type="#_x0000_t202" style="position:absolute;margin-left:273.5pt;margin-top:776.7pt;width:90.95pt;height:47.15pt;z-index:2517084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" o:allowincell="f" filled="f" stroked="f" strokeweight=".5pt">
                <v:fill o:detectmouseclick="t"/>
                <v:textbox inset="0,0,0,0">
                  <w:txbxContent>
                    <w:p w14:paraId="40572AFE" w14:textId="77777777"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Financial</w:t>
                      </w:r>
                    </w:p>
                    <w:p w14:paraId="67ED483B" w14:textId="6B1935DA"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Modelling</w:t>
                      </w:r>
                    </w:p>
                  </w:txbxContent>
                </v:textbox>
                <w10:wrap anchorx="page" anchory="page"/>
                <w10:anchorlock/>
              </v:shape>
            </w:pict>
          </mc:Fallback>
        </mc:AlternateContent>
      </w:r>
      <w:r>
        <w:rPr>
          <w:noProof/>
          <w:sz w:val="2"/>
        </w:rPr>
        <mc:AlternateContent>
          <mc:Choice Requires="wps">
            <w:drawing>
              <wp:anchor distT="0" distB="0" distL="114300" distR="114300" simplePos="0" relativeHeight="251707392" behindDoc="0" locked="1" layoutInCell="0" allowOverlap="1" wp14:anchorId="56CCC36F" wp14:editId="59AF1510">
                <wp:simplePos x="0" y="0"/>
                <wp:positionH relativeFrom="page">
                  <wp:posOffset>1944370</wp:posOffset>
                </wp:positionH>
                <wp:positionV relativeFrom="page">
                  <wp:posOffset>9864090</wp:posOffset>
                </wp:positionV>
                <wp:extent cx="1155065" cy="598805"/>
                <wp:effectExtent l="0" t="0" r="6985" b="10795"/>
                <wp:wrapNone/>
                <wp:docPr id="10002" name="RentalLabel"/>
                <wp:cNvGraphicFramePr/>
                <a:graphic xmlns:a="http://schemas.openxmlformats.org/drawingml/2006/main">
                  <a:graphicData uri="http://schemas.microsoft.com/office/word/2010/wordprocessingShape">
                    <wps:wsp>
                      <wps:cNvSpPr txBox="1"/>
                      <wps:spPr>
                        <a:xfrm>
                          <a:off x="0" y="0"/>
                          <a:ext cx="1155065" cy="59880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3B49ACE" w14:textId="77777777"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Rental</w:t>
                            </w:r>
                          </w:p>
                          <w:p w14:paraId="5CBB04BA" w14:textId="52A3BD68"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Economics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CCC36F" id="RentalLabel" o:spid="_x0000_s1028" type="#_x0000_t202" style="position:absolute;margin-left:153.1pt;margin-top:776.7pt;width:90.95pt;height:47.15pt;z-index:2517073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" o:allowincell="f" filled="f" stroked="f" strokeweight=".5pt">
                <v:fill o:detectmouseclick="t"/>
                <v:textbox inset="0,0,0,0">
                  <w:txbxContent>
                    <w:p w14:paraId="53B49ACE" w14:textId="77777777"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Rental</w:t>
                      </w:r>
                    </w:p>
                    <w:p w14:paraId="5CBB04BA" w14:textId="52A3BD68"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Economics</w:t>
                      </w:r>
                    </w:p>
                  </w:txbxContent>
                </v:textbox>
                <w10:wrap anchorx="page" anchory="page"/>
                <w10:anchorlock/>
              </v:shape>
            </w:pict>
          </mc:Fallback>
        </mc:AlternateContent>
      </w:r>
      <w:r>
        <w:rPr>
          <w:noProof/>
          <w:sz w:val="2"/>
        </w:rPr>
        <mc:AlternateContent>
          <mc:Choice Requires="wps">
            <w:drawing>
              <wp:anchor distT="0" distB="0" distL="114300" distR="114300" simplePos="0" relativeHeight="251706368" behindDoc="0" locked="1" layoutInCell="0" allowOverlap="1" wp14:anchorId="5805FBE4" wp14:editId="35DD1078">
                <wp:simplePos x="0" y="0"/>
                <wp:positionH relativeFrom="page">
                  <wp:posOffset>408305</wp:posOffset>
                </wp:positionH>
                <wp:positionV relativeFrom="page">
                  <wp:posOffset>9864090</wp:posOffset>
                </wp:positionV>
                <wp:extent cx="1155065" cy="598805"/>
                <wp:effectExtent l="0" t="0" r="6985" b="10795"/>
                <wp:wrapNone/>
                <wp:docPr id="10003" name="TourismLabel"/>
                <wp:cNvGraphicFramePr/>
                <a:graphic xmlns:a="http://schemas.openxmlformats.org/drawingml/2006/main">
                  <a:graphicData uri="http://schemas.microsoft.com/office/word/2010/wordprocessingShape">
                    <wps:wsp>
                      <wps:cNvSpPr txBox="1"/>
                      <wps:spPr>
                        <a:xfrm>
                          <a:off x="0" y="0"/>
                          <a:ext cx="1155065" cy="59880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299BC7D" w14:textId="77777777"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Tourism</w:t>
                            </w:r>
                          </w:p>
                          <w:p w14:paraId="6A61E448" w14:textId="5EE0A874"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Demand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805FBE4" id="TourismLabel" o:spid="_x0000_s1029" type="#_x0000_t202" style="position:absolute;margin-left:32.15pt;margin-top:776.7pt;width:90.95pt;height:47.15pt;z-index:2517063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" o:allowincell="f" filled="f" stroked="f" strokeweight=".5pt">
                <v:fill o:detectmouseclick="t"/>
                <v:textbox inset="0,0,0,0">
                  <w:txbxContent>
                    <w:p w14:paraId="0299BC7D" w14:textId="77777777"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Tourism</w:t>
                      </w:r>
                    </w:p>
                    <w:p w14:paraId="6A61E448" w14:textId="5EE0A874" w:rsidR="00C33090" w:rsidRPr="00C33090" w:rsidRDefault="00C33090" w:rsidP="00C33090">
                      <w:pPr>
                        <w:spacing w:after="0" w:line="280" w:lineRule="exact"/>
                        <w:jc w:val="center"/>
                        <w:rPr>
                          <w:rFonts w:ascii="Calibri" w:hAnsi="Calibri" w:cs="Calibri"/>
                          <w:color w:val="F7F8FA"/>
                          <w:sz w:val="21"/>
                        </w:rPr>
                      </w:pPr>
                      <w:r w:rsidRPr="00C33090">
                        <w:rPr>
                          <w:rFonts w:ascii="Calibri" w:hAnsi="Calibri" w:cs="Calibri"/>
                          <w:color w:val="F7F8FA"/>
                          <w:sz w:val="21"/>
                        </w:rPr>
                        <w:t>Demand</w:t>
                      </w:r>
                    </w:p>
                  </w:txbxContent>
                </v:textbox>
                <w10:wrap anchorx="page" anchory="page"/>
                <w10:anchorlock/>
              </v:shape>
            </w:pict>
          </mc:Fallback>
        </mc:AlternateContent>
      </w:r>
      <w:r>
        <w:rPr>
          <w:noProof/>
          <w:sz w:val="2"/>
        </w:rPr>
        <mc:AlternateContent>
          <mc:Choice Requires="wps">
            <w:drawing>
              <wp:anchor distT="0" distB="0" distL="114300" distR="114300" simplePos="0" relativeHeight="251705344" behindDoc="0" locked="1" layoutInCell="0" allowOverlap="1" wp14:anchorId="3010EB07" wp14:editId="57EC90EB">
                <wp:simplePos x="0" y="0"/>
                <wp:positionH relativeFrom="page">
                  <wp:posOffset>5657850</wp:posOffset>
                </wp:positionH>
                <wp:positionV relativeFrom="page">
                  <wp:posOffset>9342755</wp:posOffset>
                </wp:positionV>
                <wp:extent cx="69850" cy="394335"/>
                <wp:effectExtent l="0" t="0" r="25400" b="24765"/>
                <wp:wrapNone/>
                <wp:docPr id="10004" name="Bar803"/>
                <wp:cNvGraphicFramePr/>
                <a:graphic xmlns:a="http://schemas.openxmlformats.org/drawingml/2006/main">
                  <a:graphicData uri="http://schemas.microsoft.com/office/word/2010/wordprocessingShape">
                    <wps:wsp>
                      <wps:cNvSpPr/>
                      <wps:spPr>
                        <a:xfrm>
                          <a:off x="0" y="0"/>
                          <a:ext cx="69850" cy="394335"/>
                        </a:xfrm>
                        <a:prstGeom prst="rect">
                          <a:avLst/>
                        </a:prstGeom>
                        <a:noFill/>
                        <a:ln w="15240" cap="flat" cmpd="sng" algn="ctr">
                          <a:solidFill>
                            <a:srgbClr val="F2C77D"/>
                          </a:solidFill>
                          <a:prstDash val="solid"/>
                          <a:miter lim="800000"/>
                        </a:ln>
                        <a:effectLst/>
                        <a:extLst>
                          <a:ext uri="{909E8E84-426E-40DD-AFC4-6F175D3DCCD1}">
                            <a14:hiddenFill xmlns:a14="http://schemas.microsoft.com/office/drawing/2010/main">
                              <a:solidFill>
                                <a:srgbClr val="061C33"/>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782E09" id="Bar803" o:spid="_x0000_s1026" style="position:absolute;margin-left:445.5pt;margin-top:735.65pt;width:5.5pt;height:31.05pt;z-index:2517053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" o:allowincell="f" filled="f" fillcolor="#061c33" strokecolor="#f2c77d" strokeweight="1.2pt">
                <w10:wrap anchorx="page" anchory="page"/>
                <w10:anchorlock/>
              </v:rect>
            </w:pict>
          </mc:Fallback>
        </mc:AlternateContent>
      </w:r>
      <w:r>
        <w:rPr>
          <w:noProof/>
          <w:sz w:val="2"/>
        </w:rPr>
        <mc:AlternateContent>
          <mc:Choice Requires="wps">
            <w:drawing>
              <wp:anchor distT="0" distB="0" distL="114300" distR="114300" simplePos="0" relativeHeight="251704320" behindDoc="0" locked="1" layoutInCell="0" allowOverlap="1" wp14:anchorId="353E6D23" wp14:editId="6E394A61">
                <wp:simplePos x="0" y="0"/>
                <wp:positionH relativeFrom="page">
                  <wp:posOffset>5523865</wp:posOffset>
                </wp:positionH>
                <wp:positionV relativeFrom="page">
                  <wp:posOffset>9469755</wp:posOffset>
                </wp:positionV>
                <wp:extent cx="69850" cy="267335"/>
                <wp:effectExtent l="0" t="0" r="25400" b="18415"/>
                <wp:wrapNone/>
                <wp:docPr id="10005" name="Bar784"/>
                <wp:cNvGraphicFramePr/>
                <a:graphic xmlns:a="http://schemas.openxmlformats.org/drawingml/2006/main">
                  <a:graphicData uri="http://schemas.microsoft.com/office/word/2010/wordprocessingShape">
                    <wps:wsp>
                      <wps:cNvSpPr/>
                      <wps:spPr>
                        <a:xfrm>
                          <a:off x="0" y="0"/>
                          <a:ext cx="69850" cy="267335"/>
                        </a:xfrm>
                        <a:prstGeom prst="rect">
                          <a:avLst/>
                        </a:prstGeom>
                        <a:noFill/>
                        <a:ln w="15240" cap="flat" cmpd="sng" algn="ctr">
                          <a:solidFill>
                            <a:srgbClr val="F2C77D"/>
                          </a:solidFill>
                          <a:prstDash val="solid"/>
                          <a:miter lim="800000"/>
                        </a:ln>
                        <a:effectLst/>
                        <a:extLst>
                          <a:ext uri="{909E8E84-426E-40DD-AFC4-6F175D3DCCD1}">
                            <a14:hiddenFill xmlns:a14="http://schemas.microsoft.com/office/drawing/2010/main">
                              <a:solidFill>
                                <a:srgbClr val="061C33"/>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F222FF" id="Bar784" o:spid="_x0000_s1026" style="position:absolute;margin-left:434.95pt;margin-top:745.65pt;width:5.5pt;height:21.05pt;z-index:2517043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" o:allowincell="f" filled="f" fillcolor="#061c33" strokecolor="#f2c77d" strokeweight="1.2pt">
                <w10:wrap anchorx="page" anchory="page"/>
                <w10:anchorlock/>
              </v:rect>
            </w:pict>
          </mc:Fallback>
        </mc:AlternateContent>
      </w:r>
      <w:r>
        <w:rPr>
          <w:noProof/>
          <w:sz w:val="2"/>
        </w:rPr>
        <mc:AlternateContent>
          <mc:Choice Requires="wps">
            <w:drawing>
              <wp:anchor distT="0" distB="0" distL="114300" distR="114300" simplePos="0" relativeHeight="251703296" behindDoc="0" locked="1" layoutInCell="0" allowOverlap="1" wp14:anchorId="2851211D" wp14:editId="38DE8F1B">
                <wp:simplePos x="0" y="0"/>
                <wp:positionH relativeFrom="page">
                  <wp:posOffset>5389880</wp:posOffset>
                </wp:positionH>
                <wp:positionV relativeFrom="page">
                  <wp:posOffset>9582150</wp:posOffset>
                </wp:positionV>
                <wp:extent cx="69850" cy="154940"/>
                <wp:effectExtent l="0" t="0" r="25400" b="16510"/>
                <wp:wrapNone/>
                <wp:docPr id="10006" name="Bar765"/>
                <wp:cNvGraphicFramePr/>
                <a:graphic xmlns:a="http://schemas.openxmlformats.org/drawingml/2006/main">
                  <a:graphicData uri="http://schemas.microsoft.com/office/word/2010/wordprocessingShape">
                    <wps:wsp>
                      <wps:cNvSpPr/>
                      <wps:spPr>
                        <a:xfrm>
                          <a:off x="0" y="0"/>
                          <a:ext cx="69850" cy="154940"/>
                        </a:xfrm>
                        <a:prstGeom prst="rect">
                          <a:avLst/>
                        </a:prstGeom>
                        <a:noFill/>
                        <a:ln w="15240" cap="flat" cmpd="sng" algn="ctr">
                          <a:solidFill>
                            <a:srgbClr val="F2C77D"/>
                          </a:solidFill>
                          <a:prstDash val="solid"/>
                          <a:miter lim="800000"/>
                        </a:ln>
                        <a:effectLst/>
                        <a:extLst>
                          <a:ext uri="{909E8E84-426E-40DD-AFC4-6F175D3DCCD1}">
                            <a14:hiddenFill xmlns:a14="http://schemas.microsoft.com/office/drawing/2010/main">
                              <a:solidFill>
                                <a:srgbClr val="061C33"/>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BAD5CB" id="Bar765" o:spid="_x0000_s1026" style="position:absolute;margin-left:424.4pt;margin-top:754.5pt;width:5.5pt;height:12.2pt;z-index:2517032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" o:allowincell="f" filled="f" fillcolor="#061c33" strokecolor="#f2c77d" strokeweight="1.2pt">
                <w10:wrap anchorx="page" anchory="page"/>
                <w10:anchorlock/>
              </v:rect>
            </w:pict>
          </mc:Fallback>
        </mc:AlternateContent>
      </w:r>
      <w:r>
        <w:rPr>
          <w:noProof/>
          <w:sz w:val="2"/>
        </w:rPr>
        <mc:AlternateContent>
          <mc:Choice Requires="wps">
            <w:drawing>
              <wp:anchor distT="0" distB="0" distL="114300" distR="114300" simplePos="0" relativeHeight="251702272" behindDoc="0" locked="1" layoutInCell="0" allowOverlap="1" wp14:anchorId="3F611808" wp14:editId="793C1BCC">
                <wp:simplePos x="0" y="0"/>
                <wp:positionH relativeFrom="page">
                  <wp:posOffset>3881755</wp:posOffset>
                </wp:positionH>
                <wp:positionV relativeFrom="page">
                  <wp:posOffset>9659620</wp:posOffset>
                </wp:positionV>
                <wp:extent cx="281305" cy="91440"/>
                <wp:effectExtent l="0" t="0" r="23495" b="22860"/>
                <wp:wrapNone/>
                <wp:docPr id="10007" name="DatabaseRing1371"/>
                <wp:cNvGraphicFramePr/>
                <a:graphic xmlns:a="http://schemas.openxmlformats.org/drawingml/2006/main">
                  <a:graphicData uri="http://schemas.microsoft.com/office/word/2010/wordprocessingShape">
                    <wps:wsp>
                      <wps:cNvSpPr/>
                      <wps:spPr>
                        <a:xfrm>
                          <a:off x="0" y="0"/>
                          <a:ext cx="281305" cy="91440"/>
                        </a:xfrm>
                        <a:prstGeom prst="ellipse">
                          <a:avLst/>
                        </a:prstGeom>
                        <a:noFill/>
                        <a:ln w="15240" cap="flat" cmpd="sng" algn="ctr">
                          <a:solidFill>
                            <a:srgbClr val="F2C77D"/>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C039EA" id="DatabaseRing1371" o:spid="_x0000_s1026" style="position:absolute;margin-left:305.65pt;margin-top:760.6pt;width:22.15pt;height:7.2pt;z-index:2517022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" o:allowincell="f" filled="f" fillcolor="#156082 [3204]" strokecolor="#f2c77d" strokeweight="1.2pt">
                <v:stroke joinstyle="miter"/>
                <w10:wrap anchorx="page" anchory="page"/>
                <w10:anchorlock/>
              </v:oval>
            </w:pict>
          </mc:Fallback>
        </mc:AlternateContent>
      </w:r>
      <w:r>
        <w:rPr>
          <w:noProof/>
          <w:sz w:val="2"/>
        </w:rPr>
        <mc:AlternateContent>
          <mc:Choice Requires="wps">
            <w:drawing>
              <wp:anchor distT="0" distB="0" distL="114300" distR="114300" simplePos="0" relativeHeight="251701248" behindDoc="0" locked="1" layoutInCell="0" allowOverlap="1" wp14:anchorId="719C1326" wp14:editId="79DD0AB3">
                <wp:simplePos x="0" y="0"/>
                <wp:positionH relativeFrom="page">
                  <wp:posOffset>3881755</wp:posOffset>
                </wp:positionH>
                <wp:positionV relativeFrom="page">
                  <wp:posOffset>9568180</wp:posOffset>
                </wp:positionV>
                <wp:extent cx="281305" cy="91440"/>
                <wp:effectExtent l="0" t="0" r="23495" b="22860"/>
                <wp:wrapNone/>
                <wp:docPr id="10008" name="DatabaseRing1358"/>
                <wp:cNvGraphicFramePr/>
                <a:graphic xmlns:a="http://schemas.openxmlformats.org/drawingml/2006/main">
                  <a:graphicData uri="http://schemas.microsoft.com/office/word/2010/wordprocessingShape">
                    <wps:wsp>
                      <wps:cNvSpPr/>
                      <wps:spPr>
                        <a:xfrm>
                          <a:off x="0" y="0"/>
                          <a:ext cx="281305" cy="91440"/>
                        </a:xfrm>
                        <a:prstGeom prst="ellipse">
                          <a:avLst/>
                        </a:prstGeom>
                        <a:noFill/>
                        <a:ln w="15240" cap="flat" cmpd="sng" algn="ctr">
                          <a:solidFill>
                            <a:srgbClr val="F2C77D"/>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D940E6" id="DatabaseRing1358" o:spid="_x0000_s1026" style="position:absolute;margin-left:305.65pt;margin-top:753.4pt;width:22.15pt;height:7.2pt;z-index:2517012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" o:allowincell="f" filled="f" fillcolor="#156082 [3204]" strokecolor="#f2c77d" strokeweight="1.2pt">
                <v:stroke joinstyle="miter"/>
                <w10:wrap anchorx="page" anchory="page"/>
                <w10:anchorlock/>
              </v:oval>
            </w:pict>
          </mc:Fallback>
        </mc:AlternateContent>
      </w:r>
      <w:r>
        <w:rPr>
          <w:noProof/>
          <w:sz w:val="2"/>
        </w:rPr>
        <mc:AlternateContent>
          <mc:Choice Requires="wps">
            <w:drawing>
              <wp:anchor distT="0" distB="0" distL="114300" distR="114300" simplePos="0" relativeHeight="251700224" behindDoc="0" locked="1" layoutInCell="0" allowOverlap="1" wp14:anchorId="319B71E6" wp14:editId="27FA9C5D">
                <wp:simplePos x="0" y="0"/>
                <wp:positionH relativeFrom="page">
                  <wp:posOffset>3881755</wp:posOffset>
                </wp:positionH>
                <wp:positionV relativeFrom="page">
                  <wp:posOffset>9476740</wp:posOffset>
                </wp:positionV>
                <wp:extent cx="281305" cy="91440"/>
                <wp:effectExtent l="0" t="0" r="23495" b="22860"/>
                <wp:wrapNone/>
                <wp:docPr id="10009" name="DatabaseRing1345"/>
                <wp:cNvGraphicFramePr/>
                <a:graphic xmlns:a="http://schemas.openxmlformats.org/drawingml/2006/main">
                  <a:graphicData uri="http://schemas.microsoft.com/office/word/2010/wordprocessingShape">
                    <wps:wsp>
                      <wps:cNvSpPr/>
                      <wps:spPr>
                        <a:xfrm>
                          <a:off x="0" y="0"/>
                          <a:ext cx="281305" cy="91440"/>
                        </a:xfrm>
                        <a:prstGeom prst="ellipse">
                          <a:avLst/>
                        </a:prstGeom>
                        <a:noFill/>
                        <a:ln w="15240" cap="flat" cmpd="sng" algn="ctr">
                          <a:solidFill>
                            <a:srgbClr val="F2C77D"/>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B0EB1A" id="DatabaseRing1345" o:spid="_x0000_s1026" style="position:absolute;margin-left:305.65pt;margin-top:746.2pt;width:22.15pt;height:7.2pt;z-index:2517002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" o:allowincell="f" filled="f" fillcolor="#156082 [3204]" strokecolor="#f2c77d" strokeweight="1.2pt">
                <v:stroke joinstyle="miter"/>
                <w10:wrap anchorx="page" anchory="page"/>
                <w10:anchorlock/>
              </v:oval>
            </w:pict>
          </mc:Fallback>
        </mc:AlternateContent>
      </w:r>
      <w:r>
        <w:rPr>
          <w:noProof/>
          <w:sz w:val="2"/>
        </w:rPr>
        <mc:AlternateContent>
          <mc:Choice Requires="wps">
            <w:drawing>
              <wp:anchor distT="0" distB="0" distL="114300" distR="114300" simplePos="0" relativeHeight="251699200" behindDoc="0" locked="1" layoutInCell="0" allowOverlap="1" wp14:anchorId="6845FA73" wp14:editId="794C1DEA">
                <wp:simplePos x="0" y="0"/>
                <wp:positionH relativeFrom="page">
                  <wp:posOffset>3881755</wp:posOffset>
                </wp:positionH>
                <wp:positionV relativeFrom="page">
                  <wp:posOffset>9384665</wp:posOffset>
                </wp:positionV>
                <wp:extent cx="281305" cy="91440"/>
                <wp:effectExtent l="0" t="0" r="23495" b="22860"/>
                <wp:wrapNone/>
                <wp:docPr id="10010" name="DatabaseRing1332"/>
                <wp:cNvGraphicFramePr/>
                <a:graphic xmlns:a="http://schemas.openxmlformats.org/drawingml/2006/main">
                  <a:graphicData uri="http://schemas.microsoft.com/office/word/2010/wordprocessingShape">
                    <wps:wsp>
                      <wps:cNvSpPr/>
                      <wps:spPr>
                        <a:xfrm>
                          <a:off x="0" y="0"/>
                          <a:ext cx="281305" cy="91440"/>
                        </a:xfrm>
                        <a:prstGeom prst="ellipse">
                          <a:avLst/>
                        </a:prstGeom>
                        <a:noFill/>
                        <a:ln w="15240" cap="flat" cmpd="sng" algn="ctr">
                          <a:solidFill>
                            <a:srgbClr val="F2C77D"/>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7D1698" id="DatabaseRing1332" o:spid="_x0000_s1026" style="position:absolute;margin-left:305.65pt;margin-top:738.95pt;width:22.15pt;height:7.2pt;z-index:2516992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" o:allowincell="f" filled="f" fillcolor="#156082 [3204]" strokecolor="#f2c77d" strokeweight="1.2pt">
                <v:stroke joinstyle="miter"/>
                <w10:wrap anchorx="page" anchory="page"/>
                <w10:anchorlock/>
              </v:oval>
            </w:pict>
          </mc:Fallback>
        </mc:AlternateContent>
      </w:r>
      <w:r>
        <w:rPr>
          <w:noProof/>
          <w:sz w:val="2"/>
        </w:rPr>
        <mc:AlternateContent>
          <mc:Choice Requires="wps">
            <w:drawing>
              <wp:anchor distT="0" distB="0" distL="114300" distR="114300" simplePos="0" relativeHeight="251698176" behindDoc="0" locked="1" layoutInCell="0" allowOverlap="1" wp14:anchorId="735FCAB5" wp14:editId="15F62D60">
                <wp:simplePos x="0" y="0"/>
                <wp:positionH relativeFrom="page">
                  <wp:posOffset>4163695</wp:posOffset>
                </wp:positionH>
                <wp:positionV relativeFrom="page">
                  <wp:posOffset>9427210</wp:posOffset>
                </wp:positionV>
                <wp:extent cx="0" cy="239395"/>
                <wp:effectExtent l="0" t="0" r="38100" b="27305"/>
                <wp:wrapNone/>
                <wp:docPr id="10011" name="IconLine38"/>
                <wp:cNvGraphicFramePr/>
                <a:graphic xmlns:a="http://schemas.openxmlformats.org/drawingml/2006/main">
                  <a:graphicData uri="http://schemas.microsoft.com/office/word/2010/wordprocessingShape">
                    <wps:wsp>
                      <wps:cNvCnPr/>
                      <wps:spPr>
                        <a:xfrm>
                          <a:off x="0" y="0"/>
                          <a:ext cx="0" cy="239395"/>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69ED59" id="IconLine38" o:spid="_x0000_s1026" style="position:absolute;z-index:251698176;visibility:visible;mso-wrap-style:square;mso-wrap-distance-left:9pt;mso-wrap-distance-top:0;mso-wrap-distance-right:9pt;mso-wrap-distance-bottom:0;mso-position-horizontal:absolute;mso-position-horizontal-relative:page;mso-position-vertical:absolute;mso-position-vertical-relative:page" from="327.85pt,742.3pt" to="327.85pt,7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97152" behindDoc="0" locked="1" layoutInCell="0" allowOverlap="1" wp14:anchorId="28466FDE" wp14:editId="54DA5EB8">
                <wp:simplePos x="0" y="0"/>
                <wp:positionH relativeFrom="page">
                  <wp:posOffset>3881755</wp:posOffset>
                </wp:positionH>
                <wp:positionV relativeFrom="page">
                  <wp:posOffset>9427210</wp:posOffset>
                </wp:positionV>
                <wp:extent cx="0" cy="239395"/>
                <wp:effectExtent l="0" t="0" r="38100" b="27305"/>
                <wp:wrapNone/>
                <wp:docPr id="10012" name="IconLine37"/>
                <wp:cNvGraphicFramePr/>
                <a:graphic xmlns:a="http://schemas.openxmlformats.org/drawingml/2006/main">
                  <a:graphicData uri="http://schemas.microsoft.com/office/word/2010/wordprocessingShape">
                    <wps:wsp>
                      <wps:cNvCnPr/>
                      <wps:spPr>
                        <a:xfrm>
                          <a:off x="0" y="0"/>
                          <a:ext cx="0" cy="239395"/>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3C5257" id="IconLine37" o:spid="_x0000_s1026" style="position:absolute;z-index:251697152;visibility:visible;mso-wrap-style:square;mso-wrap-distance-left:9pt;mso-wrap-distance-top:0;mso-wrap-distance-right:9pt;mso-wrap-distance-bottom:0;mso-position-horizontal:absolute;mso-position-horizontal-relative:page;mso-position-vertical:absolute;mso-position-vertical-relative:page" from="305.65pt,742.3pt" to="305.65pt,7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96128" behindDoc="0" locked="1" layoutInCell="0" allowOverlap="1" wp14:anchorId="5A7B9451" wp14:editId="5BC90BBB">
                <wp:simplePos x="0" y="0"/>
                <wp:positionH relativeFrom="page">
                  <wp:posOffset>2613660</wp:posOffset>
                </wp:positionH>
                <wp:positionV relativeFrom="page">
                  <wp:posOffset>9462135</wp:posOffset>
                </wp:positionV>
                <wp:extent cx="0" cy="260350"/>
                <wp:effectExtent l="0" t="0" r="38100" b="25400"/>
                <wp:wrapNone/>
                <wp:docPr id="10013" name="IconLine36"/>
                <wp:cNvGraphicFramePr/>
                <a:graphic xmlns:a="http://schemas.openxmlformats.org/drawingml/2006/main">
                  <a:graphicData uri="http://schemas.microsoft.com/office/word/2010/wordprocessingShape">
                    <wps:wsp>
                      <wps:cNvCnPr/>
                      <wps:spPr>
                        <a:xfrm flipV="1">
                          <a:off x="0" y="0"/>
                          <a:ext cx="0" cy="260350"/>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70B9C5" id="IconLine36" o:spid="_x0000_s1026" style="position:absolute;flip:y;z-index:251696128;visibility:visible;mso-wrap-style:square;mso-wrap-distance-left:9pt;mso-wrap-distance-top:0;mso-wrap-distance-right:9pt;mso-wrap-distance-bottom:0;mso-position-horizontal:absolute;mso-position-horizontal-relative:page;mso-position-vertical:absolute;mso-position-vertical-relative:page" from="205.8pt,745.05pt" to="205.8pt,7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95104" behindDoc="0" locked="1" layoutInCell="0" allowOverlap="1" wp14:anchorId="5A950EBB" wp14:editId="22994DC9">
                <wp:simplePos x="0" y="0"/>
                <wp:positionH relativeFrom="page">
                  <wp:posOffset>2543175</wp:posOffset>
                </wp:positionH>
                <wp:positionV relativeFrom="page">
                  <wp:posOffset>9723120</wp:posOffset>
                </wp:positionV>
                <wp:extent cx="69850" cy="0"/>
                <wp:effectExtent l="0" t="0" r="0" b="0"/>
                <wp:wrapNone/>
                <wp:docPr id="10014" name="IconLine35"/>
                <wp:cNvGraphicFramePr/>
                <a:graphic xmlns:a="http://schemas.openxmlformats.org/drawingml/2006/main">
                  <a:graphicData uri="http://schemas.microsoft.com/office/word/2010/wordprocessingShape">
                    <wps:wsp>
                      <wps:cNvCnPr/>
                      <wps:spPr>
                        <a:xfrm>
                          <a:off x="0" y="0"/>
                          <a:ext cx="69850" cy="0"/>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0EAB13" id="IconLine35" o:spid="_x0000_s1026" style="position:absolute;z-index:251695104;visibility:visible;mso-wrap-style:square;mso-wrap-distance-left:9pt;mso-wrap-distance-top:0;mso-wrap-distance-right:9pt;mso-wrap-distance-bottom:0;mso-position-horizontal:absolute;mso-position-horizontal-relative:page;mso-position-vertical:absolute;mso-position-vertical-relative:page" from="200.25pt,765.6pt" to="205.75pt,7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94080" behindDoc="0" locked="1" layoutInCell="0" allowOverlap="1" wp14:anchorId="0D04B589" wp14:editId="7AE5F0D0">
                <wp:simplePos x="0" y="0"/>
                <wp:positionH relativeFrom="page">
                  <wp:posOffset>2543175</wp:posOffset>
                </wp:positionH>
                <wp:positionV relativeFrom="page">
                  <wp:posOffset>9582150</wp:posOffset>
                </wp:positionV>
                <wp:extent cx="0" cy="140335"/>
                <wp:effectExtent l="0" t="0" r="38100" b="31115"/>
                <wp:wrapNone/>
                <wp:docPr id="10015" name="IconLine34"/>
                <wp:cNvGraphicFramePr/>
                <a:graphic xmlns:a="http://schemas.openxmlformats.org/drawingml/2006/main">
                  <a:graphicData uri="http://schemas.microsoft.com/office/word/2010/wordprocessingShape">
                    <wps:wsp>
                      <wps:cNvCnPr/>
                      <wps:spPr>
                        <a:xfrm>
                          <a:off x="0" y="0"/>
                          <a:ext cx="0" cy="140335"/>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9F5082" id="IconLine34" o:spid="_x0000_s1026" style="position:absolute;z-index:251694080;visibility:visible;mso-wrap-style:square;mso-wrap-distance-left:9pt;mso-wrap-distance-top:0;mso-wrap-distance-right:9pt;mso-wrap-distance-bottom:0;mso-position-horizontal:absolute;mso-position-horizontal-relative:page;mso-position-vertical:absolute;mso-position-vertical-relative:page" from="200.25pt,754.5pt" to="200.25pt,7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93056" behindDoc="0" locked="1" layoutInCell="0" allowOverlap="1" wp14:anchorId="121A1E4B" wp14:editId="23AA6764">
                <wp:simplePos x="0" y="0"/>
                <wp:positionH relativeFrom="page">
                  <wp:posOffset>2444750</wp:posOffset>
                </wp:positionH>
                <wp:positionV relativeFrom="page">
                  <wp:posOffset>9582150</wp:posOffset>
                </wp:positionV>
                <wp:extent cx="98425" cy="0"/>
                <wp:effectExtent l="0" t="0" r="0" b="0"/>
                <wp:wrapNone/>
                <wp:docPr id="10016" name="IconLine33"/>
                <wp:cNvGraphicFramePr/>
                <a:graphic xmlns:a="http://schemas.openxmlformats.org/drawingml/2006/main">
                  <a:graphicData uri="http://schemas.microsoft.com/office/word/2010/wordprocessingShape">
                    <wps:wsp>
                      <wps:cNvCnPr/>
                      <wps:spPr>
                        <a:xfrm>
                          <a:off x="0" y="0"/>
                          <a:ext cx="98425" cy="0"/>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04F706" id="IconLine33" o:spid="_x0000_s1026" style="position:absolute;z-index:251693056;visibility:visible;mso-wrap-style:square;mso-wrap-distance-left:9pt;mso-wrap-distance-top:0;mso-wrap-distance-right:9pt;mso-wrap-distance-bottom:0;mso-position-horizontal:absolute;mso-position-horizontal-relative:page;mso-position-vertical:absolute;mso-position-vertical-relative:page" from="192.5pt,754.5pt" to="200.25pt,7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92032" behindDoc="0" locked="1" layoutInCell="0" allowOverlap="1" wp14:anchorId="28C19635" wp14:editId="3D1493DC">
                <wp:simplePos x="0" y="0"/>
                <wp:positionH relativeFrom="page">
                  <wp:posOffset>2444750</wp:posOffset>
                </wp:positionH>
                <wp:positionV relativeFrom="page">
                  <wp:posOffset>9582150</wp:posOffset>
                </wp:positionV>
                <wp:extent cx="0" cy="140335"/>
                <wp:effectExtent l="0" t="0" r="38100" b="12065"/>
                <wp:wrapNone/>
                <wp:docPr id="10017" name="IconLine32"/>
                <wp:cNvGraphicFramePr/>
                <a:graphic xmlns:a="http://schemas.openxmlformats.org/drawingml/2006/main">
                  <a:graphicData uri="http://schemas.microsoft.com/office/word/2010/wordprocessingShape">
                    <wps:wsp>
                      <wps:cNvCnPr/>
                      <wps:spPr>
                        <a:xfrm flipV="1">
                          <a:off x="0" y="0"/>
                          <a:ext cx="0" cy="140335"/>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09F062" id="IconLine32" o:spid="_x0000_s1026" style="position:absolute;flip:y;z-index:251692032;visibility:visible;mso-wrap-style:square;mso-wrap-distance-left:9pt;mso-wrap-distance-top:0;mso-wrap-distance-right:9pt;mso-wrap-distance-bottom:0;mso-position-horizontal:absolute;mso-position-horizontal-relative:page;mso-position-vertical:absolute;mso-position-vertical-relative:page" from="192.5pt,754.5pt" to="192.5pt,7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91008" behindDoc="0" locked="1" layoutInCell="0" allowOverlap="1" wp14:anchorId="5A001671" wp14:editId="1A0B822C">
                <wp:simplePos x="0" y="0"/>
                <wp:positionH relativeFrom="page">
                  <wp:posOffset>2338705</wp:posOffset>
                </wp:positionH>
                <wp:positionV relativeFrom="page">
                  <wp:posOffset>9723120</wp:posOffset>
                </wp:positionV>
                <wp:extent cx="105410" cy="0"/>
                <wp:effectExtent l="0" t="0" r="0" b="0"/>
                <wp:wrapNone/>
                <wp:docPr id="10018" name="IconLine31"/>
                <wp:cNvGraphicFramePr/>
                <a:graphic xmlns:a="http://schemas.openxmlformats.org/drawingml/2006/main">
                  <a:graphicData uri="http://schemas.microsoft.com/office/word/2010/wordprocessingShape">
                    <wps:wsp>
                      <wps:cNvCnPr/>
                      <wps:spPr>
                        <a:xfrm>
                          <a:off x="0" y="0"/>
                          <a:ext cx="105410" cy="0"/>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31F162" id="IconLine31" o:spid="_x0000_s1026" style="position:absolute;z-index:251691008;visibility:visible;mso-wrap-style:square;mso-wrap-distance-left:9pt;mso-wrap-distance-top:0;mso-wrap-distance-right:9pt;mso-wrap-distance-bottom:0;mso-position-horizontal:absolute;mso-position-horizontal-relative:page;mso-position-vertical:absolute;mso-position-vertical-relative:page" from="184.15pt,765.6pt" to="192.45pt,7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89984" behindDoc="0" locked="1" layoutInCell="0" allowOverlap="1" wp14:anchorId="5DBA78FE" wp14:editId="5FC00286">
                <wp:simplePos x="0" y="0"/>
                <wp:positionH relativeFrom="page">
                  <wp:posOffset>2338705</wp:posOffset>
                </wp:positionH>
                <wp:positionV relativeFrom="page">
                  <wp:posOffset>9462135</wp:posOffset>
                </wp:positionV>
                <wp:extent cx="0" cy="260350"/>
                <wp:effectExtent l="0" t="0" r="38100" b="25400"/>
                <wp:wrapNone/>
                <wp:docPr id="10019" name="IconLine30"/>
                <wp:cNvGraphicFramePr/>
                <a:graphic xmlns:a="http://schemas.openxmlformats.org/drawingml/2006/main">
                  <a:graphicData uri="http://schemas.microsoft.com/office/word/2010/wordprocessingShape">
                    <wps:wsp>
                      <wps:cNvCnPr/>
                      <wps:spPr>
                        <a:xfrm>
                          <a:off x="0" y="0"/>
                          <a:ext cx="0" cy="260350"/>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6F8098" id="IconLine30" o:spid="_x0000_s1026" style="position:absolute;z-index:251689984;visibility:visible;mso-wrap-style:square;mso-wrap-distance-left:9pt;mso-wrap-distance-top:0;mso-wrap-distance-right:9pt;mso-wrap-distance-bottom:0;mso-position-horizontal:absolute;mso-position-horizontal-relative:page;mso-position-vertical:absolute;mso-position-vertical-relative:page" from="184.15pt,745.05pt" to="184.15pt,7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88960" behindDoc="0" locked="1" layoutInCell="0" allowOverlap="1" wp14:anchorId="0DCCFFBF" wp14:editId="43195F7C">
                <wp:simplePos x="0" y="0"/>
                <wp:positionH relativeFrom="page">
                  <wp:posOffset>2472690</wp:posOffset>
                </wp:positionH>
                <wp:positionV relativeFrom="page">
                  <wp:posOffset>9335770</wp:posOffset>
                </wp:positionV>
                <wp:extent cx="189865" cy="175895"/>
                <wp:effectExtent l="0" t="0" r="19685" b="33655"/>
                <wp:wrapNone/>
                <wp:docPr id="10020" name="IconLine29"/>
                <wp:cNvGraphicFramePr/>
                <a:graphic xmlns:a="http://schemas.openxmlformats.org/drawingml/2006/main">
                  <a:graphicData uri="http://schemas.microsoft.com/office/word/2010/wordprocessingShape">
                    <wps:wsp>
                      <wps:cNvCnPr/>
                      <wps:spPr>
                        <a:xfrm>
                          <a:off x="0" y="0"/>
                          <a:ext cx="189865" cy="175895"/>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75D887" id="IconLine29" o:spid="_x0000_s1026" style="position:absolute;z-index:251688960;visibility:visible;mso-wrap-style:square;mso-wrap-distance-left:9pt;mso-wrap-distance-top:0;mso-wrap-distance-right:9pt;mso-wrap-distance-bottom:0;mso-position-horizontal:absolute;mso-position-horizontal-relative:page;mso-position-vertical:absolute;mso-position-vertical-relative:page" from="194.7pt,735.1pt" to="209.65pt,7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87936" behindDoc="0" locked="1" layoutInCell="0" allowOverlap="1" wp14:anchorId="2A496CA4" wp14:editId="1C171EE1">
                <wp:simplePos x="0" y="0"/>
                <wp:positionH relativeFrom="page">
                  <wp:posOffset>2282825</wp:posOffset>
                </wp:positionH>
                <wp:positionV relativeFrom="page">
                  <wp:posOffset>9335770</wp:posOffset>
                </wp:positionV>
                <wp:extent cx="189865" cy="175895"/>
                <wp:effectExtent l="0" t="0" r="19685" b="33655"/>
                <wp:wrapNone/>
                <wp:docPr id="10021" name="IconLine28"/>
                <wp:cNvGraphicFramePr/>
                <a:graphic xmlns:a="http://schemas.openxmlformats.org/drawingml/2006/main">
                  <a:graphicData uri="http://schemas.microsoft.com/office/word/2010/wordprocessingShape">
                    <wps:wsp>
                      <wps:cNvCnPr/>
                      <wps:spPr>
                        <a:xfrm flipV="1">
                          <a:off x="0" y="0"/>
                          <a:ext cx="189865" cy="175895"/>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C3EF4B" id="IconLine28" o:spid="_x0000_s1026" style="position:absolute;flip:y;z-index:251687936;visibility:visible;mso-wrap-style:square;mso-wrap-distance-left:9pt;mso-wrap-distance-top:0;mso-wrap-distance-right:9pt;mso-wrap-distance-bottom:0;mso-position-horizontal:absolute;mso-position-horizontal-relative:page;mso-position-vertical:absolute;mso-position-vertical-relative:page" from="179.75pt,735.1pt" to="194.7pt,7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86912" behindDoc="0" locked="1" layoutInCell="0" allowOverlap="1" wp14:anchorId="1D08FB87" wp14:editId="0F5F88A9">
                <wp:simplePos x="0" y="0"/>
                <wp:positionH relativeFrom="page">
                  <wp:posOffset>1042670</wp:posOffset>
                </wp:positionH>
                <wp:positionV relativeFrom="page">
                  <wp:posOffset>9356725</wp:posOffset>
                </wp:positionV>
                <wp:extent cx="0" cy="55880"/>
                <wp:effectExtent l="0" t="0" r="38100" b="20320"/>
                <wp:wrapNone/>
                <wp:docPr id="10022" name="IconLine27"/>
                <wp:cNvGraphicFramePr/>
                <a:graphic xmlns:a="http://schemas.openxmlformats.org/drawingml/2006/main">
                  <a:graphicData uri="http://schemas.microsoft.com/office/word/2010/wordprocessingShape">
                    <wps:wsp>
                      <wps:cNvCnPr/>
                      <wps:spPr>
                        <a:xfrm>
                          <a:off x="0" y="0"/>
                          <a:ext cx="0" cy="55880"/>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6B72B6" id="IconLine27" o:spid="_x0000_s1026" style="position:absolute;z-index:251686912;visibility:visible;mso-wrap-style:square;mso-wrap-distance-left:9pt;mso-wrap-distance-top:0;mso-wrap-distance-right:9pt;mso-wrap-distance-bottom:0;mso-position-horizontal:absolute;mso-position-horizontal-relative:page;mso-position-vertical:absolute;mso-position-vertical-relative:page" from="82.1pt,736.75pt" to="82.1pt,7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85888" behindDoc="0" locked="1" layoutInCell="0" allowOverlap="1" wp14:anchorId="046EB5AF" wp14:editId="17D5EEAD">
                <wp:simplePos x="0" y="0"/>
                <wp:positionH relativeFrom="page">
                  <wp:posOffset>986155</wp:posOffset>
                </wp:positionH>
                <wp:positionV relativeFrom="page">
                  <wp:posOffset>9356725</wp:posOffset>
                </wp:positionV>
                <wp:extent cx="55880" cy="0"/>
                <wp:effectExtent l="0" t="0" r="0" b="0"/>
                <wp:wrapNone/>
                <wp:docPr id="10023" name="IconLine26"/>
                <wp:cNvGraphicFramePr/>
                <a:graphic xmlns:a="http://schemas.openxmlformats.org/drawingml/2006/main">
                  <a:graphicData uri="http://schemas.microsoft.com/office/word/2010/wordprocessingShape">
                    <wps:wsp>
                      <wps:cNvCnPr/>
                      <wps:spPr>
                        <a:xfrm>
                          <a:off x="0" y="0"/>
                          <a:ext cx="55880" cy="0"/>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AC8866" id="IconLine26" o:spid="_x0000_s1026" style="position:absolute;z-index:251685888;visibility:visible;mso-wrap-style:square;mso-wrap-distance-left:9pt;mso-wrap-distance-top:0;mso-wrap-distance-right:9pt;mso-wrap-distance-bottom:0;mso-position-horizontal:absolute;mso-position-horizontal-relative:page;mso-position-vertical:absolute;mso-position-vertical-relative:page" from="77.65pt,736.75pt" to="82.05pt,7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84864" behindDoc="0" locked="1" layoutInCell="0" allowOverlap="1" wp14:anchorId="7B20E87A" wp14:editId="7054DB81">
                <wp:simplePos x="0" y="0"/>
                <wp:positionH relativeFrom="page">
                  <wp:posOffset>901700</wp:posOffset>
                </wp:positionH>
                <wp:positionV relativeFrom="page">
                  <wp:posOffset>9356725</wp:posOffset>
                </wp:positionV>
                <wp:extent cx="140335" cy="140335"/>
                <wp:effectExtent l="0" t="0" r="31115" b="31115"/>
                <wp:wrapNone/>
                <wp:docPr id="10024" name="IconLine25"/>
                <wp:cNvGraphicFramePr/>
                <a:graphic xmlns:a="http://schemas.openxmlformats.org/drawingml/2006/main">
                  <a:graphicData uri="http://schemas.microsoft.com/office/word/2010/wordprocessingShape">
                    <wps:wsp>
                      <wps:cNvCnPr/>
                      <wps:spPr>
                        <a:xfrm flipV="1">
                          <a:off x="0" y="0"/>
                          <a:ext cx="140335" cy="140335"/>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0EAC63" id="IconLine25" o:spid="_x0000_s1026" style="position:absolute;flip:y;z-index:251684864;visibility:visible;mso-wrap-style:square;mso-wrap-distance-left:9pt;mso-wrap-distance-top:0;mso-wrap-distance-right:9pt;mso-wrap-distance-bottom:0;mso-position-horizontal:absolute;mso-position-horizontal-relative:page;mso-position-vertical:absolute;mso-position-vertical-relative:page" from="71pt,736.75pt" to="82.05pt,7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83840" behindDoc="0" locked="1" layoutInCell="0" allowOverlap="1" wp14:anchorId="60EB1ACF" wp14:editId="7981B644">
                <wp:simplePos x="0" y="0"/>
                <wp:positionH relativeFrom="page">
                  <wp:posOffset>831215</wp:posOffset>
                </wp:positionH>
                <wp:positionV relativeFrom="page">
                  <wp:posOffset>9455150</wp:posOffset>
                </wp:positionV>
                <wp:extent cx="69850" cy="41910"/>
                <wp:effectExtent l="0" t="0" r="25400" b="34290"/>
                <wp:wrapNone/>
                <wp:docPr id="10025" name="IconLine24"/>
                <wp:cNvGraphicFramePr/>
                <a:graphic xmlns:a="http://schemas.openxmlformats.org/drawingml/2006/main">
                  <a:graphicData uri="http://schemas.microsoft.com/office/word/2010/wordprocessingShape">
                    <wps:wsp>
                      <wps:cNvCnPr/>
                      <wps:spPr>
                        <a:xfrm>
                          <a:off x="0" y="0"/>
                          <a:ext cx="69850" cy="41910"/>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81368B" id="IconLine24" o:spid="_x0000_s1026" style="position:absolute;z-index:251683840;visibility:visible;mso-wrap-style:square;mso-wrap-distance-left:9pt;mso-wrap-distance-top:0;mso-wrap-distance-right:9pt;mso-wrap-distance-bottom:0;mso-position-horizontal:absolute;mso-position-horizontal-relative:page;mso-position-vertical:absolute;mso-position-vertical-relative:page" from="65.45pt,744.5pt" to="70.95pt,7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82816" behindDoc="0" locked="1" layoutInCell="0" allowOverlap="1" wp14:anchorId="0B00F054" wp14:editId="1484C5EE">
                <wp:simplePos x="0" y="0"/>
                <wp:positionH relativeFrom="page">
                  <wp:posOffset>732155</wp:posOffset>
                </wp:positionH>
                <wp:positionV relativeFrom="page">
                  <wp:posOffset>9455150</wp:posOffset>
                </wp:positionV>
                <wp:extent cx="98425" cy="98425"/>
                <wp:effectExtent l="0" t="0" r="34925" b="34925"/>
                <wp:wrapNone/>
                <wp:docPr id="10026" name="IconLine23"/>
                <wp:cNvGraphicFramePr/>
                <a:graphic xmlns:a="http://schemas.openxmlformats.org/drawingml/2006/main">
                  <a:graphicData uri="http://schemas.microsoft.com/office/word/2010/wordprocessingShape">
                    <wps:wsp>
                      <wps:cNvCnPr/>
                      <wps:spPr>
                        <a:xfrm flipV="1">
                          <a:off x="0" y="0"/>
                          <a:ext cx="98425" cy="98425"/>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4CC61E" id="IconLine23" o:spid="_x0000_s1026" style="position:absolute;flip:y;z-index:251682816;visibility:visible;mso-wrap-style:square;mso-wrap-distance-left:9pt;mso-wrap-distance-top:0;mso-wrap-distance-right:9pt;mso-wrap-distance-bottom:0;mso-position-horizontal:absolute;mso-position-horizontal-relative:page;mso-position-vertical:absolute;mso-position-vertical-relative:page" from="57.65pt,744.5pt" to="65.4pt,7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81792" behindDoc="0" locked="1" layoutInCell="0" allowOverlap="1" wp14:anchorId="7EB32FC7" wp14:editId="09039D03">
                <wp:simplePos x="0" y="0"/>
                <wp:positionH relativeFrom="page">
                  <wp:posOffset>972185</wp:posOffset>
                </wp:positionH>
                <wp:positionV relativeFrom="page">
                  <wp:posOffset>9420225</wp:posOffset>
                </wp:positionV>
                <wp:extent cx="0" cy="288290"/>
                <wp:effectExtent l="0" t="0" r="38100" b="16510"/>
                <wp:wrapNone/>
                <wp:docPr id="10027" name="IconLine22"/>
                <wp:cNvGraphicFramePr/>
                <a:graphic xmlns:a="http://schemas.openxmlformats.org/drawingml/2006/main">
                  <a:graphicData uri="http://schemas.microsoft.com/office/word/2010/wordprocessingShape">
                    <wps:wsp>
                      <wps:cNvCnPr/>
                      <wps:spPr>
                        <a:xfrm flipV="1">
                          <a:off x="0" y="0"/>
                          <a:ext cx="0" cy="288290"/>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2A94E6" id="IconLine22" o:spid="_x0000_s1026" style="position:absolute;flip:y;z-index:251681792;visibility:visible;mso-wrap-style:square;mso-wrap-distance-left:9pt;mso-wrap-distance-top:0;mso-wrap-distance-right:9pt;mso-wrap-distance-bottom:0;mso-position-horizontal:absolute;mso-position-horizontal-relative:page;mso-position-vertical:absolute;mso-position-vertical-relative:page" from="76.55pt,741.75pt" to="76.55pt,76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80768" behindDoc="0" locked="1" layoutInCell="0" allowOverlap="1" wp14:anchorId="4E4ED75E" wp14:editId="64BDB8DB">
                <wp:simplePos x="0" y="0"/>
                <wp:positionH relativeFrom="page">
                  <wp:posOffset>901700</wp:posOffset>
                </wp:positionH>
                <wp:positionV relativeFrom="page">
                  <wp:posOffset>9490710</wp:posOffset>
                </wp:positionV>
                <wp:extent cx="0" cy="217805"/>
                <wp:effectExtent l="0" t="0" r="38100" b="10795"/>
                <wp:wrapNone/>
                <wp:docPr id="10028" name="IconLine21"/>
                <wp:cNvGraphicFramePr/>
                <a:graphic xmlns:a="http://schemas.openxmlformats.org/drawingml/2006/main">
                  <a:graphicData uri="http://schemas.microsoft.com/office/word/2010/wordprocessingShape">
                    <wps:wsp>
                      <wps:cNvCnPr/>
                      <wps:spPr>
                        <a:xfrm flipV="1">
                          <a:off x="0" y="0"/>
                          <a:ext cx="0" cy="217805"/>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89D384" id="IconLine21" o:spid="_x0000_s1026" style="position:absolute;flip:y;z-index:251680768;visibility:visible;mso-wrap-style:square;mso-wrap-distance-left:9pt;mso-wrap-distance-top:0;mso-wrap-distance-right:9pt;mso-wrap-distance-bottom:0;mso-position-horizontal:absolute;mso-position-horizontal-relative:page;mso-position-vertical:absolute;mso-position-vertical-relative:page" from="71pt,747.3pt" to="71pt,76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79744" behindDoc="0" locked="1" layoutInCell="0" allowOverlap="1" wp14:anchorId="7861A707" wp14:editId="7822A11E">
                <wp:simplePos x="0" y="0"/>
                <wp:positionH relativeFrom="page">
                  <wp:posOffset>831215</wp:posOffset>
                </wp:positionH>
                <wp:positionV relativeFrom="page">
                  <wp:posOffset>9561195</wp:posOffset>
                </wp:positionV>
                <wp:extent cx="0" cy="147955"/>
                <wp:effectExtent l="0" t="0" r="38100" b="23495"/>
                <wp:wrapNone/>
                <wp:docPr id="10029" name="IconLine20"/>
                <wp:cNvGraphicFramePr/>
                <a:graphic xmlns:a="http://schemas.openxmlformats.org/drawingml/2006/main">
                  <a:graphicData uri="http://schemas.microsoft.com/office/word/2010/wordprocessingShape">
                    <wps:wsp>
                      <wps:cNvCnPr/>
                      <wps:spPr>
                        <a:xfrm flipV="1">
                          <a:off x="0" y="0"/>
                          <a:ext cx="0" cy="147955"/>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BDF06F" id="IconLine20" o:spid="_x0000_s1026" style="position:absolute;flip:y;z-index:251679744;visibility:visible;mso-wrap-style:square;mso-wrap-distance-left:9pt;mso-wrap-distance-top:0;mso-wrap-distance-right:9pt;mso-wrap-distance-bottom:0;mso-position-horizontal:absolute;mso-position-horizontal-relative:page;mso-position-vertical:absolute;mso-position-vertical-relative:page" from="65.45pt,752.85pt" to="65.45pt,7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78720" behindDoc="0" locked="1" layoutInCell="0" allowOverlap="1" wp14:anchorId="249A2D8B" wp14:editId="3F7EA314">
                <wp:simplePos x="0" y="0"/>
                <wp:positionH relativeFrom="page">
                  <wp:posOffset>760730</wp:posOffset>
                </wp:positionH>
                <wp:positionV relativeFrom="page">
                  <wp:posOffset>9631680</wp:posOffset>
                </wp:positionV>
                <wp:extent cx="0" cy="77470"/>
                <wp:effectExtent l="0" t="0" r="38100" b="17780"/>
                <wp:wrapNone/>
                <wp:docPr id="10030" name="IconLine19"/>
                <wp:cNvGraphicFramePr/>
                <a:graphic xmlns:a="http://schemas.openxmlformats.org/drawingml/2006/main">
                  <a:graphicData uri="http://schemas.microsoft.com/office/word/2010/wordprocessingShape">
                    <wps:wsp>
                      <wps:cNvCnPr/>
                      <wps:spPr>
                        <a:xfrm flipV="1">
                          <a:off x="0" y="0"/>
                          <a:ext cx="0" cy="77470"/>
                        </a:xfrm>
                        <a:prstGeom prst="line">
                          <a:avLst/>
                        </a:prstGeom>
                        <a:ln w="1524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E356E2" id="IconLine19" o:spid="_x0000_s1026" style="position:absolute;flip:y;z-index:251678720;visibility:visible;mso-wrap-style:square;mso-wrap-distance-left:9pt;mso-wrap-distance-top:0;mso-wrap-distance-right:9pt;mso-wrap-distance-bottom:0;mso-position-horizontal:absolute;mso-position-horizontal-relative:page;mso-position-vertical:absolute;mso-position-vertical-relative:page" from="59.9pt,758.4pt" to="59.9pt,7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" o:allowincell="f" strokecolor="#f2c77d" strokeweight="1.2pt">
                <v:stroke joinstyle="miter"/>
                <w10:wrap anchorx="page" anchory="page"/>
                <w10:anchorlock/>
              </v:line>
            </w:pict>
          </mc:Fallback>
        </mc:AlternateContent>
      </w:r>
      <w:r>
        <w:rPr>
          <w:noProof/>
          <w:sz w:val="2"/>
        </w:rPr>
        <mc:AlternateContent>
          <mc:Choice Requires="wps">
            <w:drawing>
              <wp:anchor distT="0" distB="0" distL="114300" distR="114300" simplePos="0" relativeHeight="251677696" behindDoc="0" locked="1" layoutInCell="0" allowOverlap="1" wp14:anchorId="5F6EB733" wp14:editId="5C3BA8D4">
                <wp:simplePos x="0" y="0"/>
                <wp:positionH relativeFrom="page">
                  <wp:posOffset>4755515</wp:posOffset>
                </wp:positionH>
                <wp:positionV relativeFrom="page">
                  <wp:posOffset>9448165</wp:posOffset>
                </wp:positionV>
                <wp:extent cx="0" cy="683260"/>
                <wp:effectExtent l="0" t="0" r="38100" b="21590"/>
                <wp:wrapNone/>
                <wp:docPr id="10031" name="Separator675"/>
                <wp:cNvGraphicFramePr/>
                <a:graphic xmlns:a="http://schemas.openxmlformats.org/drawingml/2006/main">
                  <a:graphicData uri="http://schemas.microsoft.com/office/word/2010/wordprocessingShape">
                    <wps:wsp>
                      <wps:cNvCnPr/>
                      <wps:spPr>
                        <a:xfrm>
                          <a:off x="0" y="0"/>
                          <a:ext cx="0" cy="683260"/>
                        </a:xfrm>
                        <a:prstGeom prst="line">
                          <a:avLst/>
                        </a:prstGeom>
                        <a:ln w="1016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4D30F5" id="Separator675" o:spid="_x0000_s1026" style="position:absolute;z-index:251677696;visibility:visible;mso-wrap-style:square;mso-wrap-distance-left:9pt;mso-wrap-distance-top:0;mso-wrap-distance-right:9pt;mso-wrap-distance-bottom:0;mso-position-horizontal:absolute;mso-position-horizontal-relative:page;mso-position-vertical:absolute;mso-position-vertical-relative:page" from="374.45pt,743.95pt" to="374.45pt,7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" o:allowincell="f" strokecolor="#f2c77d" strokeweight=".8pt">
                <v:stroke joinstyle="miter"/>
                <w10:wrap anchorx="page" anchory="page"/>
                <w10:anchorlock/>
              </v:line>
            </w:pict>
          </mc:Fallback>
        </mc:AlternateContent>
      </w:r>
      <w:r>
        <w:rPr>
          <w:noProof/>
          <w:sz w:val="2"/>
        </w:rPr>
        <mc:AlternateContent>
          <mc:Choice Requires="wps">
            <w:drawing>
              <wp:anchor distT="0" distB="0" distL="114300" distR="114300" simplePos="0" relativeHeight="251676672" behindDoc="0" locked="1" layoutInCell="0" allowOverlap="1" wp14:anchorId="163D1C90" wp14:editId="3FF644F9">
                <wp:simplePos x="0" y="0"/>
                <wp:positionH relativeFrom="page">
                  <wp:posOffset>3226435</wp:posOffset>
                </wp:positionH>
                <wp:positionV relativeFrom="page">
                  <wp:posOffset>9448165</wp:posOffset>
                </wp:positionV>
                <wp:extent cx="0" cy="683260"/>
                <wp:effectExtent l="0" t="0" r="38100" b="21590"/>
                <wp:wrapNone/>
                <wp:docPr id="10032" name="Separator458"/>
                <wp:cNvGraphicFramePr/>
                <a:graphic xmlns:a="http://schemas.openxmlformats.org/drawingml/2006/main">
                  <a:graphicData uri="http://schemas.microsoft.com/office/word/2010/wordprocessingShape">
                    <wps:wsp>
                      <wps:cNvCnPr/>
                      <wps:spPr>
                        <a:xfrm>
                          <a:off x="0" y="0"/>
                          <a:ext cx="0" cy="683260"/>
                        </a:xfrm>
                        <a:prstGeom prst="line">
                          <a:avLst/>
                        </a:prstGeom>
                        <a:ln w="1016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1F5879" id="Separator458" o:spid="_x0000_s1026" style="position:absolute;z-index:251676672;visibility:visible;mso-wrap-style:square;mso-wrap-distance-left:9pt;mso-wrap-distance-top:0;mso-wrap-distance-right:9pt;mso-wrap-distance-bottom:0;mso-position-horizontal:absolute;mso-position-horizontal-relative:page;mso-position-vertical:absolute;mso-position-vertical-relative:page" from="254.05pt,743.95pt" to="254.05pt,7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" o:allowincell="f" strokecolor="#f2c77d" strokeweight=".8pt">
                <v:stroke joinstyle="miter"/>
                <w10:wrap anchorx="page" anchory="page"/>
                <w10:anchorlock/>
              </v:line>
            </w:pict>
          </mc:Fallback>
        </mc:AlternateContent>
      </w:r>
      <w:r>
        <w:rPr>
          <w:noProof/>
          <w:sz w:val="2"/>
        </w:rPr>
        <mc:AlternateContent>
          <mc:Choice Requires="wps">
            <w:drawing>
              <wp:anchor distT="0" distB="0" distL="114300" distR="114300" simplePos="0" relativeHeight="251675648" behindDoc="0" locked="1" layoutInCell="0" allowOverlap="1" wp14:anchorId="14FE8227" wp14:editId="2CA8B67F">
                <wp:simplePos x="0" y="0"/>
                <wp:positionH relativeFrom="page">
                  <wp:posOffset>1697990</wp:posOffset>
                </wp:positionH>
                <wp:positionV relativeFrom="page">
                  <wp:posOffset>9448165</wp:posOffset>
                </wp:positionV>
                <wp:extent cx="0" cy="683260"/>
                <wp:effectExtent l="0" t="0" r="38100" b="21590"/>
                <wp:wrapNone/>
                <wp:docPr id="10033" name="Separator241"/>
                <wp:cNvGraphicFramePr/>
                <a:graphic xmlns:a="http://schemas.openxmlformats.org/drawingml/2006/main">
                  <a:graphicData uri="http://schemas.microsoft.com/office/word/2010/wordprocessingShape">
                    <wps:wsp>
                      <wps:cNvCnPr/>
                      <wps:spPr>
                        <a:xfrm>
                          <a:off x="0" y="0"/>
                          <a:ext cx="0" cy="683260"/>
                        </a:xfrm>
                        <a:prstGeom prst="line">
                          <a:avLst/>
                        </a:prstGeom>
                        <a:ln w="1016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40E188" id="Separator241" o:spid="_x0000_s1026" style="position:absolute;z-index:251675648;visibility:visible;mso-wrap-style:square;mso-wrap-distance-left:9pt;mso-wrap-distance-top:0;mso-wrap-distance-right:9pt;mso-wrap-distance-bottom:0;mso-position-horizontal:absolute;mso-position-horizontal-relative:page;mso-position-vertical:absolute;mso-position-vertical-relative:page" from="133.7pt,743.95pt" to="133.7pt,7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" o:allowincell="f" strokecolor="#f2c77d" strokeweight=".8pt">
                <v:stroke joinstyle="miter"/>
                <w10:wrap anchorx="page" anchory="page"/>
                <w10:anchorlock/>
              </v:line>
            </w:pict>
          </mc:Fallback>
        </mc:AlternateContent>
      </w:r>
      <w:r>
        <w:rPr>
          <w:noProof/>
          <w:sz w:val="2"/>
        </w:rPr>
        <mc:AlternateContent>
          <mc:Choice Requires="wps">
            <w:drawing>
              <wp:anchor distT="0" distB="0" distL="114300" distR="114300" simplePos="0" relativeHeight="251674624" behindDoc="0" locked="1" layoutInCell="0" allowOverlap="1" wp14:anchorId="1441D496" wp14:editId="3CC68ED0">
                <wp:simplePos x="0" y="0"/>
                <wp:positionH relativeFrom="page">
                  <wp:posOffset>570230</wp:posOffset>
                </wp:positionH>
                <wp:positionV relativeFrom="page">
                  <wp:posOffset>8898890</wp:posOffset>
                </wp:positionV>
                <wp:extent cx="2818130" cy="281305"/>
                <wp:effectExtent l="0" t="0" r="1270" b="4445"/>
                <wp:wrapNone/>
                <wp:docPr id="10034" name="Date"/>
                <wp:cNvGraphicFramePr/>
                <a:graphic xmlns:a="http://schemas.openxmlformats.org/drawingml/2006/main">
                  <a:graphicData uri="http://schemas.microsoft.com/office/word/2010/wordprocessingShape">
                    <wps:wsp>
                      <wps:cNvSpPr txBox="1"/>
                      <wps:spPr>
                        <a:xfrm>
                          <a:off x="0" y="0"/>
                          <a:ext cx="2818130" cy="28130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C4C5C7" w14:textId="2E32042B" w:rsidR="00C33090" w:rsidRPr="00C33090" w:rsidRDefault="00C33090" w:rsidP="00C33090">
                            <w:pPr>
                              <w:spacing w:after="0" w:line="340" w:lineRule="exact"/>
                              <w:rPr>
                                <w:rFonts w:ascii="Calibri" w:hAnsi="Calibri" w:cs="Calibri"/>
                                <w:color w:val="D6DEE8"/>
                                <w:sz w:val="23"/>
                              </w:rPr>
                            </w:pPr>
                            <w:r w:rsidRPr="00C33090">
                              <w:rPr>
                                <w:rFonts w:ascii="Calibri" w:hAnsi="Calibri" w:cs="Calibri"/>
                                <w:color w:val="D6DEE8"/>
                                <w:sz w:val="23"/>
                              </w:rPr>
                              <w:t>October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441D496" id="Date" o:spid="_x0000_s1030" type="#_x0000_t202" style="position:absolute;margin-left:44.9pt;margin-top:700.7pt;width:221.9pt;height:22.15pt;z-index:2516746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" o:allowincell="f" filled="f" stroked="f" strokeweight=".5pt">
                <v:fill o:detectmouseclick="t"/>
                <v:textbox inset="0,0,0,0">
                  <w:txbxContent>
                    <w:p w14:paraId="18C4C5C7" w14:textId="2E32042B" w:rsidR="00C33090" w:rsidRPr="00C33090" w:rsidRDefault="00C33090" w:rsidP="00C33090">
                      <w:pPr>
                        <w:spacing w:after="0" w:line="340" w:lineRule="exact"/>
                        <w:rPr>
                          <w:rFonts w:ascii="Calibri" w:hAnsi="Calibri" w:cs="Calibri"/>
                          <w:color w:val="D6DEE8"/>
                          <w:sz w:val="23"/>
                        </w:rPr>
                      </w:pPr>
                      <w:r w:rsidRPr="00C33090">
                        <w:rPr>
                          <w:rFonts w:ascii="Calibri" w:hAnsi="Calibri" w:cs="Calibri"/>
                          <w:color w:val="D6DEE8"/>
                          <w:sz w:val="23"/>
                        </w:rPr>
                        <w:t>October 2026</w:t>
                      </w:r>
                    </w:p>
                  </w:txbxContent>
                </v:textbox>
                <w10:wrap anchorx="page" anchory="page"/>
                <w10:anchorlock/>
              </v:shape>
            </w:pict>
          </mc:Fallback>
        </mc:AlternateContent>
      </w:r>
      <w:r>
        <w:rPr>
          <w:noProof/>
          <w:sz w:val="2"/>
        </w:rPr>
        <mc:AlternateContent>
          <mc:Choice Requires="wps">
            <w:drawing>
              <wp:anchor distT="0" distB="0" distL="114300" distR="114300" simplePos="0" relativeHeight="251673600" behindDoc="0" locked="1" layoutInCell="0" allowOverlap="1" wp14:anchorId="0CEC89A7" wp14:editId="70D37D9D">
                <wp:simplePos x="0" y="0"/>
                <wp:positionH relativeFrom="page">
                  <wp:posOffset>570230</wp:posOffset>
                </wp:positionH>
                <wp:positionV relativeFrom="page">
                  <wp:posOffset>8616950</wp:posOffset>
                </wp:positionV>
                <wp:extent cx="4368165" cy="323850"/>
                <wp:effectExtent l="0" t="0" r="13335" b="0"/>
                <wp:wrapNone/>
                <wp:docPr id="10035" name="Descriptor"/>
                <wp:cNvGraphicFramePr/>
                <a:graphic xmlns:a="http://schemas.openxmlformats.org/drawingml/2006/main">
                  <a:graphicData uri="http://schemas.microsoft.com/office/word/2010/wordprocessingShape">
                    <wps:wsp>
                      <wps:cNvSpPr txBox="1"/>
                      <wps:spPr>
                        <a:xfrm>
                          <a:off x="0" y="0"/>
                          <a:ext cx="4368165" cy="3238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2339E30" w14:textId="161A384A" w:rsidR="00C33090" w:rsidRPr="00C33090" w:rsidRDefault="00C33090" w:rsidP="00C33090">
                            <w:pPr>
                              <w:spacing w:after="0" w:line="340" w:lineRule="exact"/>
                              <w:rPr>
                                <w:rFonts w:ascii="Calibri" w:hAnsi="Calibri" w:cs="Calibri"/>
                                <w:color w:val="D6DEE8"/>
                                <w:sz w:val="23"/>
                              </w:rPr>
                            </w:pPr>
                            <w:r w:rsidRPr="00C33090">
                              <w:rPr>
                                <w:rFonts w:ascii="Calibri" w:hAnsi="Calibri" w:cs="Calibri"/>
                                <w:color w:val="D6DEE8"/>
                                <w:sz w:val="23"/>
                              </w:rPr>
                              <w:t>Independent Data Analytics Portfolio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CEC89A7" id="Descriptor" o:spid="_x0000_s1031" type="#_x0000_t202" style="position:absolute;margin-left:44.9pt;margin-top:678.5pt;width:343.95pt;height:25.5pt;z-index:2516736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" o:allowincell="f" filled="f" stroked="f" strokeweight=".5pt">
                <v:fill o:detectmouseclick="t"/>
                <v:textbox inset="0,0,0,0">
                  <w:txbxContent>
                    <w:p w14:paraId="22339E30" w14:textId="161A384A" w:rsidR="00C33090" w:rsidRPr="00C33090" w:rsidRDefault="00C33090" w:rsidP="00C33090">
                      <w:pPr>
                        <w:spacing w:after="0" w:line="340" w:lineRule="exact"/>
                        <w:rPr>
                          <w:rFonts w:ascii="Calibri" w:hAnsi="Calibri" w:cs="Calibri"/>
                          <w:color w:val="D6DEE8"/>
                          <w:sz w:val="23"/>
                        </w:rPr>
                      </w:pPr>
                      <w:r w:rsidRPr="00C33090">
                        <w:rPr>
                          <w:rFonts w:ascii="Calibri" w:hAnsi="Calibri" w:cs="Calibri"/>
                          <w:color w:val="D6DEE8"/>
                          <w:sz w:val="23"/>
                        </w:rPr>
                        <w:t>Independent Data Analytics Portfolio Project</w:t>
                      </w:r>
                    </w:p>
                  </w:txbxContent>
                </v:textbox>
                <w10:wrap anchorx="page" anchory="page"/>
                <w10:anchorlock/>
              </v:shape>
            </w:pict>
          </mc:Fallback>
        </mc:AlternateContent>
      </w:r>
      <w:r>
        <w:rPr>
          <w:noProof/>
          <w:sz w:val="2"/>
        </w:rPr>
        <mc:AlternateContent>
          <mc:Choice Requires="wps">
            <w:drawing>
              <wp:anchor distT="0" distB="0" distL="114300" distR="114300" simplePos="0" relativeHeight="251672576" behindDoc="0" locked="1" layoutInCell="0" allowOverlap="1" wp14:anchorId="6CD45700" wp14:editId="4487622E">
                <wp:simplePos x="0" y="0"/>
                <wp:positionH relativeFrom="page">
                  <wp:posOffset>570230</wp:posOffset>
                </wp:positionH>
                <wp:positionV relativeFrom="page">
                  <wp:posOffset>8201025</wp:posOffset>
                </wp:positionV>
                <wp:extent cx="3945255" cy="408305"/>
                <wp:effectExtent l="0" t="0" r="0" b="10795"/>
                <wp:wrapNone/>
                <wp:docPr id="10036" name="Author"/>
                <wp:cNvGraphicFramePr/>
                <a:graphic xmlns:a="http://schemas.openxmlformats.org/drawingml/2006/main">
                  <a:graphicData uri="http://schemas.microsoft.com/office/word/2010/wordprocessingShape">
                    <wps:wsp>
                      <wps:cNvSpPr txBox="1"/>
                      <wps:spPr>
                        <a:xfrm>
                          <a:off x="0" y="0"/>
                          <a:ext cx="3945255" cy="40830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38FB455" w14:textId="74AD953F" w:rsidR="00C33090" w:rsidRPr="00C33090" w:rsidRDefault="00C33090" w:rsidP="00C33090">
                            <w:pPr>
                              <w:spacing w:after="0" w:line="540" w:lineRule="exact"/>
                              <w:rPr>
                                <w:rFonts w:ascii="Georgia" w:hAnsi="Georgia"/>
                                <w:b/>
                                <w:color w:val="F7F8FA"/>
                                <w:sz w:val="42"/>
                              </w:rPr>
                            </w:pPr>
                            <w:r w:rsidRPr="00C33090">
                              <w:rPr>
                                <w:rFonts w:ascii="Georgia" w:hAnsi="Georgia"/>
                                <w:b/>
                                <w:color w:val="F7F8FA"/>
                                <w:sz w:val="42"/>
                              </w:rPr>
                              <w:t>Pedram Kojouri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CD45700" id="Author" o:spid="_x0000_s1032" type="#_x0000_t202" style="position:absolute;margin-left:44.9pt;margin-top:645.75pt;width:310.65pt;height:32.15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" o:allowincell="f" filled="f" stroked="f" strokeweight=".5pt">
                <v:fill o:detectmouseclick="t"/>
                <v:textbox inset="0,0,0,0">
                  <w:txbxContent>
                    <w:p w14:paraId="538FB455" w14:textId="74AD953F" w:rsidR="00C33090" w:rsidRPr="00C33090" w:rsidRDefault="00C33090" w:rsidP="00C33090">
                      <w:pPr>
                        <w:spacing w:after="0" w:line="540" w:lineRule="exact"/>
                        <w:rPr>
                          <w:rFonts w:ascii="Georgia" w:hAnsi="Georgia"/>
                          <w:b/>
                          <w:color w:val="F7F8FA"/>
                          <w:sz w:val="42"/>
                        </w:rPr>
                      </w:pPr>
                      <w:r w:rsidRPr="00C33090">
                        <w:rPr>
                          <w:rFonts w:ascii="Georgia" w:hAnsi="Georgia"/>
                          <w:b/>
                          <w:color w:val="F7F8FA"/>
                          <w:sz w:val="42"/>
                        </w:rPr>
                        <w:t>Pedram Kojouri</w:t>
                      </w:r>
                    </w:p>
                  </w:txbxContent>
                </v:textbox>
                <w10:wrap anchorx="page" anchory="page"/>
                <w10:anchorlock/>
              </v:shape>
            </w:pict>
          </mc:Fallback>
        </mc:AlternateContent>
      </w:r>
      <w:r>
        <w:rPr>
          <w:noProof/>
          <w:sz w:val="2"/>
        </w:rPr>
        <mc:AlternateContent>
          <mc:Choice Requires="wps">
            <w:drawing>
              <wp:anchor distT="0" distB="0" distL="114300" distR="114300" simplePos="0" relativeHeight="251671552" behindDoc="0" locked="1" layoutInCell="0" allowOverlap="1" wp14:anchorId="05BF7C79" wp14:editId="39BE2414">
                <wp:simplePos x="0" y="0"/>
                <wp:positionH relativeFrom="page">
                  <wp:posOffset>570230</wp:posOffset>
                </wp:positionH>
                <wp:positionV relativeFrom="page">
                  <wp:posOffset>7989570</wp:posOffset>
                </wp:positionV>
                <wp:extent cx="570230" cy="0"/>
                <wp:effectExtent l="0" t="0" r="0" b="0"/>
                <wp:wrapNone/>
                <wp:docPr id="10037" name="RuleAuthor"/>
                <wp:cNvGraphicFramePr/>
                <a:graphic xmlns:a="http://schemas.openxmlformats.org/drawingml/2006/main">
                  <a:graphicData uri="http://schemas.microsoft.com/office/word/2010/wordprocessingShape">
                    <wps:wsp>
                      <wps:cNvCnPr/>
                      <wps:spPr>
                        <a:xfrm>
                          <a:off x="0" y="0"/>
                          <a:ext cx="570230" cy="0"/>
                        </a:xfrm>
                        <a:prstGeom prst="line">
                          <a:avLst/>
                        </a:prstGeom>
                        <a:ln w="1905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BE7E2F" id="RuleAuthor" o:spid="_x0000_s1026" style="position:absolute;z-index:251671552;visibility:visible;mso-wrap-style:square;mso-wrap-distance-left:9pt;mso-wrap-distance-top:0;mso-wrap-distance-right:9pt;mso-wrap-distance-bottom:0;mso-position-horizontal:absolute;mso-position-horizontal-relative:page;mso-position-vertical:absolute;mso-position-vertical-relative:page" from="44.9pt,629.1pt" to="89.8pt,6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" o:allowincell="f" strokecolor="#f2c77d" strokeweight="1.5pt">
                <v:stroke joinstyle="miter"/>
                <w10:wrap anchorx="page" anchory="page"/>
                <w10:anchorlock/>
              </v:line>
            </w:pict>
          </mc:Fallback>
        </mc:AlternateContent>
      </w:r>
      <w:r>
        <w:rPr>
          <w:noProof/>
          <w:sz w:val="2"/>
        </w:rPr>
        <mc:AlternateContent>
          <mc:Choice Requires="wps">
            <w:drawing>
              <wp:anchor distT="0" distB="0" distL="114300" distR="114300" simplePos="0" relativeHeight="251670528" behindDoc="0" locked="1" layoutInCell="0" allowOverlap="1" wp14:anchorId="680CB3E4" wp14:editId="4F17EF27">
                <wp:simplePos x="0" y="0"/>
                <wp:positionH relativeFrom="page">
                  <wp:posOffset>570230</wp:posOffset>
                </wp:positionH>
                <wp:positionV relativeFrom="page">
                  <wp:posOffset>5967730</wp:posOffset>
                </wp:positionV>
                <wp:extent cx="4015740" cy="633730"/>
                <wp:effectExtent l="0" t="0" r="3810" b="13970"/>
                <wp:wrapNone/>
                <wp:docPr id="10038" name="Comparison"/>
                <wp:cNvGraphicFramePr/>
                <a:graphic xmlns:a="http://schemas.openxmlformats.org/drawingml/2006/main">
                  <a:graphicData uri="http://schemas.microsoft.com/office/word/2010/wordprocessingShape">
                    <wps:wsp>
                      <wps:cNvSpPr txBox="1"/>
                      <wps:spPr>
                        <a:xfrm>
                          <a:off x="0" y="0"/>
                          <a:ext cx="4015740" cy="63373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3572DBC" w14:textId="77777777" w:rsidR="00C33090" w:rsidRPr="00C33090" w:rsidRDefault="00C33090" w:rsidP="00C33090">
                            <w:pPr>
                              <w:spacing w:after="0" w:line="400" w:lineRule="exact"/>
                              <w:rPr>
                                <w:rFonts w:ascii="Calibri" w:hAnsi="Calibri" w:cs="Calibri"/>
                                <w:color w:val="F7F8FA"/>
                                <w:sz w:val="28"/>
                              </w:rPr>
                            </w:pPr>
                            <w:r w:rsidRPr="00C33090">
                              <w:rPr>
                                <w:rFonts w:ascii="Calibri" w:hAnsi="Calibri" w:cs="Calibri"/>
                                <w:color w:val="F7F8FA"/>
                                <w:sz w:val="28"/>
                              </w:rPr>
                              <w:t>Short-Term Rentals vs</w:t>
                            </w:r>
                          </w:p>
                          <w:p w14:paraId="40B1BD28" w14:textId="02824B6F" w:rsidR="00C33090" w:rsidRPr="00C33090" w:rsidRDefault="00C33090" w:rsidP="00C33090">
                            <w:pPr>
                              <w:spacing w:after="0" w:line="400" w:lineRule="exact"/>
                              <w:rPr>
                                <w:rFonts w:ascii="Calibri" w:hAnsi="Calibri" w:cs="Calibri"/>
                                <w:color w:val="F7F8FA"/>
                                <w:sz w:val="28"/>
                              </w:rPr>
                            </w:pPr>
                            <w:r w:rsidRPr="00C33090">
                              <w:rPr>
                                <w:rFonts w:ascii="Calibri" w:hAnsi="Calibri" w:cs="Calibri"/>
                                <w:color w:val="F7F8FA"/>
                                <w:sz w:val="28"/>
                              </w:rPr>
                              <w:t>Long-Term Residential Leasing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0CB3E4" id="Comparison" o:spid="_x0000_s1033" type="#_x0000_t202" style="position:absolute;margin-left:44.9pt;margin-top:469.9pt;width:316.2pt;height:49.9pt;z-index:251670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" o:allowincell="f" filled="f" stroked="f" strokeweight=".5pt">
                <v:fill o:detectmouseclick="t"/>
                <v:textbox inset="0,0,0,0">
                  <w:txbxContent>
                    <w:p w14:paraId="43572DBC" w14:textId="77777777" w:rsidR="00C33090" w:rsidRPr="00C33090" w:rsidRDefault="00C33090" w:rsidP="00C33090">
                      <w:pPr>
                        <w:spacing w:after="0" w:line="400" w:lineRule="exact"/>
                        <w:rPr>
                          <w:rFonts w:ascii="Calibri" w:hAnsi="Calibri" w:cs="Calibri"/>
                          <w:color w:val="F7F8FA"/>
                          <w:sz w:val="28"/>
                        </w:rPr>
                      </w:pPr>
                      <w:r w:rsidRPr="00C33090">
                        <w:rPr>
                          <w:rFonts w:ascii="Calibri" w:hAnsi="Calibri" w:cs="Calibri"/>
                          <w:color w:val="F7F8FA"/>
                          <w:sz w:val="28"/>
                        </w:rPr>
                        <w:t>Short-Term Rentals vs</w:t>
                      </w:r>
                    </w:p>
                    <w:p w14:paraId="40B1BD28" w14:textId="02824B6F" w:rsidR="00C33090" w:rsidRPr="00C33090" w:rsidRDefault="00C33090" w:rsidP="00C33090">
                      <w:pPr>
                        <w:spacing w:after="0" w:line="400" w:lineRule="exact"/>
                        <w:rPr>
                          <w:rFonts w:ascii="Calibri" w:hAnsi="Calibri" w:cs="Calibri"/>
                          <w:color w:val="F7F8FA"/>
                          <w:sz w:val="28"/>
                        </w:rPr>
                      </w:pPr>
                      <w:r w:rsidRPr="00C33090">
                        <w:rPr>
                          <w:rFonts w:ascii="Calibri" w:hAnsi="Calibri" w:cs="Calibri"/>
                          <w:color w:val="F7F8FA"/>
                          <w:sz w:val="28"/>
                        </w:rPr>
                        <w:t>Long-Term Residential Leasing</w:t>
                      </w:r>
                    </w:p>
                  </w:txbxContent>
                </v:textbox>
                <w10:wrap anchorx="page" anchory="page"/>
                <w10:anchorlock/>
              </v:shape>
            </w:pict>
          </mc:Fallback>
        </mc:AlternateContent>
      </w:r>
      <w:r>
        <w:rPr>
          <w:noProof/>
          <w:sz w:val="2"/>
        </w:rPr>
        <mc:AlternateContent>
          <mc:Choice Requires="wps">
            <w:drawing>
              <wp:anchor distT="0" distB="0" distL="114300" distR="114300" simplePos="0" relativeHeight="251669504" behindDoc="0" locked="1" layoutInCell="0" allowOverlap="1" wp14:anchorId="32F6C20D" wp14:editId="661BA48D">
                <wp:simplePos x="0" y="0"/>
                <wp:positionH relativeFrom="page">
                  <wp:posOffset>570230</wp:posOffset>
                </wp:positionH>
                <wp:positionV relativeFrom="page">
                  <wp:posOffset>5728335</wp:posOffset>
                </wp:positionV>
                <wp:extent cx="704215" cy="0"/>
                <wp:effectExtent l="0" t="0" r="0" b="0"/>
                <wp:wrapNone/>
                <wp:docPr id="10039" name="RuleComparison"/>
                <wp:cNvGraphicFramePr/>
                <a:graphic xmlns:a="http://schemas.openxmlformats.org/drawingml/2006/main">
                  <a:graphicData uri="http://schemas.microsoft.com/office/word/2010/wordprocessingShape">
                    <wps:wsp>
                      <wps:cNvCnPr/>
                      <wps:spPr>
                        <a:xfrm>
                          <a:off x="0" y="0"/>
                          <a:ext cx="704215" cy="0"/>
                        </a:xfrm>
                        <a:prstGeom prst="line">
                          <a:avLst/>
                        </a:prstGeom>
                        <a:ln w="1905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00B5DF" id="RuleComparison"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page" from="44.9pt,451.05pt" to="100.35pt,4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" o:allowincell="f" strokecolor="#f2c77d" strokeweight="1.5pt">
                <v:stroke joinstyle="miter"/>
                <w10:wrap anchorx="page" anchory="page"/>
                <w10:anchorlock/>
              </v:line>
            </w:pict>
          </mc:Fallback>
        </mc:AlternateContent>
      </w:r>
      <w:r>
        <w:rPr>
          <w:noProof/>
          <w:sz w:val="2"/>
        </w:rPr>
        <mc:AlternateContent>
          <mc:Choice Requires="wps">
            <w:drawing>
              <wp:anchor distT="0" distB="0" distL="114300" distR="114300" simplePos="0" relativeHeight="251668480" behindDoc="0" locked="1" layoutInCell="0" allowOverlap="1" wp14:anchorId="0829F4A1" wp14:editId="1EC28A57">
                <wp:simplePos x="0" y="0"/>
                <wp:positionH relativeFrom="page">
                  <wp:posOffset>570230</wp:posOffset>
                </wp:positionH>
                <wp:positionV relativeFrom="page">
                  <wp:posOffset>4741545</wp:posOffset>
                </wp:positionV>
                <wp:extent cx="4163695" cy="760730"/>
                <wp:effectExtent l="0" t="0" r="8255" b="1270"/>
                <wp:wrapNone/>
                <wp:docPr id="10040" name="Subtitle"/>
                <wp:cNvGraphicFramePr/>
                <a:graphic xmlns:a="http://schemas.openxmlformats.org/drawingml/2006/main">
                  <a:graphicData uri="http://schemas.microsoft.com/office/word/2010/wordprocessingShape">
                    <wps:wsp>
                      <wps:cNvSpPr txBox="1"/>
                      <wps:spPr>
                        <a:xfrm>
                          <a:off x="0" y="0"/>
                          <a:ext cx="4163695" cy="76073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08891E" w14:textId="77777777" w:rsidR="00C33090" w:rsidRPr="00C33090" w:rsidRDefault="00C33090" w:rsidP="00C33090">
                            <w:pPr>
                              <w:spacing w:after="0" w:line="460" w:lineRule="exact"/>
                              <w:rPr>
                                <w:rFonts w:ascii="Calibri" w:hAnsi="Calibri" w:cs="Calibri"/>
                                <w:color w:val="F7F8FA"/>
                                <w:sz w:val="34"/>
                              </w:rPr>
                            </w:pPr>
                            <w:r w:rsidRPr="00C33090">
                              <w:rPr>
                                <w:rFonts w:ascii="Calibri" w:hAnsi="Calibri" w:cs="Calibri"/>
                                <w:color w:val="F7F8FA"/>
                                <w:sz w:val="34"/>
                              </w:rPr>
                              <w:t>A Data-Driven Business Case Study</w:t>
                            </w:r>
                          </w:p>
                          <w:p w14:paraId="16A04E49" w14:textId="47811A37" w:rsidR="00C33090" w:rsidRPr="00C33090" w:rsidRDefault="00C33090" w:rsidP="00C33090">
                            <w:pPr>
                              <w:spacing w:after="0" w:line="460" w:lineRule="exact"/>
                              <w:rPr>
                                <w:rFonts w:ascii="Calibri" w:hAnsi="Calibri" w:cs="Calibri"/>
                                <w:color w:val="F7F8FA"/>
                                <w:sz w:val="34"/>
                              </w:rPr>
                            </w:pPr>
                            <w:r w:rsidRPr="00C33090">
                              <w:rPr>
                                <w:rFonts w:ascii="Calibri" w:hAnsi="Calibri" w:cs="Calibri"/>
                                <w:color w:val="F7F8FA"/>
                                <w:sz w:val="34"/>
                              </w:rPr>
                              <w:t>on Rental Profitability in Bergamo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829F4A1" id="Subtitle" o:spid="_x0000_s1034" type="#_x0000_t202" style="position:absolute;margin-left:44.9pt;margin-top:373.35pt;width:327.85pt;height:59.9pt;z-index:2516684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" o:allowincell="f" filled="f" stroked="f" strokeweight=".5pt">
                <v:fill o:detectmouseclick="t"/>
                <v:textbox inset="0,0,0,0">
                  <w:txbxContent>
                    <w:p w14:paraId="2908891E" w14:textId="77777777" w:rsidR="00C33090" w:rsidRPr="00C33090" w:rsidRDefault="00C33090" w:rsidP="00C33090">
                      <w:pPr>
                        <w:spacing w:after="0" w:line="460" w:lineRule="exact"/>
                        <w:rPr>
                          <w:rFonts w:ascii="Calibri" w:hAnsi="Calibri" w:cs="Calibri"/>
                          <w:color w:val="F7F8FA"/>
                          <w:sz w:val="34"/>
                        </w:rPr>
                      </w:pPr>
                      <w:r w:rsidRPr="00C33090">
                        <w:rPr>
                          <w:rFonts w:ascii="Calibri" w:hAnsi="Calibri" w:cs="Calibri"/>
                          <w:color w:val="F7F8FA"/>
                          <w:sz w:val="34"/>
                        </w:rPr>
                        <w:t>A Data-Driven Business Case Study</w:t>
                      </w:r>
                    </w:p>
                    <w:p w14:paraId="16A04E49" w14:textId="47811A37" w:rsidR="00C33090" w:rsidRPr="00C33090" w:rsidRDefault="00C33090" w:rsidP="00C33090">
                      <w:pPr>
                        <w:spacing w:after="0" w:line="460" w:lineRule="exact"/>
                        <w:rPr>
                          <w:rFonts w:ascii="Calibri" w:hAnsi="Calibri" w:cs="Calibri"/>
                          <w:color w:val="F7F8FA"/>
                          <w:sz w:val="34"/>
                        </w:rPr>
                      </w:pPr>
                      <w:r w:rsidRPr="00C33090">
                        <w:rPr>
                          <w:rFonts w:ascii="Calibri" w:hAnsi="Calibri" w:cs="Calibri"/>
                          <w:color w:val="F7F8FA"/>
                          <w:sz w:val="34"/>
                        </w:rPr>
                        <w:t>on Rental Profitability in Bergamo</w:t>
                      </w:r>
                    </w:p>
                  </w:txbxContent>
                </v:textbox>
                <w10:wrap anchorx="page" anchory="page"/>
                <w10:anchorlock/>
              </v:shape>
            </w:pict>
          </mc:Fallback>
        </mc:AlternateContent>
      </w:r>
      <w:r>
        <w:rPr>
          <w:noProof/>
          <w:sz w:val="2"/>
        </w:rPr>
        <mc:AlternateContent>
          <mc:Choice Requires="wps">
            <w:drawing>
              <wp:anchor distT="0" distB="0" distL="114300" distR="114300" simplePos="0" relativeHeight="251667456" behindDoc="0" locked="1" layoutInCell="0" allowOverlap="1" wp14:anchorId="50815A2E" wp14:editId="780D5E3F">
                <wp:simplePos x="0" y="0"/>
                <wp:positionH relativeFrom="page">
                  <wp:posOffset>542290</wp:posOffset>
                </wp:positionH>
                <wp:positionV relativeFrom="page">
                  <wp:posOffset>3656330</wp:posOffset>
                </wp:positionV>
                <wp:extent cx="4325620" cy="845185"/>
                <wp:effectExtent l="0" t="0" r="0" b="12065"/>
                <wp:wrapNone/>
                <wp:docPr id="10041" name="TitleLast"/>
                <wp:cNvGraphicFramePr/>
                <a:graphic xmlns:a="http://schemas.openxmlformats.org/drawingml/2006/main">
                  <a:graphicData uri="http://schemas.microsoft.com/office/word/2010/wordprocessingShape">
                    <wps:wsp>
                      <wps:cNvSpPr txBox="1"/>
                      <wps:spPr>
                        <a:xfrm>
                          <a:off x="0" y="0"/>
                          <a:ext cx="4325620" cy="8451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EC4498" w14:textId="74C7C533" w:rsidR="00C33090" w:rsidRPr="00C33090" w:rsidRDefault="00C33090" w:rsidP="00C33090">
                            <w:pPr>
                              <w:spacing w:after="0" w:line="1140" w:lineRule="exact"/>
                              <w:rPr>
                                <w:rFonts w:ascii="Georgia" w:hAnsi="Georgia"/>
                                <w:color w:val="F7F8FA"/>
                                <w:sz w:val="98"/>
                              </w:rPr>
                            </w:pPr>
                            <w:r w:rsidRPr="00C33090">
                              <w:rPr>
                                <w:rFonts w:ascii="Georgia" w:hAnsi="Georgia"/>
                                <w:color w:val="F7F8FA"/>
                                <w:sz w:val="98"/>
                              </w:rPr>
                              <w:t>More Profit?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0815A2E" id="TitleLast" o:spid="_x0000_s1035" type="#_x0000_t202" style="position:absolute;margin-left:42.7pt;margin-top:287.9pt;width:340.6pt;height:66.55pt;z-index:2516674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" o:allowincell="f" filled="f" stroked="f" strokeweight=".5pt">
                <v:fill o:detectmouseclick="t"/>
                <v:textbox inset="0,0,0,0">
                  <w:txbxContent>
                    <w:p w14:paraId="35EC4498" w14:textId="74C7C533" w:rsidR="00C33090" w:rsidRPr="00C33090" w:rsidRDefault="00C33090" w:rsidP="00C33090">
                      <w:pPr>
                        <w:spacing w:after="0" w:line="1140" w:lineRule="exact"/>
                        <w:rPr>
                          <w:rFonts w:ascii="Georgia" w:hAnsi="Georgia"/>
                          <w:color w:val="F7F8FA"/>
                          <w:sz w:val="98"/>
                        </w:rPr>
                      </w:pPr>
                      <w:r w:rsidRPr="00C33090">
                        <w:rPr>
                          <w:rFonts w:ascii="Georgia" w:hAnsi="Georgia"/>
                          <w:color w:val="F7F8FA"/>
                          <w:sz w:val="98"/>
                        </w:rPr>
                        <w:t>More Profit?</w:t>
                      </w:r>
                    </w:p>
                  </w:txbxContent>
                </v:textbox>
                <w10:wrap anchorx="page" anchory="page"/>
                <w10:anchorlock/>
              </v:shape>
            </w:pict>
          </mc:Fallback>
        </mc:AlternateContent>
      </w:r>
      <w:r>
        <w:rPr>
          <w:noProof/>
          <w:sz w:val="2"/>
        </w:rPr>
        <mc:AlternateContent>
          <mc:Choice Requires="wps">
            <w:drawing>
              <wp:anchor distT="0" distB="0" distL="114300" distR="114300" simplePos="0" relativeHeight="251666432" behindDoc="0" locked="1" layoutInCell="0" allowOverlap="1" wp14:anchorId="757FDCD2" wp14:editId="3D10E223">
                <wp:simplePos x="0" y="0"/>
                <wp:positionH relativeFrom="page">
                  <wp:posOffset>542290</wp:posOffset>
                </wp:positionH>
                <wp:positionV relativeFrom="page">
                  <wp:posOffset>2818130</wp:posOffset>
                </wp:positionV>
                <wp:extent cx="4192270" cy="845185"/>
                <wp:effectExtent l="0" t="0" r="0" b="12065"/>
                <wp:wrapNone/>
                <wp:docPr id="10042" name="TitleGold"/>
                <wp:cNvGraphicFramePr/>
                <a:graphic xmlns:a="http://schemas.openxmlformats.org/drawingml/2006/main">
                  <a:graphicData uri="http://schemas.microsoft.com/office/word/2010/wordprocessingShape">
                    <wps:wsp>
                      <wps:cNvSpPr txBox="1"/>
                      <wps:spPr>
                        <a:xfrm>
                          <a:off x="0" y="0"/>
                          <a:ext cx="4192270" cy="8451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305E5B" w14:textId="75C8B2F7" w:rsidR="00C33090" w:rsidRPr="00C33090" w:rsidRDefault="00C33090" w:rsidP="00C33090">
                            <w:pPr>
                              <w:spacing w:after="0" w:line="1260" w:lineRule="exact"/>
                              <w:rPr>
                                <w:rFonts w:ascii="Georgia" w:hAnsi="Georgia"/>
                                <w:color w:val="F2C77D"/>
                                <w:sz w:val="110"/>
                              </w:rPr>
                            </w:pPr>
                            <w:r w:rsidRPr="00C33090">
                              <w:rPr>
                                <w:rFonts w:ascii="Georgia" w:hAnsi="Georgia"/>
                                <w:color w:val="F2C77D"/>
                                <w:sz w:val="110"/>
                              </w:rPr>
                              <w:t>Why Not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57FDCD2" id="TitleGold" o:spid="_x0000_s1036" type="#_x0000_t202" style="position:absolute;margin-left:42.7pt;margin-top:221.9pt;width:330.1pt;height:66.55pt;z-index:251666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" o:allowincell="f" filled="f" stroked="f" strokeweight=".5pt">
                <v:fill o:detectmouseclick="t"/>
                <v:textbox inset="0,0,0,0">
                  <w:txbxContent>
                    <w:p w14:paraId="68305E5B" w14:textId="75C8B2F7" w:rsidR="00C33090" w:rsidRPr="00C33090" w:rsidRDefault="00C33090" w:rsidP="00C33090">
                      <w:pPr>
                        <w:spacing w:after="0" w:line="1260" w:lineRule="exact"/>
                        <w:rPr>
                          <w:rFonts w:ascii="Georgia" w:hAnsi="Georgia"/>
                          <w:color w:val="F2C77D"/>
                          <w:sz w:val="110"/>
                        </w:rPr>
                      </w:pPr>
                      <w:r w:rsidRPr="00C33090">
                        <w:rPr>
                          <w:rFonts w:ascii="Georgia" w:hAnsi="Georgia"/>
                          <w:color w:val="F2C77D"/>
                          <w:sz w:val="110"/>
                        </w:rPr>
                        <w:t>Why Not</w:t>
                      </w:r>
                    </w:p>
                  </w:txbxContent>
                </v:textbox>
                <w10:wrap anchorx="page" anchory="page"/>
                <w10:anchorlock/>
              </v:shape>
            </w:pict>
          </mc:Fallback>
        </mc:AlternateContent>
      </w:r>
      <w:r>
        <w:rPr>
          <w:noProof/>
          <w:sz w:val="2"/>
        </w:rPr>
        <mc:AlternateContent>
          <mc:Choice Requires="wps">
            <w:drawing>
              <wp:anchor distT="0" distB="0" distL="114300" distR="114300" simplePos="0" relativeHeight="251665408" behindDoc="0" locked="1" layoutInCell="0" allowOverlap="1" wp14:anchorId="23D2E702" wp14:editId="2F0CFE52">
                <wp:simplePos x="0" y="0"/>
                <wp:positionH relativeFrom="page">
                  <wp:posOffset>542290</wp:posOffset>
                </wp:positionH>
                <wp:positionV relativeFrom="page">
                  <wp:posOffset>2021840</wp:posOffset>
                </wp:positionV>
                <wp:extent cx="4325620" cy="845185"/>
                <wp:effectExtent l="0" t="0" r="0" b="12065"/>
                <wp:wrapNone/>
                <wp:docPr id="10043" name="TitleFirst"/>
                <wp:cNvGraphicFramePr/>
                <a:graphic xmlns:a="http://schemas.openxmlformats.org/drawingml/2006/main">
                  <a:graphicData uri="http://schemas.microsoft.com/office/word/2010/wordprocessingShape">
                    <wps:wsp>
                      <wps:cNvSpPr txBox="1"/>
                      <wps:spPr>
                        <a:xfrm>
                          <a:off x="0" y="0"/>
                          <a:ext cx="4325620" cy="8451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E16000E" w14:textId="3B6335C6" w:rsidR="00C33090" w:rsidRPr="00C33090" w:rsidRDefault="00C33090" w:rsidP="00C33090">
                            <w:pPr>
                              <w:spacing w:after="0" w:line="1140" w:lineRule="exact"/>
                              <w:rPr>
                                <w:rFonts w:ascii="Georgia" w:hAnsi="Georgia"/>
                                <w:color w:val="F7F8FA"/>
                                <w:sz w:val="98"/>
                              </w:rPr>
                            </w:pPr>
                            <w:r w:rsidRPr="00C33090">
                              <w:rPr>
                                <w:rFonts w:ascii="Georgia" w:hAnsi="Georgia"/>
                                <w:color w:val="F7F8FA"/>
                                <w:sz w:val="98"/>
                              </w:rPr>
                              <w:t>More Tourists,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3D2E702" id="TitleFirst" o:spid="_x0000_s1037" type="#_x0000_t202" style="position:absolute;margin-left:42.7pt;margin-top:159.2pt;width:340.6pt;height:66.55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" o:allowincell="f" filled="f" stroked="f" strokeweight=".5pt">
                <v:fill o:detectmouseclick="t"/>
                <v:textbox inset="0,0,0,0">
                  <w:txbxContent>
                    <w:p w14:paraId="4E16000E" w14:textId="3B6335C6" w:rsidR="00C33090" w:rsidRPr="00C33090" w:rsidRDefault="00C33090" w:rsidP="00C33090">
                      <w:pPr>
                        <w:spacing w:after="0" w:line="1140" w:lineRule="exact"/>
                        <w:rPr>
                          <w:rFonts w:ascii="Georgia" w:hAnsi="Georgia"/>
                          <w:color w:val="F7F8FA"/>
                          <w:sz w:val="98"/>
                        </w:rPr>
                      </w:pPr>
                      <w:r w:rsidRPr="00C33090">
                        <w:rPr>
                          <w:rFonts w:ascii="Georgia" w:hAnsi="Georgia"/>
                          <w:color w:val="F7F8FA"/>
                          <w:sz w:val="98"/>
                        </w:rPr>
                        <w:t>More Tourists,</w:t>
                      </w:r>
                    </w:p>
                  </w:txbxContent>
                </v:textbox>
                <w10:wrap anchorx="page" anchory="page"/>
                <w10:anchorlock/>
              </v:shape>
            </w:pict>
          </mc:Fallback>
        </mc:AlternateContent>
      </w:r>
      <w:r>
        <w:rPr>
          <w:noProof/>
          <w:sz w:val="2"/>
        </w:rPr>
        <mc:AlternateContent>
          <mc:Choice Requires="wps">
            <w:drawing>
              <wp:anchor distT="0" distB="0" distL="114300" distR="114300" simplePos="0" relativeHeight="251664384" behindDoc="0" locked="1" layoutInCell="0" allowOverlap="1" wp14:anchorId="28C668D4" wp14:editId="74AD1DE3">
                <wp:simplePos x="0" y="0"/>
                <wp:positionH relativeFrom="page">
                  <wp:posOffset>549275</wp:posOffset>
                </wp:positionH>
                <wp:positionV relativeFrom="page">
                  <wp:posOffset>1282065</wp:posOffset>
                </wp:positionV>
                <wp:extent cx="676275" cy="0"/>
                <wp:effectExtent l="0" t="0" r="0" b="0"/>
                <wp:wrapNone/>
                <wp:docPr id="10044" name="RuleTop"/>
                <wp:cNvGraphicFramePr/>
                <a:graphic xmlns:a="http://schemas.openxmlformats.org/drawingml/2006/main">
                  <a:graphicData uri="http://schemas.microsoft.com/office/word/2010/wordprocessingShape">
                    <wps:wsp>
                      <wps:cNvCnPr/>
                      <wps:spPr>
                        <a:xfrm>
                          <a:off x="0" y="0"/>
                          <a:ext cx="676275" cy="0"/>
                        </a:xfrm>
                        <a:prstGeom prst="line">
                          <a:avLst/>
                        </a:prstGeom>
                        <a:ln w="1905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0F13B5" id="RuleTop" o:spid="_x0000_s1026" style="position:absolute;z-index:251664384;visibility:visible;mso-wrap-style:square;mso-wrap-distance-left:9pt;mso-wrap-distance-top:0;mso-wrap-distance-right:9pt;mso-wrap-distance-bottom:0;mso-position-horizontal:absolute;mso-position-horizontal-relative:page;mso-position-vertical:absolute;mso-position-vertical-relative:page" from="43.25pt,100.95pt" to="96.5pt,1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" o:allowincell="f" strokecolor="#f2c77d" strokeweight="1.5pt">
                <v:stroke joinstyle="miter"/>
                <w10:wrap anchorx="page" anchory="page"/>
                <w10:anchorlock/>
              </v:line>
            </w:pict>
          </mc:Fallback>
        </mc:AlternateContent>
      </w:r>
      <w:r>
        <w:rPr>
          <w:noProof/>
          <w:sz w:val="2"/>
        </w:rPr>
        <mc:AlternateContent>
          <mc:Choice Requires="wps">
            <w:drawing>
              <wp:anchor distT="0" distB="0" distL="114300" distR="114300" simplePos="0" relativeHeight="251663360" behindDoc="0" locked="1" layoutInCell="0" allowOverlap="1" wp14:anchorId="7F8B6258" wp14:editId="5732027E">
                <wp:simplePos x="0" y="0"/>
                <wp:positionH relativeFrom="page">
                  <wp:posOffset>542290</wp:posOffset>
                </wp:positionH>
                <wp:positionV relativeFrom="page">
                  <wp:posOffset>556260</wp:posOffset>
                </wp:positionV>
                <wp:extent cx="3804285" cy="535305"/>
                <wp:effectExtent l="0" t="0" r="5715" b="0"/>
                <wp:wrapNone/>
                <wp:docPr id="10045" name="CoverLabel"/>
                <wp:cNvGraphicFramePr/>
                <a:graphic xmlns:a="http://schemas.openxmlformats.org/drawingml/2006/main">
                  <a:graphicData uri="http://schemas.microsoft.com/office/word/2010/wordprocessingShape">
                    <wps:wsp>
                      <wps:cNvSpPr txBox="1"/>
                      <wps:spPr>
                        <a:xfrm>
                          <a:off x="0" y="0"/>
                          <a:ext cx="3804285" cy="53530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F22A4E4" w14:textId="77777777" w:rsidR="00C33090" w:rsidRPr="00C33090" w:rsidRDefault="00C33090" w:rsidP="00C33090">
                            <w:pPr>
                              <w:spacing w:after="0" w:line="340" w:lineRule="exact"/>
                              <w:rPr>
                                <w:rFonts w:ascii="Calibri" w:hAnsi="Calibri"/>
                                <w:color w:val="F7F8FA"/>
                                <w:sz w:val="22"/>
                              </w:rPr>
                            </w:pPr>
                            <w:r w:rsidRPr="00C33090">
                              <w:rPr>
                                <w:rFonts w:ascii="Calibri" w:hAnsi="Calibri"/>
                                <w:color w:val="F7F8FA"/>
                                <w:sz w:val="22"/>
                              </w:rPr>
                              <w:t>INDEPENDENT RESEARCH</w:t>
                            </w:r>
                          </w:p>
                          <w:p w14:paraId="1E91FA04" w14:textId="1F1CC1BB" w:rsidR="00C33090" w:rsidRPr="00C33090" w:rsidRDefault="00C33090" w:rsidP="00C33090">
                            <w:pPr>
                              <w:spacing w:after="0" w:line="340" w:lineRule="exact"/>
                              <w:rPr>
                                <w:rFonts w:ascii="Calibri" w:hAnsi="Calibri"/>
                                <w:color w:val="F7F8FA"/>
                                <w:sz w:val="22"/>
                              </w:rPr>
                            </w:pPr>
                            <w:r w:rsidRPr="00C33090">
                              <w:rPr>
                                <w:rFonts w:ascii="Calibri" w:hAnsi="Calibri"/>
                                <w:color w:val="F7F8FA"/>
                                <w:sz w:val="22"/>
                              </w:rPr>
                              <w:t>BERGAMO, ITALY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F8B6258" id="CoverLabel" o:spid="_x0000_s1038" type="#_x0000_t202" style="position:absolute;margin-left:42.7pt;margin-top:43.8pt;width:299.55pt;height:42.1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" o:allowincell="f" filled="f" stroked="f" strokeweight=".5pt">
                <v:fill o:detectmouseclick="t"/>
                <v:textbox inset="0,0,0,0">
                  <w:txbxContent>
                    <w:p w14:paraId="6F22A4E4" w14:textId="77777777" w:rsidR="00C33090" w:rsidRPr="00C33090" w:rsidRDefault="00C33090" w:rsidP="00C33090">
                      <w:pPr>
                        <w:spacing w:after="0" w:line="340" w:lineRule="exact"/>
                        <w:rPr>
                          <w:rFonts w:ascii="Calibri" w:hAnsi="Calibri"/>
                          <w:color w:val="F7F8FA"/>
                          <w:sz w:val="22"/>
                        </w:rPr>
                      </w:pPr>
                      <w:r w:rsidRPr="00C33090">
                        <w:rPr>
                          <w:rFonts w:ascii="Calibri" w:hAnsi="Calibri"/>
                          <w:color w:val="F7F8FA"/>
                          <w:sz w:val="22"/>
                        </w:rPr>
                        <w:t>INDEPENDENT RESEARCH</w:t>
                      </w:r>
                    </w:p>
                    <w:p w14:paraId="1E91FA04" w14:textId="1F1CC1BB" w:rsidR="00C33090" w:rsidRPr="00C33090" w:rsidRDefault="00C33090" w:rsidP="00C33090">
                      <w:pPr>
                        <w:spacing w:after="0" w:line="340" w:lineRule="exact"/>
                        <w:rPr>
                          <w:rFonts w:ascii="Calibri" w:hAnsi="Calibri"/>
                          <w:color w:val="F7F8FA"/>
                          <w:sz w:val="22"/>
                        </w:rPr>
                      </w:pPr>
                      <w:r w:rsidRPr="00C33090">
                        <w:rPr>
                          <w:rFonts w:ascii="Calibri" w:hAnsi="Calibri"/>
                          <w:color w:val="F7F8FA"/>
                          <w:sz w:val="22"/>
                        </w:rPr>
                        <w:t>BERGAMO, ITALY</w:t>
                      </w:r>
                    </w:p>
                  </w:txbxContent>
                </v:textbox>
                <w10:wrap anchorx="page" anchory="page"/>
                <w10:anchorlock/>
              </v:shape>
            </w:pict>
          </mc:Fallback>
        </mc:AlternateContent>
      </w:r>
      <w:r>
        <w:rPr>
          <w:noProof/>
          <w:sz w:val="2"/>
        </w:rPr>
        <mc:AlternateContent>
          <mc:Choice Requires="wps">
            <w:drawing>
              <wp:anchor distT="0" distB="0" distL="114300" distR="114300" simplePos="0" relativeHeight="251662336" behindDoc="0" locked="1" layoutInCell="0" allowOverlap="1" wp14:anchorId="4695882F" wp14:editId="53D7BC04">
                <wp:simplePos x="0" y="0"/>
                <wp:positionH relativeFrom="page">
                  <wp:posOffset>4918075</wp:posOffset>
                </wp:positionH>
                <wp:positionV relativeFrom="page">
                  <wp:posOffset>0</wp:posOffset>
                </wp:positionV>
                <wp:extent cx="2641600" cy="8525510"/>
                <wp:effectExtent l="0" t="0" r="25400" b="27940"/>
                <wp:wrapNone/>
                <wp:docPr id="10046" name="CoverGoldCurve"/>
                <wp:cNvGraphicFramePr/>
                <a:graphic xmlns:a="http://schemas.openxmlformats.org/drawingml/2006/main">
                  <a:graphicData uri="http://schemas.microsoft.com/office/word/2010/wordprocessingShape">
                    <wps:wsp>
                      <wps:cNvSpPr/>
                      <wps:spPr>
                        <a:xfrm>
                          <a:off x="0" y="0"/>
                          <a:ext cx="2641600" cy="8525510"/>
                        </a:xfrm>
                        <a:custGeom>
                          <a:avLst/>
                          <a:gdLst/>
                          <a:ahLst/>
                          <a:cxnLst/>
                          <a:rect l="0" t="0" r="0" b="0"/>
                          <a:pathLst>
                            <a:path w="2642234" h="8525607">
                              <a:moveTo>
                                <a:pt x="1972868" y="0"/>
                              </a:moveTo>
                              <a:cubicBezTo>
                                <a:pt x="803239" y="345252"/>
                                <a:pt x="133873" y="1183720"/>
                                <a:pt x="0" y="2296982"/>
                              </a:cubicBezTo>
                              <a:lnTo>
                                <a:pt x="0" y="5960878"/>
                              </a:lnTo>
                              <a:cubicBezTo>
                                <a:pt x="0" y="7355977"/>
                                <a:pt x="873698" y="8405825"/>
                                <a:pt x="2642233" y="8525606"/>
                              </a:cubicBezTo>
                            </a:path>
                          </a:pathLst>
                        </a:custGeom>
                        <a:ln w="11430">
                          <a:solidFill>
                            <a:srgbClr val="F2C77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400229" id="CoverGoldCurve" o:spid="_x0000_s1026" style="position:absolute;margin-left:387.25pt;margin-top:0;width:208pt;height:671.3pt;z-index:251662336;visibility:visible;mso-wrap-style:square;mso-wrap-distance-left:9pt;mso-wrap-distance-top:0;mso-wrap-distance-right:9pt;mso-wrap-distance-bottom:0;mso-position-horizontal:absolute;mso-position-horizontal-relative:page;mso-position-vertical:absolute;mso-position-vertical-relative:page;v-text-anchor:top" coordsize="2642234,8525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" o:allowincell="f" path="m1972868,c803239,345252,133873,1183720,,2296982l,5960878c,7355977,873698,8405825,2642233,8525606e" filled="f" strokecolor="#f2c77d" strokeweight=".9pt">
                <v:stroke joinstyle="miter"/>
                <v:path arrowok="t" textboxrect="0,0,2642234,8525607"/>
                <w10:wrap anchorx="page" anchory="page"/>
                <w10:anchorlock/>
              </v:shape>
            </w:pict>
          </mc:Fallback>
        </mc:AlternateContent>
      </w:r>
      <w:r>
        <w:rPr>
          <w:noProof/>
          <w:sz w:val="2"/>
        </w:rPr>
        <mc:AlternateContent>
          <mc:Choice Requires="wps">
            <w:drawing>
              <wp:anchor distT="0" distB="0" distL="114300" distR="114300" simplePos="0" relativeHeight="251661312" behindDoc="0" locked="1" layoutInCell="0" allowOverlap="1" wp14:anchorId="346DC76E" wp14:editId="1548BC38">
                <wp:simplePos x="0" y="0"/>
                <wp:positionH relativeFrom="page">
                  <wp:posOffset>0</wp:posOffset>
                </wp:positionH>
                <wp:positionV relativeFrom="page">
                  <wp:posOffset>0</wp:posOffset>
                </wp:positionV>
                <wp:extent cx="7560310" cy="10695305"/>
                <wp:effectExtent l="0" t="0" r="2540" b="0"/>
                <wp:wrapNone/>
                <wp:docPr id="10047" name="CoverNavyMask"/>
                <wp:cNvGraphicFramePr/>
                <a:graphic xmlns:a="http://schemas.openxmlformats.org/drawingml/2006/main">
                  <a:graphicData uri="http://schemas.microsoft.com/office/word/2010/wordprocessingShape">
                    <wps:wsp>
                      <wps:cNvSpPr/>
                      <wps:spPr>
                        <a:xfrm>
                          <a:off x="0" y="0"/>
                          <a:ext cx="7560310" cy="10695305"/>
                        </a:xfrm>
                        <a:custGeom>
                          <a:avLst/>
                          <a:gdLst/>
                          <a:ahLst/>
                          <a:cxnLst/>
                          <a:rect l="0" t="0" r="0" b="0"/>
                          <a:pathLst>
                            <a:path w="7560311" h="10695761">
                              <a:moveTo>
                                <a:pt x="0" y="0"/>
                              </a:moveTo>
                              <a:lnTo>
                                <a:pt x="6890945" y="0"/>
                              </a:lnTo>
                              <a:cubicBezTo>
                                <a:pt x="5721316" y="345252"/>
                                <a:pt x="5051950" y="1183720"/>
                                <a:pt x="4918077" y="2296982"/>
                              </a:cubicBezTo>
                              <a:lnTo>
                                <a:pt x="4918077" y="5960878"/>
                              </a:lnTo>
                              <a:cubicBezTo>
                                <a:pt x="4918077" y="7355977"/>
                                <a:pt x="5791775" y="8405825"/>
                                <a:pt x="7560310" y="8525606"/>
                              </a:cubicBezTo>
                              <a:lnTo>
                                <a:pt x="7560310" y="10695760"/>
                              </a:lnTo>
                              <a:lnTo>
                                <a:pt x="0" y="10695760"/>
                              </a:lnTo>
                              <a:close/>
                            </a:path>
                          </a:pathLst>
                        </a:custGeom>
                        <a:solidFill>
                          <a:srgbClr val="061C33"/>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wps:wsp>
                  </a:graphicData>
                </a:graphic>
              </wp:anchor>
            </w:drawing>
          </mc:Choice>
          <mc:Fallback>
            <w:pict>
              <v:shape w14:anchorId="4C25534B" id="CoverNavyMask" o:spid="_x0000_s1026" style="position:absolute;margin-left:0;margin-top:0;width:595.3pt;height:842.15pt;z-index:251661312;visibility:visible;mso-wrap-style:square;mso-wrap-distance-left:9pt;mso-wrap-distance-top:0;mso-wrap-distance-right:9pt;mso-wrap-distance-bottom:0;mso-position-horizontal:absolute;mso-position-horizontal-relative:page;mso-position-vertical:absolute;mso-position-vertical-relative:page;v-text-anchor:top" coordsize="7560311,10695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" o:allowincell="f" path="m,l6890945,c5721316,345252,5051950,1183720,4918077,2296982r,3663896c4918077,7355977,5791775,8405825,7560310,8525606r,2170154l,10695760,,xe" fillcolor="#061c33" stroked="f" strokecolor="#030e13 [484]" strokeweight="1pt">
                <v:stroke joinstyle="miter"/>
                <v:path arrowok="t" textboxrect="0,0,7560311,10695761"/>
                <w10:wrap anchorx="page" anchory="page"/>
                <w10:anchorlock/>
              </v:shape>
            </w:pict>
          </mc:Fallback>
        </mc:AlternateContent>
      </w:r>
      <w:r>
        <w:rPr>
          <w:noProof/>
          <w:sz w:val="2"/>
        </w:rPr>
        <w:drawing>
          <wp:anchor distT="0" distB="0" distL="114300" distR="114300" simplePos="0" relativeHeight="251660288" behindDoc="0" locked="1" layoutInCell="0" allowOverlap="1" wp14:anchorId="57368AFF" wp14:editId="64396728">
            <wp:simplePos x="0" y="0"/>
            <wp:positionH relativeFrom="page">
              <wp:posOffset>0</wp:posOffset>
            </wp:positionH>
            <wp:positionV relativeFrom="page">
              <wp:posOffset>0</wp:posOffset>
            </wp:positionV>
            <wp:extent cx="7559675" cy="10321925"/>
            <wp:effectExtent l="0" t="0" r="3175" b="3175"/>
            <wp:wrapNone/>
            <wp:docPr id="10048" name="CoverArchitecture"/>
            <wp:cNvGraphicFramePr/>
            <a:graphic xmlns:a="http://schemas.openxmlformats.org/drawingml/2006/main">
              <a:graphicData uri="http://schemas.openxmlformats.org/drawingml/2006/picture">
                <pic:pic xmlns:pic="http://schemas.openxmlformats.org/drawingml/2006/picture">
                  <pic:nvPicPr>
                    <pic:cNvPr id="1222263740" name="CoverArchitecture"/>
                    <pic:cNvPicPr/>
                  </pic:nvPicPr>
                  <pic:blipFill>
                    <a:blip r:embed="rIdCoverReference">
                      <a:extLst>
                        <a:ext uri="{28A0092B-C50C-407E-A947-70E740481C1C}">
                          <a14:useLocalDpi xmlns:a14="http://schemas.microsoft.com/office/drawing/2010/main" val="0"/>
                        </a:ext>
                      </a:extLst>
                    </a:blip>
                    <a:stretch>
                      <a:fillRect/>
                    </a:stretch>
                  </pic:blipFill>
                  <pic:spPr>
                    <a:xfrm>
                      <a:off x="0" y="0"/>
                      <a:ext cx="7559675" cy="10321925"/>
                    </a:xfrm>
                    <a:prstGeom prst="rect">
                      <a:avLst/>
                    </a:prstGeom>
                  </pic:spPr>
                </pic:pic>
              </a:graphicData>
            </a:graphic>
            <wp14:sizeRelH relativeFrom="margin">
              <wp14:pctWidth>0</wp14:pctWidth>
            </wp14:sizeRelH>
            <wp14:sizeRelV relativeFrom="margin">
              <wp14:pctHeight>0</wp14:pctHeight>
            </wp14:sizeRelV>
          </wp:anchor>
        </w:drawing>
      </w:r>
      <w:r>
        <w:rPr>
          <w:noProof/>
          <w:sz w:val="2"/>
        </w:rPr>
        <mc:AlternateContent>
          <mc:Choice Requires="wps">
            <w:drawing>
              <wp:anchor distT="0" distB="0" distL="114300" distR="114300" simplePos="0" relativeHeight="251659264" behindDoc="0" locked="1" layoutInCell="0" allowOverlap="1" wp14:anchorId="16D8F2CC" wp14:editId="0EEA36E6">
                <wp:simplePos x="0" y="0"/>
                <wp:positionH relativeFrom="page">
                  <wp:posOffset>0</wp:posOffset>
                </wp:positionH>
                <wp:positionV relativeFrom="page">
                  <wp:posOffset>0</wp:posOffset>
                </wp:positionV>
                <wp:extent cx="7560310" cy="10695305"/>
                <wp:effectExtent l="0" t="0" r="2540" b="0"/>
                <wp:wrapNone/>
                <wp:docPr id="10049" name="CoverNavy"/>
                <wp:cNvGraphicFramePr/>
                <a:graphic xmlns:a="http://schemas.openxmlformats.org/drawingml/2006/main">
                  <a:graphicData uri="http://schemas.microsoft.com/office/word/2010/wordprocessingShape">
                    <wps:wsp>
                      <wps:cNvSpPr/>
                      <wps:spPr>
                        <a:xfrm>
                          <a:off x="0" y="0"/>
                          <a:ext cx="7560310" cy="10695305"/>
                        </a:xfrm>
                        <a:prstGeom prst="rect">
                          <a:avLst/>
                        </a:prstGeom>
                        <a:solidFill>
                          <a:srgbClr val="061C33"/>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116610" id="CoverNavy" o:spid="_x0000_s1026" style="position:absolute;margin-left:0;margin-top:0;width:595.3pt;height:842.1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" o:allowincell="f" fillcolor="#061c33" stroked="f" strokeweight="1pt">
                <w10:wrap anchorx="page" anchory="page"/>
                <w10:anchorlock/>
              </v:rect>
            </w:pict>
          </mc:Fallback>
        </mc:AlternateContent>
      </w:r>
    </w:p>
    <w:p w14:paraId="2BDFB0C6" w14:textId="77777777" w:rsidR="00C6031D" w:rsidRDefault="00C6031D">
      <w:pPr>
        <w:sectPr w:rsidR="00C6031D">
          <w:headerReference w:type="default" r:id="rId9"/>
          <w:footerReference w:type="default" r:id="rId10"/>
          <w:pgSz w:w="11906" w:h="16838"/>
          <w:pgMar w:top="936" w:right="1080" w:bottom="936" w:left="1080" w:header="360" w:footer="720" w:gutter="0"/>
          <w:cols w:space="720"/>
          <w:docGrid w:linePitch="360"/>
        </w:sectPr>
      </w:pPr>
    </w:p>
    <w:p w14:paraId="784F79F5" w14:textId="77777777" w:rsidR="00C6031D" w:rsidRDefault="0081596D">
      <w:pPr>
        <w:pStyle w:val="Title"/>
      </w:pPr>
      <w:r>
        <w:lastRenderedPageBreak/>
        <w:t>Executive Summary</w:t>
      </w:r>
    </w:p>
    <w:p w14:paraId="1C06ADEF" w14:textId="77777777" w:rsidR="00C6031D" w:rsidRDefault="0081596D">
      <w:r>
        <w:t>More Tourists, Why Not More Profit?</w:t>
      </w:r>
    </w:p>
    <w:p w14:paraId="474B5C1A" w14:textId="77777777" w:rsidR="00C6031D" w:rsidRDefault="0081596D">
      <w:r>
        <w:t>A Data-Driven Business Case Study on Rental Profitability in Bergamo</w:t>
      </w:r>
    </w:p>
    <w:p w14:paraId="311926B7" w14:textId="77777777" w:rsidR="00C6031D" w:rsidRDefault="0081596D">
      <w:r>
        <w:t>Pedram Kojouri | October 2026</w:t>
      </w:r>
    </w:p>
    <w:p w14:paraId="2CEF0915" w14:textId="77777777" w:rsidR="00C6031D" w:rsidRDefault="0081596D">
      <w:pPr>
        <w:pStyle w:val="Heading2"/>
      </w:pPr>
      <w:bookmarkStart w:id="0" w:name="_Toc243055676"/>
      <w:r>
        <w:t>Main business finding</w:t>
      </w:r>
      <w:bookmarkEnd w:id="0"/>
    </w:p>
    <w:p w14:paraId="693C32DC" w14:textId="77777777" w:rsidR="00C6031D" w:rsidRDefault="0081596D">
      <w:r>
        <w:rPr>
          <w:b/>
        </w:rPr>
        <w:t>More tourists do not automatically mean more profit for property owners.</w:t>
      </w:r>
      <w:r>
        <w:t xml:space="preserve"> This study asks whether a vacant apartment in Bergamo would retain more annual cash as a short-term tourist rental (STR) or a long-term residential lease (LTR).</w:t>
      </w:r>
    </w:p>
    <w:p w14:paraId="4577FFA8" w14:textId="77777777" w:rsidR="00C6031D" w:rsidRDefault="0081596D">
      <w:pPr>
        <w:pStyle w:val="ExecutiveSummaryLabel"/>
      </w:pPr>
      <w:r>
        <w:t>Financial comparison</w:t>
      </w:r>
    </w:p>
    <w:p w14:paraId="2797B2CA" w14:textId="77777777" w:rsidR="00C6031D" w:rsidRDefault="0081596D">
      <w:r>
        <w:t>Under the owner-operated, sample-mean illustration:</w:t>
      </w:r>
    </w:p>
    <w:p w14:paraId="01B2B24C" w14:textId="77777777" w:rsidR="00C6031D" w:rsidRDefault="0081596D">
      <w:pPr>
        <w:pStyle w:val="ListBullet"/>
      </w:pPr>
      <w:r>
        <w:rPr>
          <w:b/>
        </w:rPr>
        <w:t>STR: €6,544.50 annual net cash</w:t>
      </w:r>
    </w:p>
    <w:p w14:paraId="3F6EC8F4" w14:textId="77777777" w:rsidR="00C6031D" w:rsidRDefault="0081596D">
      <w:pPr>
        <w:pStyle w:val="ListBullet"/>
      </w:pPr>
      <w:r>
        <w:rPr>
          <w:b/>
        </w:rPr>
        <w:t>LTR: €6,677.83 annual net cash</w:t>
      </w:r>
    </w:p>
    <w:p w14:paraId="18200D17" w14:textId="77777777" w:rsidR="00C6031D" w:rsidRDefault="0081596D">
      <w:pPr>
        <w:pStyle w:val="ListBullet"/>
      </w:pPr>
      <w:r>
        <w:rPr>
          <w:b/>
        </w:rPr>
        <w:t>Difference: €133.33 per year in favour of LTR</w:t>
      </w:r>
    </w:p>
    <w:p w14:paraId="20A2EAAC" w14:textId="77777777" w:rsidR="00C6031D" w:rsidRDefault="0081596D">
      <w:r>
        <w:t xml:space="preserve">Annual net cash is what remains after the cash costs and tax included in the model. It is not comprehensive economic profit or a complete investment return. </w:t>
      </w:r>
      <w:r>
        <w:rPr>
          <w:b/>
        </w:rPr>
        <w:t>The gap is too small relative to input uncertainty to establish a decisive advantage.</w:t>
      </w:r>
      <w:r>
        <w:t xml:space="preserve"> These are conditional scenario results, not observed city-wide average profits.</w:t>
      </w:r>
    </w:p>
    <w:p w14:paraId="25118E9F" w14:textId="77777777" w:rsidR="00C6031D" w:rsidRDefault="0081596D">
      <w:pPr>
        <w:pStyle w:val="ExecutiveSummaryLabel"/>
      </w:pPr>
      <w:r>
        <w:t>What does this mean for property owners?</w:t>
      </w:r>
    </w:p>
    <w:p w14:paraId="2D991DD7" w14:textId="77777777" w:rsidR="00C6031D" w:rsidRDefault="0081596D">
      <w:r>
        <w:t>Converting a vacant apartment into tourist accommodation is not necessarily a better financial decision than finding a long-term tenant. Platform fees, owner-paid cleaning, utilities and other operating costs reduce the cash retained from gross short-term revenue. Guest turnover, uncertain bookings and management requirements also matter; not all are fully priced in this comparison.</w:t>
      </w:r>
    </w:p>
    <w:p w14:paraId="661A7DCC" w14:textId="77777777" w:rsidR="00C6031D" w:rsidRDefault="0081596D">
      <w:pPr>
        <w:pStyle w:val="ExecutiveSummaryLabel"/>
      </w:pPr>
      <w:r>
        <w:t>Evidence and limitations</w:t>
      </w:r>
    </w:p>
    <w:p w14:paraId="2158D9E5" w14:textId="77777777" w:rsidR="00C6031D" w:rsidRDefault="0081596D">
      <w:r>
        <w:t>A manual review of online rental listings reconstructed 96 candidate rows: 21 original records, 20 preliminary leads and 55 additional advertisements. These overlapping inputs are not 96 independent apartments. Reviewed identity decisions and strict comparable-property criteria produced 14 primary properties, with mean monthly asking rent €894.29 and median €850. The target of 20 was not reached; the selected sample is not representative of all Bergamo, and asking rents are not signed contracts.</w:t>
      </w:r>
    </w:p>
    <w:p w14:paraId="68ABF769" w14:textId="77777777" w:rsidR="00C6031D" w:rsidRDefault="0081596D">
      <w:r>
        <w:t>The illustration uses the unrounded primary mean, holding other assumptions fixed. STR assumes 180 booked nights out of 330 available and €115 gross nightly revenue, which is not a verified comparable realised rate. LTR assumes 12 paid months. Eligible tax treatment must be checked. Operating costs include estimated allowances, rather than verified property-specific expenditure. Owner time is unpriced; acquisition, financing and professional management are excluded. Incremental preparation is tested separately through five-year simple recovery. The historical €900 monthly-rent scenario remains separate, with €6,732 annual LTR net cash; it likewise does not establish a decisive market-wide ranking.</w:t>
      </w:r>
    </w:p>
    <w:p w14:paraId="283F7374" w14:textId="77777777" w:rsidR="00C6031D" w:rsidRDefault="0081596D">
      <w:pPr>
        <w:pStyle w:val="ExecutiveSummaryLabel"/>
      </w:pPr>
      <w:r>
        <w:t>Decision implication</w:t>
      </w:r>
    </w:p>
    <w:p w14:paraId="253CE9BB" w14:textId="77777777" w:rsidR="00C6031D" w:rsidRDefault="0081596D">
      <w:r>
        <w:rPr>
          <w:b/>
        </w:rPr>
        <w:t>The base case does not demonstrate that conversion is financially superior to long-term leasing.</w:t>
      </w:r>
      <w:r>
        <w:t xml:space="preserve"> Before deciding, an owner needs achievable prices and bookings, a credible long-term alternative, verified operating and compliance costs, and an assessment of preparation investment and management time. Stronger property-specific performance could change the comparison; tourism growth alone is insufficient.</w:t>
      </w:r>
    </w:p>
    <w:p w14:paraId="2CDF7471" w14:textId="77777777" w:rsidR="00C6031D" w:rsidRDefault="0081596D">
      <w:pPr>
        <w:pStyle w:val="Title"/>
        <w:pageBreakBefore/>
      </w:pPr>
      <w:r>
        <w:lastRenderedPageBreak/>
        <w:t>Contents</w:t>
      </w:r>
    </w:p>
    <w:p w14:paraId="1382CDCC" w14:textId="1EF01116" w:rsidR="009F7048" w:rsidRDefault="0081596D">
      <w:pPr>
        <w:pStyle w:val="TOC2"/>
        <w:tabs>
          <w:tab w:val="right" w:leader="dot" w:pos="9592"/>
        </w:tabs>
        <w:spacing w:after="0" w:line="240" w:lineRule="auto"/>
        <w:rPr>
          <w:rFonts w:asciiTheme="minorHAnsi" w:hAnsiTheme="minorHAnsi"/>
          <w:noProof/>
          <w:color w:val="auto"/>
          <w:kern w:val="2"/>
          <w:sz w:val="20"/>
          <w:szCs w:val="24"/>
          <w14:ligatures w14:val="standardContextual"/>
        </w:rPr>
      </w:pPr>
      <w:r w:rsidRPr="006E0DBF">
        <w:rPr>
          <w:sz w:val="20"/>
        </w:rPr>
        <w:fldChar w:fldCharType="begin"/>
      </w:r>
      <w:r w:rsidRPr="006E0DBF">
        <w:rPr>
          <w:sz w:val="20"/>
        </w:rPr>
        <w:instrText>TOC \o "1-2" \h \z \u</w:instrText>
      </w:r>
      <w:r w:rsidRPr="006E0DBF">
        <w:rPr>
          <w:sz w:val="20"/>
        </w:rPr>
        <w:fldChar w:fldCharType="separate"/>
      </w:r>
      <w:hyperlink w:anchor="_Toc243055676" w:history="1">
        <w:r w:rsidR="009F7048" w:rsidRPr="004F6CBC">
          <w:rPr>
            <w:rStyle w:val="Hyperlink"/>
            <w:noProof/>
            <w:sz w:val="20"/>
            <w:szCs w:val="20"/>
          </w:rPr>
          <w:t>Main business finding</w:t>
        </w:r>
        <w:r w:rsidR="009F7048">
          <w:rPr>
            <w:noProof/>
            <w:webHidden/>
          </w:rPr>
          <w:tab/>
        </w:r>
        <w:r w:rsidR="009F7048">
          <w:rPr>
            <w:noProof/>
            <w:webHidden/>
          </w:rPr>
          <w:fldChar w:fldCharType="begin"/>
        </w:r>
        <w:r w:rsidR="009F7048">
          <w:rPr>
            <w:noProof/>
            <w:webHidden/>
          </w:rPr>
          <w:instrText xml:space="preserve"> PAGEREF _Toc243055676 \h </w:instrText>
        </w:r>
        <w:r w:rsidR="009F7048">
          <w:rPr>
            <w:noProof/>
            <w:webHidden/>
          </w:rPr>
        </w:r>
        <w:r w:rsidR="009F7048">
          <w:rPr>
            <w:noProof/>
            <w:webHidden/>
          </w:rPr>
          <w:fldChar w:fldCharType="separate"/>
        </w:r>
        <w:r w:rsidR="00AD0D14">
          <w:rPr>
            <w:noProof/>
            <w:webHidden/>
            <w:sz w:val="20"/>
            <w:szCs w:val="20"/>
          </w:rPr>
          <w:t>1</w:t>
        </w:r>
        <w:r w:rsidR="009F7048">
          <w:rPr>
            <w:noProof/>
            <w:webHidden/>
          </w:rPr>
          <w:fldChar w:fldCharType="end"/>
        </w:r>
      </w:hyperlink>
    </w:p>
    <w:p w14:paraId="1C1DCE2C" w14:textId="6EBC8865" w:rsidR="009F7048" w:rsidRDefault="009F7048">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77" w:history="1">
        <w:r w:rsidRPr="004F6CBC">
          <w:rPr>
            <w:rStyle w:val="Hyperlink"/>
            <w:noProof/>
            <w:sz w:val="20"/>
            <w:szCs w:val="20"/>
          </w:rPr>
          <w:t>1 Introduction and analytical scope</w:t>
        </w:r>
        <w:r>
          <w:rPr>
            <w:noProof/>
            <w:webHidden/>
          </w:rPr>
          <w:tab/>
        </w:r>
        <w:r>
          <w:rPr>
            <w:noProof/>
            <w:webHidden/>
          </w:rPr>
          <w:fldChar w:fldCharType="begin"/>
        </w:r>
        <w:r>
          <w:rPr>
            <w:noProof/>
            <w:webHidden/>
          </w:rPr>
          <w:instrText xml:space="preserve"> PAGEREF _Toc243055677 \h </w:instrText>
        </w:r>
        <w:r>
          <w:rPr>
            <w:noProof/>
            <w:webHidden/>
          </w:rPr>
        </w:r>
        <w:r>
          <w:rPr>
            <w:noProof/>
            <w:webHidden/>
          </w:rPr>
          <w:fldChar w:fldCharType="separate"/>
        </w:r>
        <w:r w:rsidR="00AD0D14">
          <w:rPr>
            <w:noProof/>
            <w:webHidden/>
            <w:sz w:val="20"/>
            <w:szCs w:val="20"/>
          </w:rPr>
          <w:t>3</w:t>
        </w:r>
        <w:r>
          <w:rPr>
            <w:noProof/>
            <w:webHidden/>
          </w:rPr>
          <w:fldChar w:fldCharType="end"/>
        </w:r>
      </w:hyperlink>
    </w:p>
    <w:p w14:paraId="3E7B3744" w14:textId="12406DFE"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78" w:history="1">
        <w:r w:rsidRPr="004F6CBC">
          <w:rPr>
            <w:rStyle w:val="Hyperlink"/>
            <w:noProof/>
            <w:sz w:val="20"/>
            <w:szCs w:val="20"/>
          </w:rPr>
          <w:t>Geography and evidence</w:t>
        </w:r>
        <w:r>
          <w:rPr>
            <w:noProof/>
            <w:webHidden/>
          </w:rPr>
          <w:tab/>
        </w:r>
        <w:r>
          <w:rPr>
            <w:noProof/>
            <w:webHidden/>
          </w:rPr>
          <w:fldChar w:fldCharType="begin"/>
        </w:r>
        <w:r>
          <w:rPr>
            <w:noProof/>
            <w:webHidden/>
          </w:rPr>
          <w:instrText xml:space="preserve"> PAGEREF _Toc243055678 \h </w:instrText>
        </w:r>
        <w:r>
          <w:rPr>
            <w:noProof/>
            <w:webHidden/>
          </w:rPr>
        </w:r>
        <w:r>
          <w:rPr>
            <w:noProof/>
            <w:webHidden/>
          </w:rPr>
          <w:fldChar w:fldCharType="separate"/>
        </w:r>
        <w:r w:rsidR="00AD0D14">
          <w:rPr>
            <w:noProof/>
            <w:webHidden/>
            <w:sz w:val="20"/>
            <w:szCs w:val="20"/>
          </w:rPr>
          <w:t>3</w:t>
        </w:r>
        <w:r>
          <w:rPr>
            <w:noProof/>
            <w:webHidden/>
          </w:rPr>
          <w:fldChar w:fldCharType="end"/>
        </w:r>
      </w:hyperlink>
    </w:p>
    <w:p w14:paraId="1803F7E8" w14:textId="09F395F4"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79" w:history="1">
        <w:r w:rsidRPr="004F6CBC">
          <w:rPr>
            <w:rStyle w:val="Hyperlink"/>
            <w:noProof/>
            <w:sz w:val="20"/>
            <w:szCs w:val="20"/>
          </w:rPr>
          <w:t>Definitions and validation</w:t>
        </w:r>
        <w:r>
          <w:rPr>
            <w:noProof/>
            <w:webHidden/>
          </w:rPr>
          <w:tab/>
        </w:r>
        <w:r>
          <w:rPr>
            <w:noProof/>
            <w:webHidden/>
          </w:rPr>
          <w:fldChar w:fldCharType="begin"/>
        </w:r>
        <w:r>
          <w:rPr>
            <w:noProof/>
            <w:webHidden/>
          </w:rPr>
          <w:instrText xml:space="preserve"> PAGEREF _Toc243055679 \h </w:instrText>
        </w:r>
        <w:r>
          <w:rPr>
            <w:noProof/>
            <w:webHidden/>
          </w:rPr>
        </w:r>
        <w:r>
          <w:rPr>
            <w:noProof/>
            <w:webHidden/>
          </w:rPr>
          <w:fldChar w:fldCharType="separate"/>
        </w:r>
        <w:r w:rsidR="00AD0D14">
          <w:rPr>
            <w:noProof/>
            <w:webHidden/>
            <w:sz w:val="20"/>
            <w:szCs w:val="20"/>
          </w:rPr>
          <w:t>3</w:t>
        </w:r>
        <w:r>
          <w:rPr>
            <w:noProof/>
            <w:webHidden/>
          </w:rPr>
          <w:fldChar w:fldCharType="end"/>
        </w:r>
      </w:hyperlink>
    </w:p>
    <w:p w14:paraId="6B4A4EB4" w14:textId="5AFD9022" w:rsidR="009F7048" w:rsidRDefault="009F7048">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80" w:history="1">
        <w:r w:rsidRPr="004F6CBC">
          <w:rPr>
            <w:rStyle w:val="Hyperlink"/>
            <w:noProof/>
            <w:sz w:val="20"/>
            <w:szCs w:val="20"/>
          </w:rPr>
          <w:t>2 Tourism demand and competing supply</w:t>
        </w:r>
        <w:r>
          <w:rPr>
            <w:noProof/>
            <w:webHidden/>
          </w:rPr>
          <w:tab/>
        </w:r>
        <w:r>
          <w:rPr>
            <w:noProof/>
            <w:webHidden/>
          </w:rPr>
          <w:fldChar w:fldCharType="begin"/>
        </w:r>
        <w:r>
          <w:rPr>
            <w:noProof/>
            <w:webHidden/>
          </w:rPr>
          <w:instrText xml:space="preserve"> PAGEREF _Toc243055680 \h </w:instrText>
        </w:r>
        <w:r>
          <w:rPr>
            <w:noProof/>
            <w:webHidden/>
          </w:rPr>
        </w:r>
        <w:r>
          <w:rPr>
            <w:noProof/>
            <w:webHidden/>
          </w:rPr>
          <w:fldChar w:fldCharType="separate"/>
        </w:r>
        <w:r w:rsidR="00AD0D14">
          <w:rPr>
            <w:noProof/>
            <w:webHidden/>
            <w:sz w:val="20"/>
            <w:szCs w:val="20"/>
          </w:rPr>
          <w:t>4</w:t>
        </w:r>
        <w:r>
          <w:rPr>
            <w:noProof/>
            <w:webHidden/>
          </w:rPr>
          <w:fldChar w:fldCharType="end"/>
        </w:r>
      </w:hyperlink>
    </w:p>
    <w:p w14:paraId="1CBA3DEA" w14:textId="103734B8"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81" w:history="1">
        <w:r w:rsidRPr="004F6CBC">
          <w:rPr>
            <w:rStyle w:val="Hyperlink"/>
            <w:noProof/>
            <w:sz w:val="20"/>
            <w:szCs w:val="20"/>
          </w:rPr>
          <w:t>Source reconciliation</w:t>
        </w:r>
        <w:r>
          <w:rPr>
            <w:noProof/>
            <w:webHidden/>
          </w:rPr>
          <w:tab/>
        </w:r>
        <w:r>
          <w:rPr>
            <w:noProof/>
            <w:webHidden/>
          </w:rPr>
          <w:fldChar w:fldCharType="begin"/>
        </w:r>
        <w:r>
          <w:rPr>
            <w:noProof/>
            <w:webHidden/>
          </w:rPr>
          <w:instrText xml:space="preserve"> PAGEREF _Toc243055681 \h </w:instrText>
        </w:r>
        <w:r>
          <w:rPr>
            <w:noProof/>
            <w:webHidden/>
          </w:rPr>
        </w:r>
        <w:r>
          <w:rPr>
            <w:noProof/>
            <w:webHidden/>
          </w:rPr>
          <w:fldChar w:fldCharType="separate"/>
        </w:r>
        <w:r w:rsidR="00AD0D14">
          <w:rPr>
            <w:noProof/>
            <w:webHidden/>
            <w:sz w:val="20"/>
            <w:szCs w:val="20"/>
          </w:rPr>
          <w:t>4</w:t>
        </w:r>
        <w:r>
          <w:rPr>
            <w:noProof/>
            <w:webHidden/>
          </w:rPr>
          <w:fldChar w:fldCharType="end"/>
        </w:r>
      </w:hyperlink>
    </w:p>
    <w:p w14:paraId="2FE5EA7D" w14:textId="3BCD71D2"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82" w:history="1">
        <w:r w:rsidRPr="004F6CBC">
          <w:rPr>
            <w:rStyle w:val="Hyperlink"/>
            <w:noProof/>
            <w:sz w:val="20"/>
            <w:szCs w:val="20"/>
          </w:rPr>
          <w:t>Supply and geography</w:t>
        </w:r>
        <w:r>
          <w:rPr>
            <w:noProof/>
            <w:webHidden/>
          </w:rPr>
          <w:tab/>
        </w:r>
        <w:r>
          <w:rPr>
            <w:noProof/>
            <w:webHidden/>
          </w:rPr>
          <w:fldChar w:fldCharType="begin"/>
        </w:r>
        <w:r>
          <w:rPr>
            <w:noProof/>
            <w:webHidden/>
          </w:rPr>
          <w:instrText xml:space="preserve"> PAGEREF _Toc243055682 \h </w:instrText>
        </w:r>
        <w:r>
          <w:rPr>
            <w:noProof/>
            <w:webHidden/>
          </w:rPr>
        </w:r>
        <w:r>
          <w:rPr>
            <w:noProof/>
            <w:webHidden/>
          </w:rPr>
          <w:fldChar w:fldCharType="separate"/>
        </w:r>
        <w:r w:rsidR="00AD0D14">
          <w:rPr>
            <w:noProof/>
            <w:webHidden/>
            <w:sz w:val="20"/>
            <w:szCs w:val="20"/>
          </w:rPr>
          <w:t>4</w:t>
        </w:r>
        <w:r>
          <w:rPr>
            <w:noProof/>
            <w:webHidden/>
          </w:rPr>
          <w:fldChar w:fldCharType="end"/>
        </w:r>
      </w:hyperlink>
    </w:p>
    <w:p w14:paraId="226184E5" w14:textId="4D7E5F48"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83" w:history="1">
        <w:r w:rsidRPr="004F6CBC">
          <w:rPr>
            <w:rStyle w:val="Hyperlink"/>
            <w:noProof/>
            <w:sz w:val="20"/>
            <w:szCs w:val="20"/>
          </w:rPr>
          <w:t>2.1 The role of Bergamo Airport in tourism demand</w:t>
        </w:r>
        <w:r>
          <w:rPr>
            <w:noProof/>
            <w:webHidden/>
          </w:rPr>
          <w:tab/>
        </w:r>
        <w:r>
          <w:rPr>
            <w:noProof/>
            <w:webHidden/>
          </w:rPr>
          <w:fldChar w:fldCharType="begin"/>
        </w:r>
        <w:r>
          <w:rPr>
            <w:noProof/>
            <w:webHidden/>
          </w:rPr>
          <w:instrText xml:space="preserve"> PAGEREF _Toc243055683 \h </w:instrText>
        </w:r>
        <w:r>
          <w:rPr>
            <w:noProof/>
            <w:webHidden/>
          </w:rPr>
        </w:r>
        <w:r>
          <w:rPr>
            <w:noProof/>
            <w:webHidden/>
          </w:rPr>
          <w:fldChar w:fldCharType="separate"/>
        </w:r>
        <w:r w:rsidR="00AD0D14">
          <w:rPr>
            <w:noProof/>
            <w:webHidden/>
            <w:sz w:val="20"/>
            <w:szCs w:val="20"/>
          </w:rPr>
          <w:t>5</w:t>
        </w:r>
        <w:r>
          <w:rPr>
            <w:noProof/>
            <w:webHidden/>
          </w:rPr>
          <w:fldChar w:fldCharType="end"/>
        </w:r>
      </w:hyperlink>
    </w:p>
    <w:p w14:paraId="1234039C" w14:textId="0AEB47A3"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84" w:history="1">
        <w:r w:rsidRPr="004F6CBC">
          <w:rPr>
            <w:rStyle w:val="Hyperlink"/>
            <w:noProof/>
            <w:sz w:val="20"/>
            <w:szCs w:val="20"/>
          </w:rPr>
          <w:t>2.2 Airport and city growth compared</w:t>
        </w:r>
        <w:r>
          <w:rPr>
            <w:noProof/>
            <w:webHidden/>
          </w:rPr>
          <w:tab/>
        </w:r>
        <w:r>
          <w:rPr>
            <w:noProof/>
            <w:webHidden/>
          </w:rPr>
          <w:fldChar w:fldCharType="begin"/>
        </w:r>
        <w:r>
          <w:rPr>
            <w:noProof/>
            <w:webHidden/>
          </w:rPr>
          <w:instrText xml:space="preserve"> PAGEREF _Toc243055684 \h </w:instrText>
        </w:r>
        <w:r>
          <w:rPr>
            <w:noProof/>
            <w:webHidden/>
          </w:rPr>
        </w:r>
        <w:r>
          <w:rPr>
            <w:noProof/>
            <w:webHidden/>
          </w:rPr>
          <w:fldChar w:fldCharType="separate"/>
        </w:r>
        <w:r w:rsidR="00AD0D14">
          <w:rPr>
            <w:noProof/>
            <w:webHidden/>
            <w:sz w:val="20"/>
            <w:szCs w:val="20"/>
          </w:rPr>
          <w:t>6</w:t>
        </w:r>
        <w:r>
          <w:rPr>
            <w:noProof/>
            <w:webHidden/>
          </w:rPr>
          <w:fldChar w:fldCharType="end"/>
        </w:r>
      </w:hyperlink>
    </w:p>
    <w:p w14:paraId="707B36E9" w14:textId="639C0BA9" w:rsidR="009F7048" w:rsidRDefault="009F7048">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85" w:history="1">
        <w:r w:rsidRPr="004F6CBC">
          <w:rPr>
            <w:rStyle w:val="Hyperlink"/>
            <w:noProof/>
            <w:sz w:val="20"/>
            <w:szCs w:val="20"/>
          </w:rPr>
          <w:t>3 Short-term performance and seasonality</w:t>
        </w:r>
        <w:r>
          <w:rPr>
            <w:noProof/>
            <w:webHidden/>
          </w:rPr>
          <w:tab/>
        </w:r>
        <w:r>
          <w:rPr>
            <w:noProof/>
            <w:webHidden/>
          </w:rPr>
          <w:fldChar w:fldCharType="begin"/>
        </w:r>
        <w:r>
          <w:rPr>
            <w:noProof/>
            <w:webHidden/>
          </w:rPr>
          <w:instrText xml:space="preserve"> PAGEREF _Toc243055685 \h </w:instrText>
        </w:r>
        <w:r>
          <w:rPr>
            <w:noProof/>
            <w:webHidden/>
          </w:rPr>
        </w:r>
        <w:r>
          <w:rPr>
            <w:noProof/>
            <w:webHidden/>
          </w:rPr>
          <w:fldChar w:fldCharType="separate"/>
        </w:r>
        <w:r w:rsidR="00AD0D14">
          <w:rPr>
            <w:noProof/>
            <w:webHidden/>
            <w:sz w:val="20"/>
            <w:szCs w:val="20"/>
          </w:rPr>
          <w:t>7</w:t>
        </w:r>
        <w:r>
          <w:rPr>
            <w:noProof/>
            <w:webHidden/>
          </w:rPr>
          <w:fldChar w:fldCharType="end"/>
        </w:r>
      </w:hyperlink>
    </w:p>
    <w:p w14:paraId="41F66E2C" w14:textId="0684FC93"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86" w:history="1">
        <w:r w:rsidRPr="004F6CBC">
          <w:rPr>
            <w:rStyle w:val="Hyperlink"/>
            <w:noProof/>
            <w:sz w:val="20"/>
            <w:szCs w:val="20"/>
          </w:rPr>
          <w:t>Monthly allocation and its limits</w:t>
        </w:r>
        <w:r>
          <w:rPr>
            <w:noProof/>
            <w:webHidden/>
          </w:rPr>
          <w:tab/>
        </w:r>
        <w:r>
          <w:rPr>
            <w:noProof/>
            <w:webHidden/>
          </w:rPr>
          <w:fldChar w:fldCharType="begin"/>
        </w:r>
        <w:r>
          <w:rPr>
            <w:noProof/>
            <w:webHidden/>
          </w:rPr>
          <w:instrText xml:space="preserve"> PAGEREF _Toc243055686 \h </w:instrText>
        </w:r>
        <w:r>
          <w:rPr>
            <w:noProof/>
            <w:webHidden/>
          </w:rPr>
        </w:r>
        <w:r>
          <w:rPr>
            <w:noProof/>
            <w:webHidden/>
          </w:rPr>
          <w:fldChar w:fldCharType="separate"/>
        </w:r>
        <w:r w:rsidR="00AD0D14">
          <w:rPr>
            <w:noProof/>
            <w:webHidden/>
            <w:sz w:val="20"/>
            <w:szCs w:val="20"/>
          </w:rPr>
          <w:t>8</w:t>
        </w:r>
        <w:r>
          <w:rPr>
            <w:noProof/>
            <w:webHidden/>
          </w:rPr>
          <w:fldChar w:fldCharType="end"/>
        </w:r>
      </w:hyperlink>
    </w:p>
    <w:p w14:paraId="25ED6C9F" w14:textId="25785AAE"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87" w:history="1">
        <w:r w:rsidRPr="004F6CBC">
          <w:rPr>
            <w:rStyle w:val="Hyperlink"/>
            <w:noProof/>
            <w:sz w:val="20"/>
            <w:szCs w:val="20"/>
          </w:rPr>
          <w:t>Neighbourhood differences</w:t>
        </w:r>
        <w:r>
          <w:rPr>
            <w:noProof/>
            <w:webHidden/>
          </w:rPr>
          <w:tab/>
        </w:r>
        <w:r>
          <w:rPr>
            <w:noProof/>
            <w:webHidden/>
          </w:rPr>
          <w:fldChar w:fldCharType="begin"/>
        </w:r>
        <w:r>
          <w:rPr>
            <w:noProof/>
            <w:webHidden/>
          </w:rPr>
          <w:instrText xml:space="preserve"> PAGEREF _Toc243055687 \h </w:instrText>
        </w:r>
        <w:r>
          <w:rPr>
            <w:noProof/>
            <w:webHidden/>
          </w:rPr>
        </w:r>
        <w:r>
          <w:rPr>
            <w:noProof/>
            <w:webHidden/>
          </w:rPr>
          <w:fldChar w:fldCharType="separate"/>
        </w:r>
        <w:r w:rsidR="00AD0D14">
          <w:rPr>
            <w:noProof/>
            <w:webHidden/>
            <w:sz w:val="20"/>
            <w:szCs w:val="20"/>
          </w:rPr>
          <w:t>8</w:t>
        </w:r>
        <w:r>
          <w:rPr>
            <w:noProof/>
            <w:webHidden/>
          </w:rPr>
          <w:fldChar w:fldCharType="end"/>
        </w:r>
      </w:hyperlink>
    </w:p>
    <w:p w14:paraId="206CD30D" w14:textId="76BDB6AF" w:rsidR="009F7048" w:rsidRDefault="009F7048">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88" w:history="1">
        <w:r w:rsidRPr="004F6CBC">
          <w:rPr>
            <w:rStyle w:val="Hyperlink"/>
            <w:noProof/>
            <w:sz w:val="20"/>
            <w:szCs w:val="20"/>
          </w:rPr>
          <w:t>4 The long-term rental comparison</w:t>
        </w:r>
        <w:r>
          <w:rPr>
            <w:noProof/>
            <w:webHidden/>
          </w:rPr>
          <w:tab/>
        </w:r>
        <w:r>
          <w:rPr>
            <w:noProof/>
            <w:webHidden/>
          </w:rPr>
          <w:fldChar w:fldCharType="begin"/>
        </w:r>
        <w:r>
          <w:rPr>
            <w:noProof/>
            <w:webHidden/>
          </w:rPr>
          <w:instrText xml:space="preserve"> PAGEREF _Toc243055688 \h </w:instrText>
        </w:r>
        <w:r>
          <w:rPr>
            <w:noProof/>
            <w:webHidden/>
          </w:rPr>
        </w:r>
        <w:r>
          <w:rPr>
            <w:noProof/>
            <w:webHidden/>
          </w:rPr>
          <w:fldChar w:fldCharType="separate"/>
        </w:r>
        <w:r w:rsidR="00AD0D14">
          <w:rPr>
            <w:noProof/>
            <w:webHidden/>
            <w:sz w:val="20"/>
            <w:szCs w:val="20"/>
          </w:rPr>
          <w:t>9</w:t>
        </w:r>
        <w:r>
          <w:rPr>
            <w:noProof/>
            <w:webHidden/>
          </w:rPr>
          <w:fldChar w:fldCharType="end"/>
        </w:r>
      </w:hyperlink>
    </w:p>
    <w:p w14:paraId="09E9518C" w14:textId="3DFFF48E"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89" w:history="1">
        <w:r w:rsidRPr="004F6CBC">
          <w:rPr>
            <w:rStyle w:val="Hyperlink"/>
            <w:noProof/>
            <w:sz w:val="20"/>
            <w:szCs w:val="20"/>
          </w:rPr>
          <w:t>Study scope and comparable-property criteria</w:t>
        </w:r>
        <w:r>
          <w:rPr>
            <w:noProof/>
            <w:webHidden/>
          </w:rPr>
          <w:tab/>
        </w:r>
        <w:r>
          <w:rPr>
            <w:noProof/>
            <w:webHidden/>
          </w:rPr>
          <w:fldChar w:fldCharType="begin"/>
        </w:r>
        <w:r>
          <w:rPr>
            <w:noProof/>
            <w:webHidden/>
          </w:rPr>
          <w:instrText xml:space="preserve"> PAGEREF _Toc243055689 \h </w:instrText>
        </w:r>
        <w:r>
          <w:rPr>
            <w:noProof/>
            <w:webHidden/>
          </w:rPr>
        </w:r>
        <w:r>
          <w:rPr>
            <w:noProof/>
            <w:webHidden/>
          </w:rPr>
          <w:fldChar w:fldCharType="separate"/>
        </w:r>
        <w:r w:rsidR="00AD0D14">
          <w:rPr>
            <w:noProof/>
            <w:webHidden/>
            <w:sz w:val="20"/>
            <w:szCs w:val="20"/>
          </w:rPr>
          <w:t>9</w:t>
        </w:r>
        <w:r>
          <w:rPr>
            <w:noProof/>
            <w:webHidden/>
          </w:rPr>
          <w:fldChar w:fldCharType="end"/>
        </w:r>
      </w:hyperlink>
    </w:p>
    <w:p w14:paraId="56EA27B2" w14:textId="383AA5AA"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90" w:history="1">
        <w:r w:rsidRPr="004F6CBC">
          <w:rPr>
            <w:rStyle w:val="Hyperlink"/>
            <w:noProof/>
            <w:sz w:val="20"/>
            <w:szCs w:val="20"/>
          </w:rPr>
          <w:t>Candidate reconciliation and property identity</w:t>
        </w:r>
        <w:r>
          <w:rPr>
            <w:noProof/>
            <w:webHidden/>
          </w:rPr>
          <w:tab/>
        </w:r>
        <w:r>
          <w:rPr>
            <w:noProof/>
            <w:webHidden/>
          </w:rPr>
          <w:fldChar w:fldCharType="begin"/>
        </w:r>
        <w:r>
          <w:rPr>
            <w:noProof/>
            <w:webHidden/>
          </w:rPr>
          <w:instrText xml:space="preserve"> PAGEREF _Toc243055690 \h </w:instrText>
        </w:r>
        <w:r>
          <w:rPr>
            <w:noProof/>
            <w:webHidden/>
          </w:rPr>
        </w:r>
        <w:r>
          <w:rPr>
            <w:noProof/>
            <w:webHidden/>
          </w:rPr>
          <w:fldChar w:fldCharType="separate"/>
        </w:r>
        <w:r w:rsidR="00AD0D14">
          <w:rPr>
            <w:noProof/>
            <w:webHidden/>
            <w:sz w:val="20"/>
            <w:szCs w:val="20"/>
          </w:rPr>
          <w:t>10</w:t>
        </w:r>
        <w:r>
          <w:rPr>
            <w:noProof/>
            <w:webHidden/>
          </w:rPr>
          <w:fldChar w:fldCharType="end"/>
        </w:r>
      </w:hyperlink>
    </w:p>
    <w:p w14:paraId="7001CE93" w14:textId="57E6409D"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91" w:history="1">
        <w:r w:rsidRPr="004F6CBC">
          <w:rPr>
            <w:rStyle w:val="Hyperlink"/>
            <w:noProof/>
            <w:sz w:val="20"/>
            <w:szCs w:val="20"/>
          </w:rPr>
          <w:t>Price normalisation and source reconciliation</w:t>
        </w:r>
        <w:r>
          <w:rPr>
            <w:noProof/>
            <w:webHidden/>
          </w:rPr>
          <w:tab/>
        </w:r>
        <w:r>
          <w:rPr>
            <w:noProof/>
            <w:webHidden/>
          </w:rPr>
          <w:fldChar w:fldCharType="begin"/>
        </w:r>
        <w:r>
          <w:rPr>
            <w:noProof/>
            <w:webHidden/>
          </w:rPr>
          <w:instrText xml:space="preserve"> PAGEREF _Toc243055691 \h </w:instrText>
        </w:r>
        <w:r>
          <w:rPr>
            <w:noProof/>
            <w:webHidden/>
          </w:rPr>
        </w:r>
        <w:r>
          <w:rPr>
            <w:noProof/>
            <w:webHidden/>
          </w:rPr>
          <w:fldChar w:fldCharType="separate"/>
        </w:r>
        <w:r w:rsidR="00AD0D14">
          <w:rPr>
            <w:noProof/>
            <w:webHidden/>
            <w:sz w:val="20"/>
            <w:szCs w:val="20"/>
          </w:rPr>
          <w:t>11</w:t>
        </w:r>
        <w:r>
          <w:rPr>
            <w:noProof/>
            <w:webHidden/>
          </w:rPr>
          <w:fldChar w:fldCharType="end"/>
        </w:r>
      </w:hyperlink>
    </w:p>
    <w:p w14:paraId="105EC15C" w14:textId="38CE31E0"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92" w:history="1">
        <w:r w:rsidRPr="004F6CBC">
          <w:rPr>
            <w:rStyle w:val="Hyperlink"/>
            <w:noProof/>
            <w:sz w:val="20"/>
            <w:szCs w:val="20"/>
          </w:rPr>
          <w:t>Primary and secondary rental statistics</w:t>
        </w:r>
        <w:r>
          <w:rPr>
            <w:noProof/>
            <w:webHidden/>
          </w:rPr>
          <w:tab/>
        </w:r>
        <w:r>
          <w:rPr>
            <w:noProof/>
            <w:webHidden/>
          </w:rPr>
          <w:fldChar w:fldCharType="begin"/>
        </w:r>
        <w:r>
          <w:rPr>
            <w:noProof/>
            <w:webHidden/>
          </w:rPr>
          <w:instrText xml:space="preserve"> PAGEREF _Toc243055692 \h </w:instrText>
        </w:r>
        <w:r>
          <w:rPr>
            <w:noProof/>
            <w:webHidden/>
          </w:rPr>
        </w:r>
        <w:r>
          <w:rPr>
            <w:noProof/>
            <w:webHidden/>
          </w:rPr>
          <w:fldChar w:fldCharType="separate"/>
        </w:r>
        <w:r w:rsidR="00AD0D14">
          <w:rPr>
            <w:noProof/>
            <w:webHidden/>
            <w:sz w:val="20"/>
            <w:szCs w:val="20"/>
          </w:rPr>
          <w:t>11</w:t>
        </w:r>
        <w:r>
          <w:rPr>
            <w:noProof/>
            <w:webHidden/>
          </w:rPr>
          <w:fldChar w:fldCharType="end"/>
        </w:r>
      </w:hyperlink>
    </w:p>
    <w:p w14:paraId="1E2CA5E3" w14:textId="1E9B5110"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93" w:history="1">
        <w:r w:rsidRPr="004F6CBC">
          <w:rPr>
            <w:rStyle w:val="Hyperlink"/>
            <w:noProof/>
            <w:sz w:val="20"/>
            <w:szCs w:val="20"/>
          </w:rPr>
          <w:t>Rental distribution and comparable offers</w:t>
        </w:r>
        <w:r>
          <w:rPr>
            <w:noProof/>
            <w:webHidden/>
          </w:rPr>
          <w:tab/>
        </w:r>
        <w:r>
          <w:rPr>
            <w:noProof/>
            <w:webHidden/>
          </w:rPr>
          <w:fldChar w:fldCharType="begin"/>
        </w:r>
        <w:r>
          <w:rPr>
            <w:noProof/>
            <w:webHidden/>
          </w:rPr>
          <w:instrText xml:space="preserve"> PAGEREF _Toc243055693 \h </w:instrText>
        </w:r>
        <w:r>
          <w:rPr>
            <w:noProof/>
            <w:webHidden/>
          </w:rPr>
        </w:r>
        <w:r>
          <w:rPr>
            <w:noProof/>
            <w:webHidden/>
          </w:rPr>
          <w:fldChar w:fldCharType="separate"/>
        </w:r>
        <w:r w:rsidR="00AD0D14">
          <w:rPr>
            <w:noProof/>
            <w:webHidden/>
            <w:sz w:val="20"/>
            <w:szCs w:val="20"/>
          </w:rPr>
          <w:t>12</w:t>
        </w:r>
        <w:r>
          <w:rPr>
            <w:noProof/>
            <w:webHidden/>
          </w:rPr>
          <w:fldChar w:fldCharType="end"/>
        </w:r>
      </w:hyperlink>
    </w:p>
    <w:p w14:paraId="31E4C989" w14:textId="6A720778"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94" w:history="1">
        <w:r w:rsidRPr="004F6CBC">
          <w:rPr>
            <w:rStyle w:val="Hyperlink"/>
            <w:noProof/>
            <w:sz w:val="20"/>
            <w:szCs w:val="20"/>
          </w:rPr>
          <w:t>Independent benchmarks and measurement differences</w:t>
        </w:r>
        <w:r>
          <w:rPr>
            <w:noProof/>
            <w:webHidden/>
          </w:rPr>
          <w:tab/>
        </w:r>
        <w:r>
          <w:rPr>
            <w:noProof/>
            <w:webHidden/>
          </w:rPr>
          <w:fldChar w:fldCharType="begin"/>
        </w:r>
        <w:r>
          <w:rPr>
            <w:noProof/>
            <w:webHidden/>
          </w:rPr>
          <w:instrText xml:space="preserve"> PAGEREF _Toc243055694 \h </w:instrText>
        </w:r>
        <w:r>
          <w:rPr>
            <w:noProof/>
            <w:webHidden/>
          </w:rPr>
        </w:r>
        <w:r>
          <w:rPr>
            <w:noProof/>
            <w:webHidden/>
          </w:rPr>
          <w:fldChar w:fldCharType="separate"/>
        </w:r>
        <w:r w:rsidR="00AD0D14">
          <w:rPr>
            <w:noProof/>
            <w:webHidden/>
            <w:sz w:val="20"/>
            <w:szCs w:val="20"/>
          </w:rPr>
          <w:t>13</w:t>
        </w:r>
        <w:r>
          <w:rPr>
            <w:noProof/>
            <w:webHidden/>
          </w:rPr>
          <w:fldChar w:fldCharType="end"/>
        </w:r>
      </w:hyperlink>
    </w:p>
    <w:p w14:paraId="31145EF8" w14:textId="0F405290"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95" w:history="1">
        <w:r w:rsidRPr="004F6CBC">
          <w:rPr>
            <w:rStyle w:val="Hyperlink"/>
            <w:noProof/>
            <w:sz w:val="20"/>
            <w:szCs w:val="20"/>
          </w:rPr>
          <w:t>Historical and evidence-informed financial scenarios</w:t>
        </w:r>
        <w:r>
          <w:rPr>
            <w:noProof/>
            <w:webHidden/>
          </w:rPr>
          <w:tab/>
        </w:r>
        <w:r>
          <w:rPr>
            <w:noProof/>
            <w:webHidden/>
          </w:rPr>
          <w:fldChar w:fldCharType="begin"/>
        </w:r>
        <w:r>
          <w:rPr>
            <w:noProof/>
            <w:webHidden/>
          </w:rPr>
          <w:instrText xml:space="preserve"> PAGEREF _Toc243055695 \h </w:instrText>
        </w:r>
        <w:r>
          <w:rPr>
            <w:noProof/>
            <w:webHidden/>
          </w:rPr>
        </w:r>
        <w:r>
          <w:rPr>
            <w:noProof/>
            <w:webHidden/>
          </w:rPr>
          <w:fldChar w:fldCharType="separate"/>
        </w:r>
        <w:r w:rsidR="00AD0D14">
          <w:rPr>
            <w:noProof/>
            <w:webHidden/>
            <w:sz w:val="20"/>
            <w:szCs w:val="20"/>
          </w:rPr>
          <w:t>14</w:t>
        </w:r>
        <w:r>
          <w:rPr>
            <w:noProof/>
            <w:webHidden/>
          </w:rPr>
          <w:fldChar w:fldCharType="end"/>
        </w:r>
      </w:hyperlink>
    </w:p>
    <w:p w14:paraId="758C0D88" w14:textId="4F254297"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96" w:history="1">
        <w:r w:rsidRPr="004F6CBC">
          <w:rPr>
            <w:rStyle w:val="Hyperlink"/>
            <w:noProof/>
            <w:sz w:val="20"/>
            <w:szCs w:val="20"/>
          </w:rPr>
          <w:t>Updated sensitivity and break-even thresholds</w:t>
        </w:r>
        <w:r>
          <w:rPr>
            <w:noProof/>
            <w:webHidden/>
          </w:rPr>
          <w:tab/>
        </w:r>
        <w:r>
          <w:rPr>
            <w:noProof/>
            <w:webHidden/>
          </w:rPr>
          <w:fldChar w:fldCharType="begin"/>
        </w:r>
        <w:r>
          <w:rPr>
            <w:noProof/>
            <w:webHidden/>
          </w:rPr>
          <w:instrText xml:space="preserve"> PAGEREF _Toc243055696 \h </w:instrText>
        </w:r>
        <w:r>
          <w:rPr>
            <w:noProof/>
            <w:webHidden/>
          </w:rPr>
        </w:r>
        <w:r>
          <w:rPr>
            <w:noProof/>
            <w:webHidden/>
          </w:rPr>
          <w:fldChar w:fldCharType="separate"/>
        </w:r>
        <w:r w:rsidR="00AD0D14">
          <w:rPr>
            <w:noProof/>
            <w:webHidden/>
            <w:sz w:val="20"/>
            <w:szCs w:val="20"/>
          </w:rPr>
          <w:t>15</w:t>
        </w:r>
        <w:r>
          <w:rPr>
            <w:noProof/>
            <w:webHidden/>
          </w:rPr>
          <w:fldChar w:fldCharType="end"/>
        </w:r>
      </w:hyperlink>
    </w:p>
    <w:p w14:paraId="18F01883" w14:textId="7E47AB71"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97" w:history="1">
        <w:r w:rsidRPr="004F6CBC">
          <w:rPr>
            <w:rStyle w:val="Hyperlink"/>
            <w:noProof/>
            <w:sz w:val="20"/>
            <w:szCs w:val="20"/>
          </w:rPr>
          <w:t>Conversion thresholds under the new rent</w:t>
        </w:r>
        <w:r>
          <w:rPr>
            <w:noProof/>
            <w:webHidden/>
          </w:rPr>
          <w:tab/>
        </w:r>
        <w:r>
          <w:rPr>
            <w:noProof/>
            <w:webHidden/>
          </w:rPr>
          <w:fldChar w:fldCharType="begin"/>
        </w:r>
        <w:r>
          <w:rPr>
            <w:noProof/>
            <w:webHidden/>
          </w:rPr>
          <w:instrText xml:space="preserve"> PAGEREF _Toc243055697 \h </w:instrText>
        </w:r>
        <w:r>
          <w:rPr>
            <w:noProof/>
            <w:webHidden/>
          </w:rPr>
        </w:r>
        <w:r>
          <w:rPr>
            <w:noProof/>
            <w:webHidden/>
          </w:rPr>
          <w:fldChar w:fldCharType="separate"/>
        </w:r>
        <w:r w:rsidR="00AD0D14">
          <w:rPr>
            <w:noProof/>
            <w:webHidden/>
            <w:sz w:val="20"/>
            <w:szCs w:val="20"/>
          </w:rPr>
          <w:t>16</w:t>
        </w:r>
        <w:r>
          <w:rPr>
            <w:noProof/>
            <w:webHidden/>
          </w:rPr>
          <w:fldChar w:fldCharType="end"/>
        </w:r>
      </w:hyperlink>
    </w:p>
    <w:p w14:paraId="4DE9280A" w14:textId="7B20E084" w:rsidR="009F7048" w:rsidRDefault="009F7048">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98" w:history="1">
        <w:r w:rsidRPr="004F6CBC">
          <w:rPr>
            <w:rStyle w:val="Hyperlink"/>
            <w:noProof/>
            <w:sz w:val="20"/>
            <w:szCs w:val="20"/>
          </w:rPr>
          <w:t>5 Revenue, Costs and Net Cash Income</w:t>
        </w:r>
        <w:r>
          <w:rPr>
            <w:noProof/>
            <w:webHidden/>
          </w:rPr>
          <w:tab/>
        </w:r>
        <w:r>
          <w:rPr>
            <w:noProof/>
            <w:webHidden/>
          </w:rPr>
          <w:fldChar w:fldCharType="begin"/>
        </w:r>
        <w:r>
          <w:rPr>
            <w:noProof/>
            <w:webHidden/>
          </w:rPr>
          <w:instrText xml:space="preserve"> PAGEREF _Toc243055698 \h </w:instrText>
        </w:r>
        <w:r>
          <w:rPr>
            <w:noProof/>
            <w:webHidden/>
          </w:rPr>
        </w:r>
        <w:r>
          <w:rPr>
            <w:noProof/>
            <w:webHidden/>
          </w:rPr>
          <w:fldChar w:fldCharType="separate"/>
        </w:r>
        <w:r w:rsidR="00AD0D14">
          <w:rPr>
            <w:noProof/>
            <w:webHidden/>
            <w:sz w:val="20"/>
            <w:szCs w:val="20"/>
          </w:rPr>
          <w:t>17</w:t>
        </w:r>
        <w:r>
          <w:rPr>
            <w:noProof/>
            <w:webHidden/>
          </w:rPr>
          <w:fldChar w:fldCharType="end"/>
        </w:r>
      </w:hyperlink>
    </w:p>
    <w:p w14:paraId="04B1E84B" w14:textId="09432938"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699" w:history="1">
        <w:r w:rsidRPr="004F6CBC">
          <w:rPr>
            <w:rStyle w:val="Hyperlink"/>
            <w:noProof/>
            <w:sz w:val="20"/>
            <w:szCs w:val="20"/>
          </w:rPr>
          <w:t>Fixed-cost budget and uncertainty</w:t>
        </w:r>
        <w:r>
          <w:rPr>
            <w:noProof/>
            <w:webHidden/>
          </w:rPr>
          <w:tab/>
        </w:r>
        <w:r>
          <w:rPr>
            <w:noProof/>
            <w:webHidden/>
          </w:rPr>
          <w:fldChar w:fldCharType="begin"/>
        </w:r>
        <w:r>
          <w:rPr>
            <w:noProof/>
            <w:webHidden/>
          </w:rPr>
          <w:instrText xml:space="preserve"> PAGEREF _Toc243055699 \h </w:instrText>
        </w:r>
        <w:r>
          <w:rPr>
            <w:noProof/>
            <w:webHidden/>
          </w:rPr>
        </w:r>
        <w:r>
          <w:rPr>
            <w:noProof/>
            <w:webHidden/>
          </w:rPr>
          <w:fldChar w:fldCharType="separate"/>
        </w:r>
        <w:r w:rsidR="00AD0D14">
          <w:rPr>
            <w:noProof/>
            <w:webHidden/>
            <w:sz w:val="20"/>
            <w:szCs w:val="20"/>
          </w:rPr>
          <w:t>18</w:t>
        </w:r>
        <w:r>
          <w:rPr>
            <w:noProof/>
            <w:webHidden/>
          </w:rPr>
          <w:fldChar w:fldCharType="end"/>
        </w:r>
      </w:hyperlink>
    </w:p>
    <w:p w14:paraId="382944DC" w14:textId="7B394B54"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00" w:history="1">
        <w:r w:rsidRPr="004F6CBC">
          <w:rPr>
            <w:rStyle w:val="Hyperlink"/>
            <w:noProof/>
            <w:sz w:val="20"/>
            <w:szCs w:val="20"/>
          </w:rPr>
          <w:t>Regulatory feasibility</w:t>
        </w:r>
        <w:r>
          <w:rPr>
            <w:noProof/>
            <w:webHidden/>
          </w:rPr>
          <w:tab/>
        </w:r>
        <w:r>
          <w:rPr>
            <w:noProof/>
            <w:webHidden/>
          </w:rPr>
          <w:fldChar w:fldCharType="begin"/>
        </w:r>
        <w:r>
          <w:rPr>
            <w:noProof/>
            <w:webHidden/>
          </w:rPr>
          <w:instrText xml:space="preserve"> PAGEREF _Toc243055700 \h </w:instrText>
        </w:r>
        <w:r>
          <w:rPr>
            <w:noProof/>
            <w:webHidden/>
          </w:rPr>
        </w:r>
        <w:r>
          <w:rPr>
            <w:noProof/>
            <w:webHidden/>
          </w:rPr>
          <w:fldChar w:fldCharType="separate"/>
        </w:r>
        <w:r w:rsidR="00AD0D14">
          <w:rPr>
            <w:noProof/>
            <w:webHidden/>
            <w:sz w:val="20"/>
            <w:szCs w:val="20"/>
          </w:rPr>
          <w:t>19</w:t>
        </w:r>
        <w:r>
          <w:rPr>
            <w:noProof/>
            <w:webHidden/>
          </w:rPr>
          <w:fldChar w:fldCharType="end"/>
        </w:r>
      </w:hyperlink>
    </w:p>
    <w:p w14:paraId="22438DEE" w14:textId="7D629F0F" w:rsidR="009F7048" w:rsidRDefault="009F7048">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01" w:history="1">
        <w:r w:rsidRPr="004F6CBC">
          <w:rPr>
            <w:rStyle w:val="Hyperlink"/>
            <w:noProof/>
            <w:sz w:val="20"/>
            <w:szCs w:val="20"/>
          </w:rPr>
          <w:t>6 Sensitivity and preparation costs</w:t>
        </w:r>
        <w:r>
          <w:rPr>
            <w:noProof/>
            <w:webHidden/>
          </w:rPr>
          <w:tab/>
        </w:r>
        <w:r>
          <w:rPr>
            <w:noProof/>
            <w:webHidden/>
          </w:rPr>
          <w:fldChar w:fldCharType="begin"/>
        </w:r>
        <w:r>
          <w:rPr>
            <w:noProof/>
            <w:webHidden/>
          </w:rPr>
          <w:instrText xml:space="preserve"> PAGEREF _Toc243055701 \h </w:instrText>
        </w:r>
        <w:r>
          <w:rPr>
            <w:noProof/>
            <w:webHidden/>
          </w:rPr>
        </w:r>
        <w:r>
          <w:rPr>
            <w:noProof/>
            <w:webHidden/>
          </w:rPr>
          <w:fldChar w:fldCharType="separate"/>
        </w:r>
        <w:r w:rsidR="00AD0D14">
          <w:rPr>
            <w:noProof/>
            <w:webHidden/>
            <w:sz w:val="20"/>
            <w:szCs w:val="20"/>
          </w:rPr>
          <w:t>19</w:t>
        </w:r>
        <w:r>
          <w:rPr>
            <w:noProof/>
            <w:webHidden/>
          </w:rPr>
          <w:fldChar w:fldCharType="end"/>
        </w:r>
      </w:hyperlink>
    </w:p>
    <w:p w14:paraId="14A8AD6B" w14:textId="74DC78BB"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02" w:history="1">
        <w:r w:rsidRPr="004F6CBC">
          <w:rPr>
            <w:rStyle w:val="Hyperlink"/>
            <w:noProof/>
            <w:sz w:val="20"/>
            <w:szCs w:val="20"/>
          </w:rPr>
          <w:t>Break-even and calculation checks</w:t>
        </w:r>
        <w:r>
          <w:rPr>
            <w:noProof/>
            <w:webHidden/>
          </w:rPr>
          <w:tab/>
        </w:r>
        <w:r>
          <w:rPr>
            <w:noProof/>
            <w:webHidden/>
          </w:rPr>
          <w:fldChar w:fldCharType="begin"/>
        </w:r>
        <w:r>
          <w:rPr>
            <w:noProof/>
            <w:webHidden/>
          </w:rPr>
          <w:instrText xml:space="preserve"> PAGEREF _Toc243055702 \h </w:instrText>
        </w:r>
        <w:r>
          <w:rPr>
            <w:noProof/>
            <w:webHidden/>
          </w:rPr>
        </w:r>
        <w:r>
          <w:rPr>
            <w:noProof/>
            <w:webHidden/>
          </w:rPr>
          <w:fldChar w:fldCharType="separate"/>
        </w:r>
        <w:r w:rsidR="00AD0D14">
          <w:rPr>
            <w:noProof/>
            <w:webHidden/>
            <w:sz w:val="20"/>
            <w:szCs w:val="20"/>
          </w:rPr>
          <w:t>19</w:t>
        </w:r>
        <w:r>
          <w:rPr>
            <w:noProof/>
            <w:webHidden/>
          </w:rPr>
          <w:fldChar w:fldCharType="end"/>
        </w:r>
      </w:hyperlink>
    </w:p>
    <w:p w14:paraId="2611A010" w14:textId="4D398C41"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03" w:history="1">
        <w:r w:rsidRPr="004F6CBC">
          <w:rPr>
            <w:rStyle w:val="Hyperlink"/>
            <w:noProof/>
            <w:sz w:val="20"/>
            <w:szCs w:val="20"/>
          </w:rPr>
          <w:t>Long-term rent and differential-cost sensitivity</w:t>
        </w:r>
        <w:r>
          <w:rPr>
            <w:noProof/>
            <w:webHidden/>
          </w:rPr>
          <w:tab/>
        </w:r>
        <w:r>
          <w:rPr>
            <w:noProof/>
            <w:webHidden/>
          </w:rPr>
          <w:fldChar w:fldCharType="begin"/>
        </w:r>
        <w:r>
          <w:rPr>
            <w:noProof/>
            <w:webHidden/>
          </w:rPr>
          <w:instrText xml:space="preserve"> PAGEREF _Toc243055703 \h </w:instrText>
        </w:r>
        <w:r>
          <w:rPr>
            <w:noProof/>
            <w:webHidden/>
          </w:rPr>
        </w:r>
        <w:r>
          <w:rPr>
            <w:noProof/>
            <w:webHidden/>
          </w:rPr>
          <w:fldChar w:fldCharType="separate"/>
        </w:r>
        <w:r w:rsidR="00AD0D14">
          <w:rPr>
            <w:noProof/>
            <w:webHidden/>
            <w:sz w:val="20"/>
            <w:szCs w:val="20"/>
          </w:rPr>
          <w:t>20</w:t>
        </w:r>
        <w:r>
          <w:rPr>
            <w:noProof/>
            <w:webHidden/>
          </w:rPr>
          <w:fldChar w:fldCharType="end"/>
        </w:r>
      </w:hyperlink>
    </w:p>
    <w:p w14:paraId="0D365684" w14:textId="16B39DBC"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04" w:history="1">
        <w:r w:rsidRPr="004F6CBC">
          <w:rPr>
            <w:rStyle w:val="Hyperlink"/>
            <w:noProof/>
            <w:sz w:val="20"/>
            <w:szCs w:val="20"/>
          </w:rPr>
          <w:t>Additional preparation changes the threshold</w:t>
        </w:r>
        <w:r>
          <w:rPr>
            <w:noProof/>
            <w:webHidden/>
          </w:rPr>
          <w:tab/>
        </w:r>
        <w:r>
          <w:rPr>
            <w:noProof/>
            <w:webHidden/>
          </w:rPr>
          <w:fldChar w:fldCharType="begin"/>
        </w:r>
        <w:r>
          <w:rPr>
            <w:noProof/>
            <w:webHidden/>
          </w:rPr>
          <w:instrText xml:space="preserve"> PAGEREF _Toc243055704 \h </w:instrText>
        </w:r>
        <w:r>
          <w:rPr>
            <w:noProof/>
            <w:webHidden/>
          </w:rPr>
        </w:r>
        <w:r>
          <w:rPr>
            <w:noProof/>
            <w:webHidden/>
          </w:rPr>
          <w:fldChar w:fldCharType="separate"/>
        </w:r>
        <w:r w:rsidR="00AD0D14">
          <w:rPr>
            <w:noProof/>
            <w:webHidden/>
            <w:sz w:val="20"/>
            <w:szCs w:val="20"/>
          </w:rPr>
          <w:t>21</w:t>
        </w:r>
        <w:r>
          <w:rPr>
            <w:noProof/>
            <w:webHidden/>
          </w:rPr>
          <w:fldChar w:fldCharType="end"/>
        </w:r>
      </w:hyperlink>
    </w:p>
    <w:p w14:paraId="78A1AB1D" w14:textId="4E9A3C64" w:rsidR="009F7048" w:rsidRDefault="009F7048">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05" w:history="1">
        <w:r w:rsidRPr="004F6CBC">
          <w:rPr>
            <w:rStyle w:val="Hyperlink"/>
            <w:noProof/>
            <w:sz w:val="20"/>
            <w:szCs w:val="20"/>
          </w:rPr>
          <w:t>7 Research methodology and challenges</w:t>
        </w:r>
        <w:r>
          <w:rPr>
            <w:noProof/>
            <w:webHidden/>
          </w:rPr>
          <w:tab/>
        </w:r>
        <w:r>
          <w:rPr>
            <w:noProof/>
            <w:webHidden/>
          </w:rPr>
          <w:fldChar w:fldCharType="begin"/>
        </w:r>
        <w:r>
          <w:rPr>
            <w:noProof/>
            <w:webHidden/>
          </w:rPr>
          <w:instrText xml:space="preserve"> PAGEREF _Toc243055705 \h </w:instrText>
        </w:r>
        <w:r>
          <w:rPr>
            <w:noProof/>
            <w:webHidden/>
          </w:rPr>
        </w:r>
        <w:r>
          <w:rPr>
            <w:noProof/>
            <w:webHidden/>
          </w:rPr>
          <w:fldChar w:fldCharType="separate"/>
        </w:r>
        <w:r w:rsidR="00AD0D14">
          <w:rPr>
            <w:noProof/>
            <w:webHidden/>
            <w:sz w:val="20"/>
            <w:szCs w:val="20"/>
          </w:rPr>
          <w:t>22</w:t>
        </w:r>
        <w:r>
          <w:rPr>
            <w:noProof/>
            <w:webHidden/>
          </w:rPr>
          <w:fldChar w:fldCharType="end"/>
        </w:r>
      </w:hyperlink>
    </w:p>
    <w:p w14:paraId="6D2E7B55" w14:textId="39C1ACBB"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06" w:history="1">
        <w:r w:rsidRPr="004F6CBC">
          <w:rPr>
            <w:rStyle w:val="Hyperlink"/>
            <w:noProof/>
            <w:sz w:val="20"/>
            <w:szCs w:val="20"/>
          </w:rPr>
          <w:t>Reproducibility and review</w:t>
        </w:r>
        <w:r>
          <w:rPr>
            <w:noProof/>
            <w:webHidden/>
          </w:rPr>
          <w:tab/>
        </w:r>
        <w:r>
          <w:rPr>
            <w:noProof/>
            <w:webHidden/>
          </w:rPr>
          <w:fldChar w:fldCharType="begin"/>
        </w:r>
        <w:r>
          <w:rPr>
            <w:noProof/>
            <w:webHidden/>
          </w:rPr>
          <w:instrText xml:space="preserve"> PAGEREF _Toc243055706 \h </w:instrText>
        </w:r>
        <w:r>
          <w:rPr>
            <w:noProof/>
            <w:webHidden/>
          </w:rPr>
        </w:r>
        <w:r>
          <w:rPr>
            <w:noProof/>
            <w:webHidden/>
          </w:rPr>
          <w:fldChar w:fldCharType="separate"/>
        </w:r>
        <w:r w:rsidR="00AD0D14">
          <w:rPr>
            <w:noProof/>
            <w:webHidden/>
            <w:sz w:val="20"/>
            <w:szCs w:val="20"/>
          </w:rPr>
          <w:t>22</w:t>
        </w:r>
        <w:r>
          <w:rPr>
            <w:noProof/>
            <w:webHidden/>
          </w:rPr>
          <w:fldChar w:fldCharType="end"/>
        </w:r>
      </w:hyperlink>
    </w:p>
    <w:p w14:paraId="2B3E5933" w14:textId="2677A084" w:rsidR="009F7048" w:rsidRDefault="009F7048">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07" w:history="1">
        <w:r w:rsidRPr="004F6CBC">
          <w:rPr>
            <w:rStyle w:val="Hyperlink"/>
            <w:noProof/>
            <w:sz w:val="20"/>
            <w:szCs w:val="20"/>
          </w:rPr>
          <w:t>8 Conclusions and limitations</w:t>
        </w:r>
        <w:r>
          <w:rPr>
            <w:noProof/>
            <w:webHidden/>
          </w:rPr>
          <w:tab/>
        </w:r>
        <w:r>
          <w:rPr>
            <w:noProof/>
            <w:webHidden/>
          </w:rPr>
          <w:fldChar w:fldCharType="begin"/>
        </w:r>
        <w:r>
          <w:rPr>
            <w:noProof/>
            <w:webHidden/>
          </w:rPr>
          <w:instrText xml:space="preserve"> PAGEREF _Toc243055707 \h </w:instrText>
        </w:r>
        <w:r>
          <w:rPr>
            <w:noProof/>
            <w:webHidden/>
          </w:rPr>
        </w:r>
        <w:r>
          <w:rPr>
            <w:noProof/>
            <w:webHidden/>
          </w:rPr>
          <w:fldChar w:fldCharType="separate"/>
        </w:r>
        <w:r w:rsidR="00AD0D14">
          <w:rPr>
            <w:noProof/>
            <w:webHidden/>
            <w:sz w:val="20"/>
            <w:szCs w:val="20"/>
          </w:rPr>
          <w:t>23</w:t>
        </w:r>
        <w:r>
          <w:rPr>
            <w:noProof/>
            <w:webHidden/>
          </w:rPr>
          <w:fldChar w:fldCharType="end"/>
        </w:r>
      </w:hyperlink>
    </w:p>
    <w:p w14:paraId="11F0D3F8" w14:textId="2A25C42E"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08" w:history="1">
        <w:r w:rsidRPr="004F6CBC">
          <w:rPr>
            <w:rStyle w:val="Hyperlink"/>
            <w:noProof/>
            <w:sz w:val="20"/>
            <w:szCs w:val="20"/>
          </w:rPr>
          <w:t>Supported findings</w:t>
        </w:r>
        <w:r>
          <w:rPr>
            <w:noProof/>
            <w:webHidden/>
          </w:rPr>
          <w:tab/>
        </w:r>
        <w:r>
          <w:rPr>
            <w:noProof/>
            <w:webHidden/>
          </w:rPr>
          <w:fldChar w:fldCharType="begin"/>
        </w:r>
        <w:r>
          <w:rPr>
            <w:noProof/>
            <w:webHidden/>
          </w:rPr>
          <w:instrText xml:space="preserve"> PAGEREF _Toc243055708 \h </w:instrText>
        </w:r>
        <w:r>
          <w:rPr>
            <w:noProof/>
            <w:webHidden/>
          </w:rPr>
        </w:r>
        <w:r>
          <w:rPr>
            <w:noProof/>
            <w:webHidden/>
          </w:rPr>
          <w:fldChar w:fldCharType="separate"/>
        </w:r>
        <w:r w:rsidR="00AD0D14">
          <w:rPr>
            <w:noProof/>
            <w:webHidden/>
            <w:sz w:val="20"/>
            <w:szCs w:val="20"/>
          </w:rPr>
          <w:t>23</w:t>
        </w:r>
        <w:r>
          <w:rPr>
            <w:noProof/>
            <w:webHidden/>
          </w:rPr>
          <w:fldChar w:fldCharType="end"/>
        </w:r>
      </w:hyperlink>
    </w:p>
    <w:p w14:paraId="5F008DC9" w14:textId="216A9283"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09" w:history="1">
        <w:r w:rsidRPr="004F6CBC">
          <w:rPr>
            <w:rStyle w:val="Hyperlink"/>
            <w:noProof/>
            <w:sz w:val="20"/>
            <w:szCs w:val="20"/>
          </w:rPr>
          <w:t>Unresolved evidence</w:t>
        </w:r>
        <w:r>
          <w:rPr>
            <w:noProof/>
            <w:webHidden/>
          </w:rPr>
          <w:tab/>
        </w:r>
        <w:r>
          <w:rPr>
            <w:noProof/>
            <w:webHidden/>
          </w:rPr>
          <w:fldChar w:fldCharType="begin"/>
        </w:r>
        <w:r>
          <w:rPr>
            <w:noProof/>
            <w:webHidden/>
          </w:rPr>
          <w:instrText xml:space="preserve"> PAGEREF _Toc243055709 \h </w:instrText>
        </w:r>
        <w:r>
          <w:rPr>
            <w:noProof/>
            <w:webHidden/>
          </w:rPr>
        </w:r>
        <w:r>
          <w:rPr>
            <w:noProof/>
            <w:webHidden/>
          </w:rPr>
          <w:fldChar w:fldCharType="separate"/>
        </w:r>
        <w:r w:rsidR="00AD0D14">
          <w:rPr>
            <w:noProof/>
            <w:webHidden/>
            <w:sz w:val="20"/>
            <w:szCs w:val="20"/>
          </w:rPr>
          <w:t>23</w:t>
        </w:r>
        <w:r>
          <w:rPr>
            <w:noProof/>
            <w:webHidden/>
          </w:rPr>
          <w:fldChar w:fldCharType="end"/>
        </w:r>
      </w:hyperlink>
    </w:p>
    <w:p w14:paraId="334C36CE" w14:textId="1B4F906E" w:rsidR="009F7048" w:rsidRDefault="009F7048">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10" w:history="1">
        <w:r w:rsidRPr="004F6CBC">
          <w:rPr>
            <w:rStyle w:val="Hyperlink"/>
            <w:noProof/>
            <w:sz w:val="20"/>
            <w:szCs w:val="20"/>
          </w:rPr>
          <w:t>References</w:t>
        </w:r>
        <w:r>
          <w:rPr>
            <w:noProof/>
            <w:webHidden/>
          </w:rPr>
          <w:tab/>
        </w:r>
        <w:r>
          <w:rPr>
            <w:noProof/>
            <w:webHidden/>
          </w:rPr>
          <w:fldChar w:fldCharType="begin"/>
        </w:r>
        <w:r>
          <w:rPr>
            <w:noProof/>
            <w:webHidden/>
          </w:rPr>
          <w:instrText xml:space="preserve"> PAGEREF _Toc243055710 \h </w:instrText>
        </w:r>
        <w:r>
          <w:rPr>
            <w:noProof/>
            <w:webHidden/>
          </w:rPr>
        </w:r>
        <w:r>
          <w:rPr>
            <w:noProof/>
            <w:webHidden/>
          </w:rPr>
          <w:fldChar w:fldCharType="separate"/>
        </w:r>
        <w:r w:rsidR="00AD0D14">
          <w:rPr>
            <w:noProof/>
            <w:webHidden/>
            <w:sz w:val="20"/>
            <w:szCs w:val="20"/>
          </w:rPr>
          <w:t>24</w:t>
        </w:r>
        <w:r>
          <w:rPr>
            <w:noProof/>
            <w:webHidden/>
          </w:rPr>
          <w:fldChar w:fldCharType="end"/>
        </w:r>
      </w:hyperlink>
    </w:p>
    <w:p w14:paraId="0DDF4E10" w14:textId="355466F7" w:rsidR="009F7048" w:rsidRDefault="009F7048">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11" w:history="1">
        <w:r w:rsidRPr="004F6CBC">
          <w:rPr>
            <w:rStyle w:val="Hyperlink"/>
            <w:noProof/>
            <w:sz w:val="20"/>
            <w:szCs w:val="20"/>
          </w:rPr>
          <w:t>Appendix A Rental registry audit</w:t>
        </w:r>
        <w:r>
          <w:rPr>
            <w:noProof/>
            <w:webHidden/>
          </w:rPr>
          <w:tab/>
        </w:r>
        <w:r>
          <w:rPr>
            <w:noProof/>
            <w:webHidden/>
          </w:rPr>
          <w:fldChar w:fldCharType="begin"/>
        </w:r>
        <w:r>
          <w:rPr>
            <w:noProof/>
            <w:webHidden/>
          </w:rPr>
          <w:instrText xml:space="preserve"> PAGEREF _Toc243055711 \h </w:instrText>
        </w:r>
        <w:r>
          <w:rPr>
            <w:noProof/>
            <w:webHidden/>
          </w:rPr>
        </w:r>
        <w:r>
          <w:rPr>
            <w:noProof/>
            <w:webHidden/>
          </w:rPr>
          <w:fldChar w:fldCharType="separate"/>
        </w:r>
        <w:r w:rsidR="00AD0D14">
          <w:rPr>
            <w:noProof/>
            <w:webHidden/>
            <w:sz w:val="20"/>
            <w:szCs w:val="20"/>
          </w:rPr>
          <w:t>27</w:t>
        </w:r>
        <w:r>
          <w:rPr>
            <w:noProof/>
            <w:webHidden/>
          </w:rPr>
          <w:fldChar w:fldCharType="end"/>
        </w:r>
      </w:hyperlink>
    </w:p>
    <w:p w14:paraId="4AC26B64" w14:textId="77F53449" w:rsidR="009F7048" w:rsidRDefault="009F7048">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12" w:history="1">
        <w:r w:rsidRPr="004F6CBC">
          <w:rPr>
            <w:rStyle w:val="Hyperlink"/>
            <w:noProof/>
            <w:sz w:val="20"/>
            <w:szCs w:val="20"/>
          </w:rPr>
          <w:t>Appendix B Complete rental candidate reconciliation</w:t>
        </w:r>
        <w:r>
          <w:rPr>
            <w:noProof/>
            <w:webHidden/>
          </w:rPr>
          <w:tab/>
        </w:r>
        <w:r>
          <w:rPr>
            <w:noProof/>
            <w:webHidden/>
          </w:rPr>
          <w:fldChar w:fldCharType="begin"/>
        </w:r>
        <w:r>
          <w:rPr>
            <w:noProof/>
            <w:webHidden/>
          </w:rPr>
          <w:instrText xml:space="preserve"> PAGEREF _Toc243055712 \h </w:instrText>
        </w:r>
        <w:r>
          <w:rPr>
            <w:noProof/>
            <w:webHidden/>
          </w:rPr>
        </w:r>
        <w:r>
          <w:rPr>
            <w:noProof/>
            <w:webHidden/>
          </w:rPr>
          <w:fldChar w:fldCharType="separate"/>
        </w:r>
        <w:r w:rsidR="00AD0D14">
          <w:rPr>
            <w:noProof/>
            <w:webHidden/>
            <w:sz w:val="20"/>
            <w:szCs w:val="20"/>
          </w:rPr>
          <w:t>28</w:t>
        </w:r>
        <w:r>
          <w:rPr>
            <w:noProof/>
            <w:webHidden/>
          </w:rPr>
          <w:fldChar w:fldCharType="end"/>
        </w:r>
      </w:hyperlink>
    </w:p>
    <w:p w14:paraId="1F9EC248" w14:textId="02BE22DD"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13" w:history="1">
        <w:r w:rsidRPr="004F6CBC">
          <w:rPr>
            <w:rStyle w:val="Hyperlink"/>
            <w:noProof/>
            <w:sz w:val="20"/>
            <w:szCs w:val="20"/>
          </w:rPr>
          <w:t>Original C records</w:t>
        </w:r>
        <w:r>
          <w:rPr>
            <w:noProof/>
            <w:webHidden/>
          </w:rPr>
          <w:tab/>
        </w:r>
        <w:r>
          <w:rPr>
            <w:noProof/>
            <w:webHidden/>
          </w:rPr>
          <w:fldChar w:fldCharType="begin"/>
        </w:r>
        <w:r>
          <w:rPr>
            <w:noProof/>
            <w:webHidden/>
          </w:rPr>
          <w:instrText xml:space="preserve"> PAGEREF _Toc243055713 \h </w:instrText>
        </w:r>
        <w:r>
          <w:rPr>
            <w:noProof/>
            <w:webHidden/>
          </w:rPr>
        </w:r>
        <w:r>
          <w:rPr>
            <w:noProof/>
            <w:webHidden/>
          </w:rPr>
          <w:fldChar w:fldCharType="separate"/>
        </w:r>
        <w:r w:rsidR="00AD0D14">
          <w:rPr>
            <w:noProof/>
            <w:webHidden/>
            <w:sz w:val="20"/>
            <w:szCs w:val="20"/>
          </w:rPr>
          <w:t>28</w:t>
        </w:r>
        <w:r>
          <w:rPr>
            <w:noProof/>
            <w:webHidden/>
          </w:rPr>
          <w:fldChar w:fldCharType="end"/>
        </w:r>
      </w:hyperlink>
    </w:p>
    <w:p w14:paraId="28900DAA" w14:textId="6C4E5333"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14" w:history="1">
        <w:r w:rsidRPr="004F6CBC">
          <w:rPr>
            <w:rStyle w:val="Hyperlink"/>
            <w:noProof/>
            <w:sz w:val="20"/>
            <w:szCs w:val="20"/>
          </w:rPr>
          <w:t>Preliminary A leads</w:t>
        </w:r>
        <w:r>
          <w:rPr>
            <w:noProof/>
            <w:webHidden/>
          </w:rPr>
          <w:tab/>
        </w:r>
        <w:r>
          <w:rPr>
            <w:noProof/>
            <w:webHidden/>
          </w:rPr>
          <w:fldChar w:fldCharType="begin"/>
        </w:r>
        <w:r>
          <w:rPr>
            <w:noProof/>
            <w:webHidden/>
          </w:rPr>
          <w:instrText xml:space="preserve"> PAGEREF _Toc243055714 \h </w:instrText>
        </w:r>
        <w:r>
          <w:rPr>
            <w:noProof/>
            <w:webHidden/>
          </w:rPr>
        </w:r>
        <w:r>
          <w:rPr>
            <w:noProof/>
            <w:webHidden/>
          </w:rPr>
          <w:fldChar w:fldCharType="separate"/>
        </w:r>
        <w:r w:rsidR="00AD0D14">
          <w:rPr>
            <w:noProof/>
            <w:webHidden/>
            <w:sz w:val="20"/>
            <w:szCs w:val="20"/>
          </w:rPr>
          <w:t>29</w:t>
        </w:r>
        <w:r>
          <w:rPr>
            <w:noProof/>
            <w:webHidden/>
          </w:rPr>
          <w:fldChar w:fldCharType="end"/>
        </w:r>
      </w:hyperlink>
    </w:p>
    <w:p w14:paraId="3968ED81" w14:textId="26459B36" w:rsidR="009F7048" w:rsidRDefault="009F7048">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15" w:history="1">
        <w:r w:rsidRPr="004F6CBC">
          <w:rPr>
            <w:rStyle w:val="Hyperlink"/>
            <w:noProof/>
            <w:sz w:val="20"/>
            <w:szCs w:val="20"/>
          </w:rPr>
          <w:t>Additional N advertisements</w:t>
        </w:r>
        <w:r>
          <w:rPr>
            <w:noProof/>
            <w:webHidden/>
          </w:rPr>
          <w:tab/>
        </w:r>
        <w:r>
          <w:rPr>
            <w:noProof/>
            <w:webHidden/>
          </w:rPr>
          <w:fldChar w:fldCharType="begin"/>
        </w:r>
        <w:r>
          <w:rPr>
            <w:noProof/>
            <w:webHidden/>
          </w:rPr>
          <w:instrText xml:space="preserve"> PAGEREF _Toc243055715 \h </w:instrText>
        </w:r>
        <w:r>
          <w:rPr>
            <w:noProof/>
            <w:webHidden/>
          </w:rPr>
        </w:r>
        <w:r>
          <w:rPr>
            <w:noProof/>
            <w:webHidden/>
          </w:rPr>
          <w:fldChar w:fldCharType="separate"/>
        </w:r>
        <w:r w:rsidR="00AD0D14">
          <w:rPr>
            <w:noProof/>
            <w:webHidden/>
            <w:sz w:val="20"/>
            <w:szCs w:val="20"/>
          </w:rPr>
          <w:t>29</w:t>
        </w:r>
        <w:r>
          <w:rPr>
            <w:noProof/>
            <w:webHidden/>
          </w:rPr>
          <w:fldChar w:fldCharType="end"/>
        </w:r>
      </w:hyperlink>
    </w:p>
    <w:p w14:paraId="096C30EE" w14:textId="6A5676E6" w:rsidR="009F7048" w:rsidRDefault="009F7048">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3055716" w:history="1">
        <w:r w:rsidRPr="004F6CBC">
          <w:rPr>
            <w:rStyle w:val="Hyperlink"/>
            <w:noProof/>
            <w:sz w:val="20"/>
            <w:szCs w:val="20"/>
          </w:rPr>
          <w:t>Rental evidence references</w:t>
        </w:r>
        <w:r>
          <w:rPr>
            <w:noProof/>
            <w:webHidden/>
          </w:rPr>
          <w:tab/>
        </w:r>
        <w:r>
          <w:rPr>
            <w:noProof/>
            <w:webHidden/>
          </w:rPr>
          <w:fldChar w:fldCharType="begin"/>
        </w:r>
        <w:r>
          <w:rPr>
            <w:noProof/>
            <w:webHidden/>
          </w:rPr>
          <w:instrText xml:space="preserve"> PAGEREF _Toc243055716 \h </w:instrText>
        </w:r>
        <w:r>
          <w:rPr>
            <w:noProof/>
            <w:webHidden/>
          </w:rPr>
        </w:r>
        <w:r>
          <w:rPr>
            <w:noProof/>
            <w:webHidden/>
          </w:rPr>
          <w:fldChar w:fldCharType="separate"/>
        </w:r>
        <w:r w:rsidR="00AD0D14">
          <w:rPr>
            <w:noProof/>
            <w:webHidden/>
            <w:sz w:val="20"/>
            <w:szCs w:val="20"/>
          </w:rPr>
          <w:t>32</w:t>
        </w:r>
        <w:r>
          <w:rPr>
            <w:noProof/>
            <w:webHidden/>
          </w:rPr>
          <w:fldChar w:fldCharType="end"/>
        </w:r>
      </w:hyperlink>
    </w:p>
    <w:p w14:paraId="169DBD61" w14:textId="77777777" w:rsidR="00C6031D" w:rsidRDefault="0081596D" w:rsidP="006E0DBF">
      <w:pPr>
        <w:spacing w:after="0" w:line="240" w:lineRule="auto"/>
      </w:pPr>
      <w:r w:rsidRPr="006E0DBF">
        <w:rPr>
          <w:sz w:val="20"/>
        </w:rPr>
        <w:fldChar w:fldCharType="end"/>
      </w:r>
    </w:p>
    <w:p w14:paraId="3C76FE71" w14:textId="77777777" w:rsidR="00C6031D" w:rsidRDefault="0081596D">
      <w:pPr>
        <w:pStyle w:val="Heading1"/>
        <w:pageBreakBefore/>
      </w:pPr>
      <w:bookmarkStart w:id="1" w:name="_Toc243055677"/>
      <w:r>
        <w:lastRenderedPageBreak/>
        <w:t>1 Introduction and analytical scope</w:t>
      </w:r>
      <w:bookmarkEnd w:id="1"/>
    </w:p>
    <w:p w14:paraId="3C0C047A" w14:textId="77777777" w:rsidR="00C6031D" w:rsidRDefault="0081596D">
      <w:r>
        <w:t>The project began with an apparent opportunity: more visitors might mean more rental income. Historic Città Alta and access to BGY provided a reason to investigate, but were not treated as proof of profitability. The research question became: under what conditions would short-term renting retain more annual cash than a residential lease?</w:t>
      </w:r>
    </w:p>
    <w:p w14:paraId="3414847A" w14:textId="77777777" w:rsidR="00C6031D" w:rsidRDefault="0081596D">
      <w:r>
        <w:t>The investigation moved through three questions. Is accommodation demand growing? Is rental performance improving after allowing for available nights and competing supply? How much revenue remains after tax and operating expenses? The last question introduces long-term renting as an opportunity cost rather than comparing a nightly price directly with monthly rent.</w:t>
      </w:r>
    </w:p>
    <w:p w14:paraId="122B1317" w14:textId="77777777" w:rsidR="00C6031D" w:rsidRDefault="0081596D">
      <w:pPr>
        <w:pStyle w:val="Heading2"/>
      </w:pPr>
      <w:bookmarkStart w:id="2" w:name="_Toc243055678"/>
      <w:r>
        <w:t>Geography and evidence</w:t>
      </w:r>
      <w:bookmarkEnd w:id="2"/>
    </w:p>
    <w:p w14:paraId="198819DF" w14:textId="77777777" w:rsidR="00C6031D" w:rsidRDefault="0081596D">
      <w:r>
        <w:t>Comune di Bergamo, ISTAT code 016024, is the principal unit. Province-wide totals and municipalities near the airport are context only. Airport passengers are not unique overnight visitors to the city. Events and holidays may explain variations, but no event revenue premium or airport-to-booking conversion is assumed.</w:t>
      </w:r>
    </w:p>
    <w:p w14:paraId="1555428D" w14:textId="77777777" w:rsidR="00C6031D" w:rsidRDefault="0081596D">
      <w:r>
        <w:t>Official regional data support the historical city series; local official reports supplement annual context. FULL research supplies historical Airbnb estimates derived from AirDNA. Asking-rent listings illustrate alternatives, not executed contract prices. FULL and AirDNA are not independent corroborating sources. Scenario calculations are kept separate from observations.</w:t>
      </w:r>
    </w:p>
    <w:p w14:paraId="02E6DA17" w14:textId="77777777" w:rsidR="00C6031D" w:rsidRDefault="0081596D">
      <w:pPr>
        <w:pStyle w:val="Heading2"/>
      </w:pPr>
      <w:bookmarkStart w:id="3" w:name="_Toc243055679"/>
      <w:r>
        <w:t>Definitions and validation</w:t>
      </w:r>
      <w:bookmarkEnd w:id="3"/>
    </w:p>
    <w:tbl>
      <w:tblPr>
        <w:tblW w:w="0" w:type="auto"/>
        <w:tblLook w:val="04A0" w:firstRow="1" w:lastRow="0" w:firstColumn="1" w:lastColumn="0" w:noHBand="0" w:noVBand="1"/>
      </w:tblPr>
      <w:tblGrid>
        <w:gridCol w:w="4801"/>
        <w:gridCol w:w="4801"/>
      </w:tblGrid>
      <w:tr w:rsidR="00C6031D" w14:paraId="6D03D2EB"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6D49670A" w14:textId="77777777" w:rsidR="00C6031D" w:rsidRDefault="0081596D">
            <w:pPr>
              <w:spacing w:after="80"/>
            </w:pPr>
            <w:r>
              <w:rPr>
                <w:sz w:val="18"/>
              </w:rPr>
              <w:t>Measure</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3402DDCD" w14:textId="77777777" w:rsidR="00C6031D" w:rsidRDefault="0081596D">
            <w:pPr>
              <w:spacing w:after="80"/>
            </w:pPr>
            <w:r>
              <w:rPr>
                <w:sz w:val="18"/>
              </w:rPr>
              <w:t>Interpretation</w:t>
            </w:r>
          </w:p>
        </w:tc>
      </w:tr>
      <w:tr w:rsidR="00C6031D" w14:paraId="0C29AD33"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46BF6C38" w14:textId="77777777" w:rsidR="00C6031D" w:rsidRDefault="0081596D">
            <w:pPr>
              <w:spacing w:after="80"/>
            </w:pPr>
            <w:r>
              <w:rPr>
                <w:sz w:val="18"/>
              </w:rPr>
              <w:t>Arrivals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8A77B15" w14:textId="77777777" w:rsidR="00C6031D" w:rsidRDefault="0081596D">
            <w:pPr>
              <w:spacing w:after="80"/>
            </w:pPr>
            <w:r>
              <w:rPr>
                <w:sz w:val="18"/>
              </w:rPr>
              <w:t>Recorded guest arrivals; not necessarily unique people.</w:t>
            </w:r>
          </w:p>
        </w:tc>
      </w:tr>
      <w:tr w:rsidR="00C6031D" w14:paraId="5822107F"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35E62577" w14:textId="77777777" w:rsidR="00C6031D" w:rsidRDefault="0081596D">
            <w:pPr>
              <w:spacing w:after="80"/>
            </w:pPr>
            <w:r>
              <w:rPr>
                <w:sz w:val="18"/>
              </w:rPr>
              <w:t>Guest nights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593818F3" w14:textId="77777777" w:rsidR="00C6031D" w:rsidRDefault="0081596D">
            <w:pPr>
              <w:spacing w:after="80"/>
            </w:pPr>
            <w:r>
              <w:rPr>
                <w:sz w:val="18"/>
              </w:rPr>
              <w:t>One guest for one night. Three people for two nights produce six guest nights but two apartment booked nights.</w:t>
            </w:r>
          </w:p>
        </w:tc>
      </w:tr>
      <w:tr w:rsidR="00C6031D" w14:paraId="519DCF56"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DDFB965" w14:textId="77777777" w:rsidR="00C6031D" w:rsidRDefault="0081596D">
            <w:pPr>
              <w:spacing w:after="80"/>
            </w:pPr>
            <w:r>
              <w:rPr>
                <w:sz w:val="18"/>
              </w:rPr>
              <w:t>Booked nights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AD828B0" w14:textId="77777777" w:rsidR="00C6031D" w:rsidRDefault="0081596D">
            <w:pPr>
              <w:spacing w:after="80"/>
            </w:pPr>
            <w:r>
              <w:rPr>
                <w:sz w:val="18"/>
              </w:rPr>
              <w:t>Nights reserved for a listing.</w:t>
            </w:r>
          </w:p>
        </w:tc>
      </w:tr>
      <w:tr w:rsidR="00C6031D" w14:paraId="0D9F3131"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2E28098F" w14:textId="77777777" w:rsidR="00C6031D" w:rsidRDefault="0081596D">
            <w:pPr>
              <w:spacing w:after="80"/>
            </w:pPr>
            <w:r>
              <w:rPr>
                <w:sz w:val="18"/>
              </w:rPr>
              <w:t>Occupancy</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51037B54" w14:textId="77777777" w:rsidR="00C6031D" w:rsidRDefault="0081596D">
            <w:pPr>
              <w:spacing w:after="80"/>
            </w:pPr>
            <w:r>
              <w:rPr>
                <w:sz w:val="18"/>
              </w:rPr>
              <w:t>Booked nights divided by available nights, not automatically by 365.</w:t>
            </w:r>
          </w:p>
        </w:tc>
      </w:tr>
      <w:tr w:rsidR="00C6031D" w14:paraId="17BB80A4"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F2ED8F4" w14:textId="77777777" w:rsidR="00C6031D" w:rsidRDefault="0081596D">
            <w:pPr>
              <w:spacing w:after="80"/>
            </w:pPr>
            <w:r>
              <w:rPr>
                <w:sz w:val="18"/>
              </w:rPr>
              <w:t>ADR</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345CC4D" w14:textId="77777777" w:rsidR="00C6031D" w:rsidRDefault="0081596D">
            <w:pPr>
              <w:spacing w:after="80"/>
            </w:pPr>
            <w:r>
              <w:rPr>
                <w:sz w:val="18"/>
              </w:rPr>
              <w:t>Provider-defined revenue per booked night; included cleaning charges and fee deductions must be checked.</w:t>
            </w:r>
          </w:p>
        </w:tc>
      </w:tr>
      <w:tr w:rsidR="00C6031D" w14:paraId="0568ACE6"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0F42BED1" w14:textId="77777777" w:rsidR="00C6031D" w:rsidRDefault="0081596D">
            <w:pPr>
              <w:spacing w:after="80"/>
            </w:pPr>
            <w:r>
              <w:rPr>
                <w:sz w:val="18"/>
              </w:rPr>
              <w:t>Net cash income</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0E9F03FD" w14:textId="77777777" w:rsidR="00C6031D" w:rsidRDefault="0081596D">
            <w:pPr>
              <w:spacing w:after="80"/>
            </w:pPr>
            <w:r>
              <w:rPr>
                <w:sz w:val="18"/>
              </w:rPr>
              <w:t>Revenue less modelled cash costs and tax, not total investment return.</w:t>
            </w:r>
          </w:p>
        </w:tc>
      </w:tr>
    </w:tbl>
    <w:p w14:paraId="1BBD9892" w14:textId="77777777" w:rsidR="00C6031D" w:rsidRDefault="00C6031D"/>
    <w:p w14:paraId="5392E88A" w14:textId="77777777" w:rsidR="00C6031D" w:rsidRDefault="0081596D">
      <w:r>
        <w:t>Monthly observations for 2019–2024 were filtered to the city, checked for twelve distinct months and reconciled to the regional annual dataset. All six years reconcile within that source. Reference years and geography remain explicit. Financial formulas are checked separately from market interpretation. [1–2]</w:t>
      </w:r>
    </w:p>
    <w:p w14:paraId="45EFC542" w14:textId="77777777" w:rsidR="00C6031D" w:rsidRDefault="0081596D">
      <w:pPr>
        <w:pStyle w:val="Heading1"/>
        <w:pageBreakBefore/>
      </w:pPr>
      <w:bookmarkStart w:id="4" w:name="_Toc243055680"/>
      <w:r>
        <w:lastRenderedPageBreak/>
        <w:t>2 Tourism demand and competing supply</w:t>
      </w:r>
      <w:bookmarkEnd w:id="4"/>
    </w:p>
    <w:p w14:paraId="1A6F47A0" w14:textId="77777777" w:rsidR="00C6031D" w:rsidRDefault="0081596D">
      <w:r>
        <w:t>Regional city data show 791,353 guest nights in 2019 and 1,208,189 in 2024, approximately 52.7% growth. Arrivals rose from 414,871 to 601,824. The 2025 official local report records 666,254 city arrivals and 1,359,923 guest nights. This indicates growth beyond the pre-pandemic level, although the 2025 total comes from a separate release. [1–4]</w:t>
      </w:r>
    </w:p>
    <w:p w14:paraId="3A1B8603" w14:textId="77777777" w:rsidR="00C6031D" w:rsidRDefault="0081596D">
      <w:r>
        <w:rPr>
          <w:noProof/>
        </w:rPr>
        <w:drawing>
          <wp:inline distT="0" distB="0" distL="0" distR="0" wp14:anchorId="7D3BDB17" wp14:editId="7C510646">
            <wp:extent cx="6035040" cy="25364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png"/>
                    <pic:cNvPicPr/>
                  </pic:nvPicPr>
                  <pic:blipFill>
                    <a:blip r:embed="rId11"/>
                    <a:stretch>
                      <a:fillRect/>
                    </a:stretch>
                  </pic:blipFill>
                  <pic:spPr>
                    <a:xfrm>
                      <a:off x="0" y="0"/>
                      <a:ext cx="6035040" cy="2536466"/>
                    </a:xfrm>
                    <a:prstGeom prst="rect">
                      <a:avLst/>
                    </a:prstGeom>
                  </pic:spPr>
                </pic:pic>
              </a:graphicData>
            </a:graphic>
          </wp:inline>
        </w:drawing>
      </w:r>
    </w:p>
    <w:p w14:paraId="4CF10678" w14:textId="77777777" w:rsidR="00C6031D" w:rsidRDefault="0081596D">
      <w:pPr>
        <w:pStyle w:val="Caption"/>
      </w:pPr>
      <w:r>
        <w:t>Figure 1  City guest nights from 2019 to 2025</w:t>
      </w:r>
    </w:p>
    <w:p w14:paraId="5591FA37" w14:textId="77777777" w:rsidR="00C6031D" w:rsidRDefault="0081596D">
      <w:r>
        <w:t>The line uses the reconciled regional series through 2024. The separate diamond identifies the 2025 local-report total. Growth measures aggregate guest demand, not income or profit per listing. Sources [1–4].</w:t>
      </w:r>
    </w:p>
    <w:p w14:paraId="5C38FAE7" w14:textId="77777777" w:rsidR="00C6031D" w:rsidRDefault="0081596D">
      <w:pPr>
        <w:pStyle w:val="Heading2"/>
      </w:pPr>
      <w:bookmarkStart w:id="5" w:name="_Toc243055681"/>
      <w:r>
        <w:t>Source reconciliation</w:t>
      </w:r>
      <w:bookmarkEnd w:id="5"/>
    </w:p>
    <w:p w14:paraId="10FE517A" w14:textId="77777777" w:rsidR="00C6031D" w:rsidRDefault="0081596D">
      <w:r>
        <w:t>The May 2025 local release gives 601,825 arrivals and 1,208,193 guest nights for 2024, compared with 601,824 and 1,208,189 in the regional extract. October differs by 27 guest nights: 123,433 versus 123,460. The cause is not confirmed. The report uses the regional series consistently for historical calculations rather than silently blending releases. [1–3]</w:t>
      </w:r>
    </w:p>
    <w:p w14:paraId="07887BD5" w14:textId="77777777" w:rsidR="00C6031D" w:rsidRDefault="0081596D">
      <w:pPr>
        <w:pStyle w:val="Heading2"/>
      </w:pPr>
      <w:bookmarkStart w:id="6" w:name="_Toc243055682"/>
      <w:r>
        <w:t>Supply and geography</w:t>
      </w:r>
      <w:bookmarkEnd w:id="6"/>
    </w:p>
    <w:p w14:paraId="1A034AEF" w14:textId="77777777" w:rsidR="00C6031D" w:rsidRDefault="0081596D">
      <w:r>
        <w:t>The Province recorded 3,359,760 guest nights in 2025, approximately 38% above 2019. Its non-hotel establishment count increased from 3,443 to 4,405 between 2024 and 2025. These counts cannot establish a shortage or saturation in the city: the geography differs and establishments are not beds or open days. National coverage of private non-business rentals has changed; the effect on the local series still needs validation. [4, 6]</w:t>
      </w:r>
    </w:p>
    <w:p w14:paraId="0B5E8147" w14:textId="77777777" w:rsidR="00C6031D" w:rsidRDefault="0081596D">
      <w:r>
        <w:t>FULL reports 1,884 city Airbnb listings active for at least one day in 2024, up 74.3% from 2017. Booked nights rose 182.8% over that period. Availability, listing mix, prices and costs prevent a direct conclusion that every host’s return improved. [5, pp. 12–18]</w:t>
      </w:r>
    </w:p>
    <w:p w14:paraId="43923B16" w14:textId="77777777" w:rsidR="00C6031D" w:rsidRDefault="0081596D">
      <w:pPr>
        <w:pStyle w:val="Heading2"/>
        <w:pageBreakBefore/>
      </w:pPr>
      <w:bookmarkStart w:id="7" w:name="_Toc243055683"/>
      <w:r>
        <w:lastRenderedPageBreak/>
        <w:t>2.1 The role of Bergamo Airport in tourism demand</w:t>
      </w:r>
      <w:bookmarkEnd w:id="7"/>
    </w:p>
    <w:p w14:paraId="5BF1A0F8" w14:textId="77777777" w:rsidR="00C6031D" w:rsidRDefault="0081596D">
      <w:r>
        <w:t>BGY adds a large regional access channel to the business story. We joined Assaeroporti annual passenger totals to city arrivals and guest nights by calendar year for 2019–2025. For each year, the January–December passenger total was selected, rather than the December-only row. The annual summary and passenger-detail tables agree. City values through 2024 use the reconciled regional extract; 2025 uses the separately identified provincial publication. [1–4, 37–43]</w:t>
      </w:r>
    </w:p>
    <w:tbl>
      <w:tblPr>
        <w:tblW w:w="0" w:type="auto"/>
        <w:tblLook w:val="04A0" w:firstRow="1" w:lastRow="0" w:firstColumn="1" w:lastColumn="0" w:noHBand="0" w:noVBand="1"/>
      </w:tblPr>
      <w:tblGrid>
        <w:gridCol w:w="2400"/>
        <w:gridCol w:w="2400"/>
        <w:gridCol w:w="2400"/>
        <w:gridCol w:w="2400"/>
      </w:tblGrid>
      <w:tr w:rsidR="00C6031D" w14:paraId="73CB8109" w14:textId="77777777">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5FB92C19" w14:textId="77777777" w:rsidR="00C6031D" w:rsidRDefault="0081596D">
            <w:pPr>
              <w:spacing w:after="80"/>
            </w:pPr>
            <w:r>
              <w:rPr>
                <w:sz w:val="18"/>
              </w:rPr>
              <w:t>Year</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5DDDAB66" w14:textId="77777777" w:rsidR="00C6031D" w:rsidRDefault="0081596D">
            <w:pPr>
              <w:spacing w:after="80"/>
            </w:pPr>
            <w:r>
              <w:rPr>
                <w:sz w:val="18"/>
              </w:rPr>
              <w:t>BGY passenger movements</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1C054C9C" w14:textId="77777777" w:rsidR="00C6031D" w:rsidRDefault="0081596D">
            <w:pPr>
              <w:spacing w:after="80"/>
            </w:pPr>
            <w:r>
              <w:rPr>
                <w:sz w:val="18"/>
              </w:rPr>
              <w:t>City arrivals</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1258CD5F" w14:textId="77777777" w:rsidR="00C6031D" w:rsidRDefault="0081596D">
            <w:pPr>
              <w:spacing w:after="80"/>
            </w:pPr>
            <w:r>
              <w:rPr>
                <w:sz w:val="18"/>
              </w:rPr>
              <w:t>City guest nights</w:t>
            </w:r>
          </w:p>
        </w:tc>
      </w:tr>
      <w:tr w:rsidR="00C6031D" w14:paraId="5647E823"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1223A11" w14:textId="77777777" w:rsidR="00C6031D" w:rsidRDefault="0081596D">
            <w:pPr>
              <w:spacing w:after="80"/>
            </w:pPr>
            <w:r>
              <w:rPr>
                <w:sz w:val="18"/>
              </w:rPr>
              <w:t>2019</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91A8B7E" w14:textId="77777777" w:rsidR="00C6031D" w:rsidRDefault="0081596D">
            <w:pPr>
              <w:spacing w:after="80"/>
            </w:pPr>
            <w:r>
              <w:rPr>
                <w:sz w:val="18"/>
              </w:rPr>
              <w:t>13,857,257</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A666181" w14:textId="77777777" w:rsidR="00C6031D" w:rsidRDefault="0081596D">
            <w:pPr>
              <w:spacing w:after="80"/>
            </w:pPr>
            <w:r>
              <w:rPr>
                <w:sz w:val="18"/>
              </w:rPr>
              <w:t>414,871</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4B747BD" w14:textId="77777777" w:rsidR="00C6031D" w:rsidRDefault="0081596D">
            <w:pPr>
              <w:spacing w:after="80"/>
            </w:pPr>
            <w:r>
              <w:rPr>
                <w:sz w:val="18"/>
              </w:rPr>
              <w:t>791,353</w:t>
            </w:r>
          </w:p>
        </w:tc>
      </w:tr>
      <w:tr w:rsidR="00C6031D" w14:paraId="56DA82AF"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FA175B0" w14:textId="77777777" w:rsidR="00C6031D" w:rsidRDefault="0081596D">
            <w:pPr>
              <w:spacing w:after="80"/>
            </w:pPr>
            <w:r>
              <w:rPr>
                <w:sz w:val="18"/>
              </w:rPr>
              <w:t>2020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02C94CB" w14:textId="77777777" w:rsidR="00C6031D" w:rsidRDefault="0081596D">
            <w:pPr>
              <w:spacing w:after="80"/>
            </w:pPr>
            <w:r>
              <w:rPr>
                <w:sz w:val="18"/>
              </w:rPr>
              <w:t>3,833,063</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954D789" w14:textId="77777777" w:rsidR="00C6031D" w:rsidRDefault="0081596D">
            <w:pPr>
              <w:spacing w:after="80"/>
            </w:pPr>
            <w:r>
              <w:rPr>
                <w:sz w:val="18"/>
              </w:rPr>
              <w:t>101,948</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6DD678D" w14:textId="77777777" w:rsidR="00C6031D" w:rsidRDefault="0081596D">
            <w:pPr>
              <w:spacing w:after="80"/>
            </w:pPr>
            <w:r>
              <w:rPr>
                <w:sz w:val="18"/>
              </w:rPr>
              <w:t>226,903</w:t>
            </w:r>
          </w:p>
        </w:tc>
      </w:tr>
      <w:tr w:rsidR="00C6031D" w14:paraId="1FF80828"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7D45416" w14:textId="77777777" w:rsidR="00C6031D" w:rsidRDefault="0081596D">
            <w:pPr>
              <w:spacing w:after="80"/>
            </w:pPr>
            <w:r>
              <w:rPr>
                <w:sz w:val="18"/>
              </w:rPr>
              <w:t>2021</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7AA81AB" w14:textId="77777777" w:rsidR="00C6031D" w:rsidRDefault="0081596D">
            <w:pPr>
              <w:spacing w:after="80"/>
            </w:pPr>
            <w:r>
              <w:rPr>
                <w:sz w:val="18"/>
              </w:rPr>
              <w:t>6,467,296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33D675E" w14:textId="77777777" w:rsidR="00C6031D" w:rsidRDefault="0081596D">
            <w:pPr>
              <w:spacing w:after="80"/>
            </w:pPr>
            <w:r>
              <w:rPr>
                <w:sz w:val="18"/>
              </w:rPr>
              <w:t>197,642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5B370B8" w14:textId="77777777" w:rsidR="00C6031D" w:rsidRDefault="0081596D">
            <w:pPr>
              <w:spacing w:after="80"/>
            </w:pPr>
            <w:r>
              <w:rPr>
                <w:sz w:val="18"/>
              </w:rPr>
              <w:t>409,696</w:t>
            </w:r>
          </w:p>
        </w:tc>
      </w:tr>
      <w:tr w:rsidR="00C6031D" w14:paraId="1B9D6AA7"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95D9AAF" w14:textId="77777777" w:rsidR="00C6031D" w:rsidRDefault="0081596D">
            <w:pPr>
              <w:spacing w:after="80"/>
            </w:pPr>
            <w:r>
              <w:rPr>
                <w:sz w:val="18"/>
              </w:rPr>
              <w:t>2022</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703EF3B" w14:textId="77777777" w:rsidR="00C6031D" w:rsidRDefault="0081596D">
            <w:pPr>
              <w:spacing w:after="80"/>
            </w:pPr>
            <w:r>
              <w:rPr>
                <w:sz w:val="18"/>
              </w:rPr>
              <w:t>13,155,806</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CFDAB76" w14:textId="77777777" w:rsidR="00C6031D" w:rsidRDefault="0081596D">
            <w:pPr>
              <w:spacing w:after="80"/>
            </w:pPr>
            <w:r>
              <w:rPr>
                <w:sz w:val="18"/>
              </w:rPr>
              <w:t>368,024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AA79F77" w14:textId="77777777" w:rsidR="00C6031D" w:rsidRDefault="0081596D">
            <w:pPr>
              <w:spacing w:after="80"/>
            </w:pPr>
            <w:r>
              <w:rPr>
                <w:sz w:val="18"/>
              </w:rPr>
              <w:t>734,334</w:t>
            </w:r>
          </w:p>
        </w:tc>
      </w:tr>
      <w:tr w:rsidR="00C6031D" w14:paraId="2A4D241E"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1115B05" w14:textId="77777777" w:rsidR="00C6031D" w:rsidRDefault="0081596D">
            <w:pPr>
              <w:spacing w:after="80"/>
            </w:pPr>
            <w:r>
              <w:rPr>
                <w:sz w:val="18"/>
              </w:rPr>
              <w:t>2023</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1DD73D6" w14:textId="77777777" w:rsidR="00C6031D" w:rsidRDefault="0081596D">
            <w:pPr>
              <w:spacing w:after="80"/>
            </w:pPr>
            <w:r>
              <w:rPr>
                <w:sz w:val="18"/>
              </w:rPr>
              <w:t>15,974,451</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7B181E0" w14:textId="77777777" w:rsidR="00C6031D" w:rsidRDefault="0081596D">
            <w:pPr>
              <w:spacing w:after="80"/>
            </w:pPr>
            <w:r>
              <w:rPr>
                <w:sz w:val="18"/>
              </w:rPr>
              <w:t>513,659</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FD06F5D" w14:textId="77777777" w:rsidR="00C6031D" w:rsidRDefault="0081596D">
            <w:pPr>
              <w:spacing w:after="80"/>
            </w:pPr>
            <w:r>
              <w:rPr>
                <w:sz w:val="18"/>
              </w:rPr>
              <w:t>1,017,202</w:t>
            </w:r>
          </w:p>
        </w:tc>
      </w:tr>
      <w:tr w:rsidR="00C6031D" w14:paraId="67A4C2EC"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C6F6AF0" w14:textId="77777777" w:rsidR="00C6031D" w:rsidRDefault="0081596D">
            <w:pPr>
              <w:spacing w:after="80"/>
            </w:pPr>
            <w:r>
              <w:rPr>
                <w:sz w:val="18"/>
              </w:rPr>
              <w:t>2024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9666371" w14:textId="77777777" w:rsidR="00C6031D" w:rsidRDefault="0081596D">
            <w:pPr>
              <w:spacing w:after="80"/>
            </w:pPr>
            <w:r>
              <w:rPr>
                <w:sz w:val="18"/>
              </w:rPr>
              <w:t>17,353,573</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801890B" w14:textId="77777777" w:rsidR="00C6031D" w:rsidRDefault="0081596D">
            <w:pPr>
              <w:spacing w:after="80"/>
            </w:pPr>
            <w:r>
              <w:rPr>
                <w:sz w:val="18"/>
              </w:rPr>
              <w:t>601,824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DF33E2B" w14:textId="77777777" w:rsidR="00C6031D" w:rsidRDefault="0081596D">
            <w:pPr>
              <w:spacing w:after="80"/>
            </w:pPr>
            <w:r>
              <w:rPr>
                <w:sz w:val="18"/>
              </w:rPr>
              <w:t>1,208,189</w:t>
            </w:r>
          </w:p>
        </w:tc>
      </w:tr>
      <w:tr w:rsidR="00C6031D" w14:paraId="5179D366"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6D6C6A1" w14:textId="77777777" w:rsidR="00C6031D" w:rsidRDefault="0081596D">
            <w:pPr>
              <w:spacing w:after="80"/>
            </w:pPr>
            <w:r>
              <w:rPr>
                <w:sz w:val="18"/>
              </w:rPr>
              <w:t>2025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88EE1BB" w14:textId="77777777" w:rsidR="00C6031D" w:rsidRDefault="0081596D">
            <w:pPr>
              <w:spacing w:after="80"/>
            </w:pPr>
            <w:r>
              <w:rPr>
                <w:sz w:val="18"/>
              </w:rPr>
              <w:t>16,937,976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C76BB91" w14:textId="77777777" w:rsidR="00C6031D" w:rsidRDefault="0081596D">
            <w:pPr>
              <w:spacing w:after="80"/>
            </w:pPr>
            <w:r>
              <w:rPr>
                <w:sz w:val="18"/>
              </w:rPr>
              <w:t>666,254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2069474" w14:textId="77777777" w:rsidR="00C6031D" w:rsidRDefault="0081596D">
            <w:pPr>
              <w:spacing w:after="80"/>
            </w:pPr>
            <w:r>
              <w:rPr>
                <w:sz w:val="18"/>
              </w:rPr>
              <w:t>1,359,923</w:t>
            </w:r>
          </w:p>
        </w:tc>
      </w:tr>
    </w:tbl>
    <w:p w14:paraId="49AFBECE" w14:textId="77777777" w:rsidR="00C6031D" w:rsidRDefault="00C6031D"/>
    <w:p w14:paraId="7637D201" w14:textId="77777777" w:rsidR="00C6031D" w:rsidRDefault="0081596D">
      <w:r>
        <w:rPr>
          <w:noProof/>
        </w:rPr>
        <w:drawing>
          <wp:inline distT="0" distB="0" distL="0" distR="0" wp14:anchorId="4B6AB49F" wp14:editId="57A02814">
            <wp:extent cx="6035040" cy="2680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port.png"/>
                    <pic:cNvPicPr/>
                  </pic:nvPicPr>
                  <pic:blipFill>
                    <a:blip r:embed="rId12"/>
                    <a:stretch>
                      <a:fillRect/>
                    </a:stretch>
                  </pic:blipFill>
                  <pic:spPr>
                    <a:xfrm>
                      <a:off x="0" y="0"/>
                      <a:ext cx="6035040" cy="2680525"/>
                    </a:xfrm>
                    <a:prstGeom prst="rect">
                      <a:avLst/>
                    </a:prstGeom>
                  </pic:spPr>
                </pic:pic>
              </a:graphicData>
            </a:graphic>
          </wp:inline>
        </w:drawing>
      </w:r>
    </w:p>
    <w:p w14:paraId="56806327" w14:textId="77777777" w:rsidR="00C6031D" w:rsidRDefault="0081596D">
      <w:pPr>
        <w:pStyle w:val="Caption"/>
      </w:pPr>
      <w:r>
        <w:t>Figure 2  BGY annual passenger movements</w:t>
      </w:r>
    </w:p>
    <w:p w14:paraId="1668B380" w14:textId="77777777" w:rsidR="00C6031D" w:rsidRDefault="0081596D">
      <w:r>
        <w:t>Source: Assaeroporti, January–December cumulative passenger totals, 2019–2025. [37–43] This airport activity metric counts passenger movements rather than unique tourists staying in Bergamo. The 2020–2021 decline and later recovery affect comparisons across the full window.</w:t>
      </w:r>
    </w:p>
    <w:p w14:paraId="49BAF14B" w14:textId="77777777" w:rsidR="00C6031D" w:rsidRDefault="0081596D">
      <w:pPr>
        <w:pStyle w:val="Heading2"/>
        <w:pageBreakBefore/>
      </w:pPr>
      <w:bookmarkStart w:id="8" w:name="_Toc243055684"/>
      <w:r>
        <w:lastRenderedPageBreak/>
        <w:t>2.2 Airport and city growth compared</w:t>
      </w:r>
      <w:bookmarkEnd w:id="8"/>
    </w:p>
    <w:p w14:paraId="23C7A224" w14:textId="77777777" w:rsidR="00C6031D" w:rsidRDefault="0081596D">
      <w:r>
        <w:rPr>
          <w:noProof/>
        </w:rPr>
        <w:drawing>
          <wp:inline distT="0" distB="0" distL="0" distR="0" wp14:anchorId="362E6BD2" wp14:editId="2DEB27FD">
            <wp:extent cx="6035040" cy="2536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port-city.png"/>
                    <pic:cNvPicPr/>
                  </pic:nvPicPr>
                  <pic:blipFill>
                    <a:blip r:embed="rId13"/>
                    <a:stretch>
                      <a:fillRect/>
                    </a:stretch>
                  </pic:blipFill>
                  <pic:spPr>
                    <a:xfrm>
                      <a:off x="0" y="0"/>
                      <a:ext cx="6035040" cy="2536466"/>
                    </a:xfrm>
                    <a:prstGeom prst="rect">
                      <a:avLst/>
                    </a:prstGeom>
                  </pic:spPr>
                </pic:pic>
              </a:graphicData>
            </a:graphic>
          </wp:inline>
        </w:drawing>
      </w:r>
    </w:p>
    <w:p w14:paraId="3CA3F507" w14:textId="77777777" w:rsidR="00C6031D" w:rsidRDefault="0081596D">
      <w:pPr>
        <w:pStyle w:val="Caption"/>
      </w:pPr>
      <w:r>
        <w:t>Figure 3  Indexed annual airport and city trends</w:t>
      </w:r>
    </w:p>
    <w:p w14:paraId="78FBDEFD" w14:textId="77777777" w:rsidR="00C6031D" w:rsidRDefault="0081596D">
      <w:r>
        <w:t>Each series is divided by its 2019 value and multiplied by 100. Indexing compares relative growth across different units without treating passengers, arrivals and guest nights as equivalent counts. Sources: [1–4, 37–43]. The 2025 city value comes from a separate release.</w:t>
      </w:r>
    </w:p>
    <w:tbl>
      <w:tblPr>
        <w:tblW w:w="0" w:type="auto"/>
        <w:tblLook w:val="04A0" w:firstRow="1" w:lastRow="0" w:firstColumn="1" w:lastColumn="0" w:noHBand="0" w:noVBand="1"/>
      </w:tblPr>
      <w:tblGrid>
        <w:gridCol w:w="2400"/>
        <w:gridCol w:w="2400"/>
        <w:gridCol w:w="2400"/>
        <w:gridCol w:w="2400"/>
      </w:tblGrid>
      <w:tr w:rsidR="00C6031D" w14:paraId="4B3AE781" w14:textId="77777777">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71A67AC1" w14:textId="77777777" w:rsidR="00C6031D" w:rsidRDefault="0081596D">
            <w:pPr>
              <w:spacing w:after="80"/>
            </w:pPr>
            <w:r>
              <w:rPr>
                <w:sz w:val="18"/>
              </w:rPr>
              <w:t>Year</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1AC03F38" w14:textId="77777777" w:rsidR="00C6031D" w:rsidRDefault="0081596D">
            <w:pPr>
              <w:spacing w:after="80"/>
            </w:pPr>
            <w:r>
              <w:rPr>
                <w:sz w:val="18"/>
              </w:rPr>
              <w:t>BGY passenger movements (%)</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5C45F99F" w14:textId="77777777" w:rsidR="00C6031D" w:rsidRDefault="0081596D">
            <w:pPr>
              <w:spacing w:after="80"/>
            </w:pPr>
            <w:r>
              <w:rPr>
                <w:sz w:val="18"/>
              </w:rPr>
              <w:t>City arrivals (%)</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03861E09" w14:textId="77777777" w:rsidR="00C6031D" w:rsidRDefault="0081596D">
            <w:pPr>
              <w:spacing w:after="80"/>
            </w:pPr>
            <w:r>
              <w:rPr>
                <w:sz w:val="18"/>
              </w:rPr>
              <w:t>City guest nights (%)</w:t>
            </w:r>
          </w:p>
        </w:tc>
      </w:tr>
      <w:tr w:rsidR="00C6031D" w14:paraId="5E19BFF0"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DD02E75" w14:textId="77777777" w:rsidR="00C6031D" w:rsidRDefault="0081596D">
            <w:pPr>
              <w:spacing w:after="80"/>
            </w:pPr>
            <w:r>
              <w:rPr>
                <w:sz w:val="18"/>
              </w:rPr>
              <w:t>2020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6931C3E" w14:textId="77777777" w:rsidR="00C6031D" w:rsidRDefault="0081596D">
            <w:pPr>
              <w:spacing w:after="80"/>
            </w:pPr>
            <w:r>
              <w:rPr>
                <w:sz w:val="18"/>
              </w:rPr>
              <w:t>-72.3%</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4AF32EA" w14:textId="77777777" w:rsidR="00C6031D" w:rsidRDefault="0081596D">
            <w:pPr>
              <w:spacing w:after="80"/>
            </w:pPr>
            <w:r>
              <w:rPr>
                <w:sz w:val="18"/>
              </w:rPr>
              <w:t>-75.4%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0412449" w14:textId="77777777" w:rsidR="00C6031D" w:rsidRDefault="0081596D">
            <w:pPr>
              <w:spacing w:after="80"/>
            </w:pPr>
            <w:r>
              <w:rPr>
                <w:sz w:val="18"/>
              </w:rPr>
              <w:t>-71.3%</w:t>
            </w:r>
          </w:p>
        </w:tc>
      </w:tr>
      <w:tr w:rsidR="00C6031D" w14:paraId="20306B18"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CE5359B" w14:textId="77777777" w:rsidR="00C6031D" w:rsidRDefault="0081596D">
            <w:pPr>
              <w:spacing w:after="80"/>
            </w:pPr>
            <w:r>
              <w:rPr>
                <w:sz w:val="18"/>
              </w:rPr>
              <w:t>2021</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0462DE3" w14:textId="77777777" w:rsidR="00C6031D" w:rsidRDefault="0081596D">
            <w:pPr>
              <w:spacing w:after="80"/>
            </w:pPr>
            <w:r>
              <w:rPr>
                <w:sz w:val="18"/>
              </w:rPr>
              <w:t>+68.7%</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F5B283E" w14:textId="77777777" w:rsidR="00C6031D" w:rsidRDefault="0081596D">
            <w:pPr>
              <w:spacing w:after="80"/>
            </w:pPr>
            <w:r>
              <w:rPr>
                <w:sz w:val="18"/>
              </w:rPr>
              <w:t>+93.9%</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723B701" w14:textId="77777777" w:rsidR="00C6031D" w:rsidRDefault="0081596D">
            <w:pPr>
              <w:spacing w:after="80"/>
            </w:pPr>
            <w:r>
              <w:rPr>
                <w:sz w:val="18"/>
              </w:rPr>
              <w:t>+80.6%</w:t>
            </w:r>
          </w:p>
        </w:tc>
      </w:tr>
      <w:tr w:rsidR="00C6031D" w14:paraId="44BAD70B"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C89475D" w14:textId="77777777" w:rsidR="00C6031D" w:rsidRDefault="0081596D">
            <w:pPr>
              <w:spacing w:after="80"/>
            </w:pPr>
            <w:r>
              <w:rPr>
                <w:sz w:val="18"/>
              </w:rPr>
              <w:t>2022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983BE36" w14:textId="77777777" w:rsidR="00C6031D" w:rsidRDefault="0081596D">
            <w:pPr>
              <w:spacing w:after="80"/>
            </w:pPr>
            <w:r>
              <w:rPr>
                <w:sz w:val="18"/>
              </w:rPr>
              <w:t>+103.4%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E24E82D" w14:textId="77777777" w:rsidR="00C6031D" w:rsidRDefault="0081596D">
            <w:pPr>
              <w:spacing w:after="80"/>
            </w:pPr>
            <w:r>
              <w:rPr>
                <w:sz w:val="18"/>
              </w:rPr>
              <w:t>+86.2%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8EBAF8F" w14:textId="77777777" w:rsidR="00C6031D" w:rsidRDefault="0081596D">
            <w:pPr>
              <w:spacing w:after="80"/>
            </w:pPr>
            <w:r>
              <w:rPr>
                <w:sz w:val="18"/>
              </w:rPr>
              <w:t>+79.2%</w:t>
            </w:r>
          </w:p>
        </w:tc>
      </w:tr>
      <w:tr w:rsidR="00C6031D" w14:paraId="1257C8B2"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ED88F85" w14:textId="77777777" w:rsidR="00C6031D" w:rsidRDefault="0081596D">
            <w:pPr>
              <w:spacing w:after="80"/>
            </w:pPr>
            <w:r>
              <w:rPr>
                <w:sz w:val="18"/>
              </w:rPr>
              <w:t>2023</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506C8F1" w14:textId="77777777" w:rsidR="00C6031D" w:rsidRDefault="0081596D">
            <w:pPr>
              <w:spacing w:after="80"/>
            </w:pPr>
            <w:r>
              <w:rPr>
                <w:sz w:val="18"/>
              </w:rPr>
              <w:t>+21.4%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057A768" w14:textId="77777777" w:rsidR="00C6031D" w:rsidRDefault="0081596D">
            <w:pPr>
              <w:spacing w:after="80"/>
            </w:pPr>
            <w:r>
              <w:rPr>
                <w:sz w:val="18"/>
              </w:rPr>
              <w:t>+39.6%</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DBE2329" w14:textId="77777777" w:rsidR="00C6031D" w:rsidRDefault="0081596D">
            <w:pPr>
              <w:spacing w:after="80"/>
            </w:pPr>
            <w:r>
              <w:rPr>
                <w:sz w:val="18"/>
              </w:rPr>
              <w:t>+38.5%</w:t>
            </w:r>
          </w:p>
        </w:tc>
      </w:tr>
      <w:tr w:rsidR="00C6031D" w14:paraId="10DD6362"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CBAFE40" w14:textId="77777777" w:rsidR="00C6031D" w:rsidRDefault="0081596D">
            <w:pPr>
              <w:spacing w:after="80"/>
            </w:pPr>
            <w:r>
              <w:rPr>
                <w:sz w:val="18"/>
              </w:rPr>
              <w:t>2024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CB8AFD2" w14:textId="77777777" w:rsidR="00C6031D" w:rsidRDefault="0081596D">
            <w:pPr>
              <w:spacing w:after="80"/>
            </w:pPr>
            <w:r>
              <w:rPr>
                <w:sz w:val="18"/>
              </w:rPr>
              <w:t>+8.6%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43DEB93" w14:textId="77777777" w:rsidR="00C6031D" w:rsidRDefault="0081596D">
            <w:pPr>
              <w:spacing w:after="80"/>
            </w:pPr>
            <w:r>
              <w:rPr>
                <w:sz w:val="18"/>
              </w:rPr>
              <w:t>+17.2%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683298A" w14:textId="77777777" w:rsidR="00C6031D" w:rsidRDefault="0081596D">
            <w:pPr>
              <w:spacing w:after="80"/>
            </w:pPr>
            <w:r>
              <w:rPr>
                <w:sz w:val="18"/>
              </w:rPr>
              <w:t>+18.8%</w:t>
            </w:r>
          </w:p>
        </w:tc>
      </w:tr>
      <w:tr w:rsidR="00C6031D" w14:paraId="2D7D3F93"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83A6EAF" w14:textId="77777777" w:rsidR="00C6031D" w:rsidRDefault="0081596D">
            <w:pPr>
              <w:spacing w:after="80"/>
            </w:pPr>
            <w:r>
              <w:rPr>
                <w:sz w:val="18"/>
              </w:rPr>
              <w:t>2025</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4B4FF60" w14:textId="77777777" w:rsidR="00C6031D" w:rsidRDefault="0081596D">
            <w:pPr>
              <w:spacing w:after="80"/>
            </w:pPr>
            <w:r>
              <w:rPr>
                <w:sz w:val="18"/>
              </w:rPr>
              <w:t>-2.4%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EB5CA81" w14:textId="77777777" w:rsidR="00C6031D" w:rsidRDefault="0081596D">
            <w:pPr>
              <w:spacing w:after="80"/>
            </w:pPr>
            <w:r>
              <w:rPr>
                <w:sz w:val="18"/>
              </w:rPr>
              <w:t>+10.7%</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F26C5C1" w14:textId="77777777" w:rsidR="00C6031D" w:rsidRDefault="0081596D">
            <w:pPr>
              <w:spacing w:after="80"/>
            </w:pPr>
            <w:r>
              <w:rPr>
                <w:sz w:val="18"/>
              </w:rPr>
              <w:t>+12.6%</w:t>
            </w:r>
          </w:p>
        </w:tc>
      </w:tr>
    </w:tbl>
    <w:p w14:paraId="38FCC8AA" w14:textId="77777777" w:rsidR="00C6031D" w:rsidRDefault="00C6031D"/>
    <w:p w14:paraId="54AAE890" w14:textId="77777777" w:rsidR="00C6031D" w:rsidRDefault="0081596D">
      <w:r>
        <w:t>Relative to 2019, BGY passengers were 25.2% higher in 2024 and 22.2% higher in 2025. City guest nights grew by 52.7% and 71.8% respectively. In 2025, airport passengers fell 2.4%, while city arrivals grew 10.7% and guest nights grew 12.6%. The city therefore continued expanding even when airport activity declined. The series share a recovery period but do not move in lockstep.</w:t>
      </w:r>
    </w:p>
    <w:p w14:paraId="3BA8CF1A" w14:textId="77777777" w:rsidR="00C6031D" w:rsidRDefault="0081596D">
      <w:r>
        <w:t>This is a descriptive comparison of seven annual observations. Pandemic disruption, accommodation supply, event calendars and wider travel trends can move both series. We do not estimate a causal effect or a passenger-to-stay conversion rate. Airport passengers include departing and arriving trips and travellers whose destination may lie outside the city. Accommodation also serves visitors using other transport. Dividing city arrivals by airport passengers would not identify the share staying locally.</w:t>
      </w:r>
    </w:p>
    <w:p w14:paraId="561DFCC6" w14:textId="77777777" w:rsidR="00C6031D" w:rsidRDefault="0081596D">
      <w:r>
        <w:t>Business implication: airport access deserves attention when considering guest segments, arrival times and average stay length, but the airport trend does not justify increasing the 180-night assumption or adding a location premium. One-night airport stays could increase cleaning turnovers; this remains a hypothesis. Neighbourhood effects, airline-specific traffic and net profit attributable to BGY require matched property and guest-origin evidence.</w:t>
      </w:r>
    </w:p>
    <w:p w14:paraId="57771A16" w14:textId="77777777" w:rsidR="00C6031D" w:rsidRDefault="0081596D">
      <w:pPr>
        <w:pStyle w:val="Heading1"/>
        <w:pageBreakBefore/>
      </w:pPr>
      <w:bookmarkStart w:id="9" w:name="_Toc243055685"/>
      <w:r>
        <w:lastRenderedPageBreak/>
        <w:t>3 Short-term performance and seasonality</w:t>
      </w:r>
      <w:bookmarkEnd w:id="9"/>
    </w:p>
    <w:p w14:paraId="0F3095E3" w14:textId="77777777" w:rsidR="00C6031D" w:rsidRDefault="0081596D">
      <w:r>
        <w:t>FULL reports overall Airbnb occupancy falling from 57.8% in 2023 to 54.0% in 2024, a reduction of 3.8 percentage points. Entire apartments in 2024 show 54.9% occupancy and approximately EUR 115 ADR. Across all listing types, average annual bookings were 134 nights and average revenue EUR 14,182. The all-listing figure is not an entire-apartment benchmark. [5, pp. 16–20]</w:t>
      </w:r>
    </w:p>
    <w:p w14:paraId="55F2DB6A" w14:textId="77777777" w:rsidR="00C6031D" w:rsidRDefault="0081596D">
      <w:r>
        <w:t>The financial model uses EUR 115 as illustrative gross nightly revenue before the assumed host fee and income tax. It is not a validated direct import of provider ADR. AirDNA includes cleaning charges and may adjust service fees; revenue definitions must be reconciled to avoid subtracting a fee twice. Multiplying separately averaged price and occupancy also need not reproduce average listing revenue. [7–8]</w:t>
      </w:r>
    </w:p>
    <w:p w14:paraId="60D842F4" w14:textId="77777777" w:rsidR="00C6031D" w:rsidRDefault="0081596D">
      <w:r>
        <w:rPr>
          <w:noProof/>
        </w:rPr>
        <w:drawing>
          <wp:inline distT="0" distB="0" distL="0" distR="0" wp14:anchorId="3169E070" wp14:editId="45D40620">
            <wp:extent cx="6035040" cy="25364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png"/>
                    <pic:cNvPicPr/>
                  </pic:nvPicPr>
                  <pic:blipFill>
                    <a:blip r:embed="rId14"/>
                    <a:stretch>
                      <a:fillRect/>
                    </a:stretch>
                  </pic:blipFill>
                  <pic:spPr>
                    <a:xfrm>
                      <a:off x="0" y="0"/>
                      <a:ext cx="6035040" cy="2536466"/>
                    </a:xfrm>
                    <a:prstGeom prst="rect">
                      <a:avLst/>
                    </a:prstGeom>
                  </pic:spPr>
                </pic:pic>
              </a:graphicData>
            </a:graphic>
          </wp:inline>
        </w:drawing>
      </w:r>
    </w:p>
    <w:p w14:paraId="638D757D" w14:textId="77777777" w:rsidR="00C6031D" w:rsidRDefault="0081596D">
      <w:pPr>
        <w:pStyle w:val="Caption"/>
      </w:pPr>
      <w:r>
        <w:t>Figure 4  Observed monthly city guest nights in 2024</w:t>
      </w:r>
    </w:p>
    <w:p w14:paraId="44E11700" w14:textId="77777777" w:rsidR="00C6031D" w:rsidRDefault="0081596D">
      <w:r>
        <w:t>October leads the guest-night series shown here; July leads arrivals, which are not plotted. The bars include hotels and non-hotels. They identify the city’s seasonal demand, not Airbnb occupancy or fully booked apartments. Source [1].</w:t>
      </w:r>
    </w:p>
    <w:p w14:paraId="0A3C25A2" w14:textId="77777777" w:rsidR="00C6031D" w:rsidRDefault="0081596D">
      <w:r>
        <w:t>April–October accounts for 65.5% of city guest nights in 2019, 67.3% in 2022, 67.4% in 2023 and 67.3% in 2024. October leads guest nights in each of those years. High demand does not mean full occupancy: FULL reports a 2024 overall monthly maximum of 69% in May and a minimum of 34% in January. [1, 5]</w:t>
      </w:r>
    </w:p>
    <w:p w14:paraId="407C6808" w14:textId="77777777" w:rsidR="00C6031D" w:rsidRDefault="0081596D">
      <w:pPr>
        <w:pStyle w:val="Heading2"/>
        <w:pageBreakBefore/>
      </w:pPr>
      <w:bookmarkStart w:id="10" w:name="_Toc243055686"/>
      <w:r>
        <w:lastRenderedPageBreak/>
        <w:t>Monthly allocation and its limits</w:t>
      </w:r>
      <w:bookmarkEnd w:id="10"/>
    </w:p>
    <w:p w14:paraId="7FAFCCE0" w14:textId="77777777" w:rsidR="00C6031D" w:rsidRDefault="0081596D">
      <w:r>
        <w:t>For each reference year, monthly daily guest nights are divided by that year’s annual daily mean. The indices are averaged equally across 2019, 2022, 2023 and 2024, multiplied by non-leap-year month lengths and normalised into shares. Largest-remainder rounding preserves the annual scenario total. The calendar calculation is not observed 2025 data.</w:t>
      </w:r>
    </w:p>
    <w:p w14:paraId="1653A2A4" w14:textId="77777777" w:rsidR="00C6031D" w:rsidRDefault="0081596D">
      <w:r>
        <w:t>Annual totals of 150, 180 and 210 booked nights are sensitivity assumptions, not confidence intervals. The 180-night base implies 54.5% occupancy only if 330 nights are available. Availability and annual bookings remain assumptions. The method estimates distribution, not the correct annual total.</w:t>
      </w:r>
    </w:p>
    <w:p w14:paraId="21932B65" w14:textId="77777777" w:rsidR="00C6031D" w:rsidRDefault="0081596D">
      <w:r>
        <w:rPr>
          <w:noProof/>
        </w:rPr>
        <w:drawing>
          <wp:inline distT="0" distB="0" distL="0" distR="0" wp14:anchorId="71FBC081" wp14:editId="62150E9F">
            <wp:extent cx="6035040" cy="25364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cation.png"/>
                    <pic:cNvPicPr/>
                  </pic:nvPicPr>
                  <pic:blipFill>
                    <a:blip r:embed="rId15"/>
                    <a:stretch>
                      <a:fillRect/>
                    </a:stretch>
                  </pic:blipFill>
                  <pic:spPr>
                    <a:xfrm>
                      <a:off x="0" y="0"/>
                      <a:ext cx="6035040" cy="2536466"/>
                    </a:xfrm>
                    <a:prstGeom prst="rect">
                      <a:avLst/>
                    </a:prstGeom>
                  </pic:spPr>
                </pic:pic>
              </a:graphicData>
            </a:graphic>
          </wp:inline>
        </w:drawing>
      </w:r>
    </w:p>
    <w:p w14:paraId="25F495EA" w14:textId="77777777" w:rsidR="00C6031D" w:rsidRDefault="0081596D">
      <w:pPr>
        <w:pStyle w:val="Caption"/>
      </w:pPr>
      <w:r>
        <w:t>Figure 5  Monthly allocation of the 180-night scenario</w:t>
      </w:r>
    </w:p>
    <w:p w14:paraId="3327EBC7" w14:textId="77777777" w:rsidR="00C6031D" w:rsidRDefault="0081596D">
      <w:r>
        <w:t>January receives nine nights; July, September and October receive eighteen each. April–October receives 120 nights or 66.7%. These are allocations, not reservations observed on Airbnb. Tourism seasonality is an unvalidated proxy for short-term seasonality. Derived from [1].</w:t>
      </w:r>
    </w:p>
    <w:p w14:paraId="1D8D0CDC" w14:textId="77777777" w:rsidR="00C6031D" w:rsidRDefault="0081596D">
      <w:r>
        <w:t>With a constant price and constant per-booked-night costs, changing the monthly distribution does not change annual net cash. The allocation improves the description of timing; seasonal prices and stay lengths would be needed to measure its financial effect. Allocating annual fixed costs evenly across months is reporting, not actual payment timing.</w:t>
      </w:r>
    </w:p>
    <w:p w14:paraId="4733060C" w14:textId="77777777" w:rsidR="00C6031D" w:rsidRDefault="0081596D">
      <w:pPr>
        <w:pStyle w:val="Heading2"/>
      </w:pPr>
      <w:bookmarkStart w:id="11" w:name="_Toc243055687"/>
      <w:r>
        <w:t>Neighbourhood differences</w:t>
      </w:r>
      <w:bookmarkEnd w:id="11"/>
    </w:p>
    <w:tbl>
      <w:tblPr>
        <w:tblW w:w="0" w:type="auto"/>
        <w:tblLook w:val="04A0" w:firstRow="1" w:lastRow="0" w:firstColumn="1" w:lastColumn="0" w:noHBand="0" w:noVBand="1"/>
      </w:tblPr>
      <w:tblGrid>
        <w:gridCol w:w="4801"/>
        <w:gridCol w:w="4801"/>
      </w:tblGrid>
      <w:tr w:rsidR="00C6031D" w14:paraId="3DA86CF1"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0B7BE80F" w14:textId="77777777" w:rsidR="00C6031D" w:rsidRDefault="0081596D">
            <w:pPr>
              <w:spacing w:after="80"/>
            </w:pPr>
            <w:r>
              <w:rPr>
                <w:sz w:val="18"/>
              </w:rPr>
              <w:t>Area</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2B8237EE" w14:textId="77777777" w:rsidR="00C6031D" w:rsidRDefault="0081596D">
            <w:pPr>
              <w:spacing w:after="80"/>
            </w:pPr>
            <w:r>
              <w:rPr>
                <w:sz w:val="18"/>
              </w:rPr>
              <w:t>Reported annual revenue per listing (EUR, 2024)</w:t>
            </w:r>
          </w:p>
        </w:tc>
      </w:tr>
      <w:tr w:rsidR="00C6031D" w14:paraId="0E5A1E6E"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01683E55" w14:textId="77777777" w:rsidR="00C6031D" w:rsidRDefault="0081596D">
            <w:pPr>
              <w:spacing w:after="80"/>
            </w:pPr>
            <w:r>
              <w:rPr>
                <w:sz w:val="18"/>
              </w:rPr>
              <w:t>Centro–Papa Giovanni</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172C021F" w14:textId="77777777" w:rsidR="00C6031D" w:rsidRDefault="0081596D">
            <w:pPr>
              <w:spacing w:after="80"/>
            </w:pPr>
            <w:r>
              <w:rPr>
                <w:sz w:val="18"/>
              </w:rPr>
              <w:t>EUR 21,829</w:t>
            </w:r>
          </w:p>
        </w:tc>
      </w:tr>
      <w:tr w:rsidR="00C6031D" w14:paraId="6C139F23"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324E25A9" w14:textId="77777777" w:rsidR="00C6031D" w:rsidRDefault="0081596D">
            <w:pPr>
              <w:spacing w:after="80"/>
            </w:pPr>
            <w:r>
              <w:rPr>
                <w:sz w:val="18"/>
              </w:rPr>
              <w:t>Città Alta</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B078F5B" w14:textId="77777777" w:rsidR="00C6031D" w:rsidRDefault="0081596D">
            <w:pPr>
              <w:spacing w:after="80"/>
            </w:pPr>
            <w:r>
              <w:rPr>
                <w:sz w:val="18"/>
              </w:rPr>
              <w:t>EUR 19,712</w:t>
            </w:r>
          </w:p>
        </w:tc>
      </w:tr>
      <w:tr w:rsidR="00C6031D" w14:paraId="3B25B7C1"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47CCFAB9" w14:textId="77777777" w:rsidR="00C6031D" w:rsidRDefault="0081596D">
            <w:pPr>
              <w:spacing w:after="80"/>
            </w:pPr>
            <w:r>
              <w:rPr>
                <w:sz w:val="18"/>
              </w:rPr>
              <w:t>Centro–Pignolo</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1DBB7289" w14:textId="77777777" w:rsidR="00C6031D" w:rsidRDefault="0081596D">
            <w:pPr>
              <w:spacing w:after="80"/>
            </w:pPr>
            <w:r>
              <w:rPr>
                <w:sz w:val="18"/>
              </w:rPr>
              <w:t>EUR 17,321</w:t>
            </w:r>
          </w:p>
        </w:tc>
      </w:tr>
      <w:tr w:rsidR="00C6031D" w14:paraId="3C910FEA"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3107339E" w14:textId="77777777" w:rsidR="00C6031D" w:rsidRDefault="0081596D">
            <w:pPr>
              <w:spacing w:after="80"/>
            </w:pPr>
            <w:r>
              <w:rPr>
                <w:sz w:val="18"/>
              </w:rPr>
              <w:t>Centro–Sant’Alessandro</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C53F954" w14:textId="77777777" w:rsidR="00C6031D" w:rsidRDefault="0081596D">
            <w:pPr>
              <w:spacing w:after="80"/>
            </w:pPr>
            <w:r>
              <w:rPr>
                <w:sz w:val="18"/>
              </w:rPr>
              <w:t>EUR 14,976</w:t>
            </w:r>
          </w:p>
        </w:tc>
      </w:tr>
      <w:tr w:rsidR="00C6031D" w14:paraId="45CA2B70"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41C5C5A" w14:textId="77777777" w:rsidR="00C6031D" w:rsidRDefault="0081596D">
            <w:pPr>
              <w:spacing w:after="80"/>
            </w:pPr>
            <w:r>
              <w:rPr>
                <w:sz w:val="18"/>
              </w:rPr>
              <w:t>Borgo Palazzo</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6F0FA216" w14:textId="77777777" w:rsidR="00C6031D" w:rsidRDefault="0081596D">
            <w:pPr>
              <w:spacing w:after="80"/>
            </w:pPr>
            <w:r>
              <w:rPr>
                <w:sz w:val="18"/>
              </w:rPr>
              <w:t>EUR 14,740</w:t>
            </w:r>
          </w:p>
        </w:tc>
      </w:tr>
    </w:tbl>
    <w:p w14:paraId="77F154DB" w14:textId="77777777" w:rsidR="00C6031D" w:rsidRDefault="00C6031D"/>
    <w:p w14:paraId="0051485A" w14:textId="77777777" w:rsidR="00C6031D" w:rsidRDefault="0081596D">
      <w:r>
        <w:t>These averages are unadjusted descriptive comparisons, not a profitability ranking. Size, capacity, quality, available days and acquisition costs may differ. No causal location premium is estimated. A table is used instead of a league-chart presentation to avoid implying a superior investment area. [5, pp. 28–32]</w:t>
      </w:r>
    </w:p>
    <w:p w14:paraId="495162A9" w14:textId="77777777" w:rsidR="00C6031D" w:rsidRDefault="0081596D">
      <w:pPr>
        <w:pStyle w:val="Heading1"/>
        <w:pageBreakBefore/>
      </w:pPr>
      <w:bookmarkStart w:id="12" w:name="_Toc243055688"/>
      <w:r>
        <w:lastRenderedPageBreak/>
        <w:t>4 The long-term rental comparison</w:t>
      </w:r>
      <w:bookmarkEnd w:id="12"/>
    </w:p>
    <w:p w14:paraId="5242CF8D" w14:textId="77777777" w:rsidR="00C6031D" w:rsidRDefault="0081596D">
      <w:r>
        <w:t>The rental evidence was reconstructed through a manual review of online rental listings on 14 October 2026. The 96 candidate rows contain the original 21 records, 20 preliminary leads and 55 additional advertisements actually investigated. These input sets overlap. They do not establish 96 independent apartments. Source content, contract terms and base prices were checked where accessible, with unresolved leads retained in the audit.</w:t>
      </w:r>
    </w:p>
    <w:p w14:paraId="68213A7F" w14:textId="77777777" w:rsidR="00C6031D" w:rsidRDefault="0081596D">
      <w:r>
        <w:t>The strict selected sample contains 14 distinct comparable advertisement-based property groups, with arithmetic mean EUR 894.29 per month and median EUR 850.00. Its recorded base rents sum to EUR 12,520.00. The target of 20 primary properties was not reached. This is a convenience sample of source-verified offers, not a representative city rent or a confirmation that all apartments remain available. The historical EUR 900 model is retained separately.</w:t>
      </w:r>
    </w:p>
    <w:p w14:paraId="5DCE1804" w14:textId="77777777" w:rsidR="00C6031D" w:rsidRDefault="0081596D">
      <w:pPr>
        <w:pStyle w:val="Heading2"/>
      </w:pPr>
      <w:bookmarkStart w:id="13" w:name="_Toc243055689"/>
      <w:r>
        <w:t>Study scope and comparable-property criteria</w:t>
      </w:r>
      <w:bookmarkEnd w:id="13"/>
    </w:p>
    <w:p w14:paraId="467C3149" w14:textId="77777777" w:rsidR="00C6031D" w:rsidRDefault="0081596D">
      <w:r>
        <w:t>The operational selection uses Comune di Bergamo advertisements labelled Centro or Sant'Alessandro, or explicitly located at Piazzetta Santo Spirito. These are source-defined central urban labels, not an official polygon or an invented radius. Stazione, San Paolo, Canovine, Borgo Palazzo and other labels alone are outside this selected scope. Source labels can differ across portals and do not replace property-level geocoding. OMI B2 is used only as an external reference; the sample is not claimed to occupy that single zone.</w:t>
      </w:r>
    </w:p>
    <w:tbl>
      <w:tblPr>
        <w:tblW w:w="0" w:type="auto"/>
        <w:tblLook w:val="04A0" w:firstRow="1" w:lastRow="0" w:firstColumn="1" w:lastColumn="0" w:noHBand="0" w:noVBand="1"/>
      </w:tblPr>
      <w:tblGrid>
        <w:gridCol w:w="4801"/>
        <w:gridCol w:w="4801"/>
      </w:tblGrid>
      <w:tr w:rsidR="00C6031D" w14:paraId="7316BC49"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257BA393" w14:textId="77777777" w:rsidR="00C6031D" w:rsidRDefault="0081596D">
            <w:pPr>
              <w:spacing w:after="80"/>
            </w:pPr>
            <w:r>
              <w:rPr>
                <w:sz w:val="18"/>
              </w:rPr>
              <w:t>Primary criterion</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133F0104" w14:textId="77777777" w:rsidR="00C6031D" w:rsidRDefault="0081596D">
            <w:pPr>
              <w:spacing w:after="80"/>
            </w:pPr>
            <w:r>
              <w:rPr>
                <w:sz w:val="18"/>
              </w:rPr>
              <w:t>Rule</w:t>
            </w:r>
          </w:p>
        </w:tc>
      </w:tr>
      <w:tr w:rsidR="00C6031D" w14:paraId="29961ECC"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4A422173" w14:textId="77777777" w:rsidR="00C6031D" w:rsidRDefault="0081596D">
            <w:pPr>
              <w:spacing w:after="80"/>
            </w:pPr>
            <w:r>
              <w:rPr>
                <w:sz w:val="18"/>
              </w:rPr>
              <w:t>Property</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660A0607" w14:textId="77777777" w:rsidR="00C6031D" w:rsidRDefault="0081596D">
            <w:pPr>
              <w:spacing w:after="80"/>
            </w:pPr>
            <w:r>
              <w:rPr>
                <w:sz w:val="18"/>
              </w:rPr>
              <w:t>Entire furnished apartment; two rooms and one bedroom</w:t>
            </w:r>
          </w:p>
        </w:tc>
      </w:tr>
      <w:tr w:rsidR="00C6031D" w14:paraId="153DBDB4"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F28534B" w14:textId="77777777" w:rsidR="00C6031D" w:rsidRDefault="0081596D">
            <w:pPr>
              <w:spacing w:after="80"/>
            </w:pPr>
            <w:r>
              <w:rPr>
                <w:sz w:val="18"/>
              </w:rPr>
              <w:t>Size</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4910669F" w14:textId="77777777" w:rsidR="00C6031D" w:rsidRDefault="0081596D">
            <w:pPr>
              <w:spacing w:after="80"/>
            </w:pPr>
            <w:r>
              <w:rPr>
                <w:sz w:val="18"/>
              </w:rPr>
              <w:t>40–65 advertised m² inclusive</w:t>
            </w:r>
          </w:p>
        </w:tc>
      </w:tr>
      <w:tr w:rsidR="00C6031D" w14:paraId="2F38FB5D"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CA350FE" w14:textId="77777777" w:rsidR="00C6031D" w:rsidRDefault="0081596D">
            <w:pPr>
              <w:spacing w:after="80"/>
            </w:pPr>
            <w:r>
              <w:rPr>
                <w:sz w:val="18"/>
              </w:rPr>
              <w:t>Contract</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0671FBB" w14:textId="77777777" w:rsidR="00C6031D" w:rsidRDefault="0081596D">
            <w:pPr>
              <w:spacing w:after="80"/>
            </w:pPr>
            <w:r>
              <w:rPr>
                <w:sz w:val="18"/>
              </w:rPr>
              <w:t>Explicit ordinary 4+4; a documented 4+4 option may qualify</w:t>
            </w:r>
          </w:p>
        </w:tc>
      </w:tr>
      <w:tr w:rsidR="00C6031D" w14:paraId="0FDACED1"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380FDBA1" w14:textId="77777777" w:rsidR="00C6031D" w:rsidRDefault="0081596D">
            <w:pPr>
              <w:spacing w:after="80"/>
            </w:pPr>
            <w:r>
              <w:rPr>
                <w:sz w:val="18"/>
              </w:rPr>
              <w:t>Price</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536975D8" w14:textId="77777777" w:rsidR="00C6031D" w:rsidRDefault="0081596D">
            <w:pPr>
              <w:spacing w:after="80"/>
            </w:pPr>
            <w:r>
              <w:rPr>
                <w:sz w:val="18"/>
              </w:rPr>
              <w:t>Monthly base asking rent; separately billed charges excluded</w:t>
            </w:r>
          </w:p>
        </w:tc>
      </w:tr>
      <w:tr w:rsidR="00C6031D" w14:paraId="28E37C57"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583CD841" w14:textId="77777777" w:rsidR="00C6031D" w:rsidRDefault="0081596D">
            <w:pPr>
              <w:spacing w:after="80"/>
            </w:pPr>
            <w:r>
              <w:rPr>
                <w:sz w:val="18"/>
              </w:rPr>
              <w:t>Evidence</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1411586" w14:textId="77777777" w:rsidR="00C6031D" w:rsidRDefault="0081596D">
            <w:pPr>
              <w:spacing w:after="80"/>
            </w:pPr>
            <w:r>
              <w:rPr>
                <w:sz w:val="18"/>
              </w:rPr>
              <w:t>Source details reviewed; no unresolved identity or material feature/price conflict</w:t>
            </w:r>
          </w:p>
        </w:tc>
      </w:tr>
    </w:tbl>
    <w:p w14:paraId="3A25D419" w14:textId="77777777" w:rsidR="00C6031D" w:rsidRDefault="00C6031D"/>
    <w:p w14:paraId="5846894A" w14:textId="77777777" w:rsidR="00C6031D" w:rsidRDefault="0081596D">
      <w:r>
        <w:t>A separate secondary cohort retains central furnished one-bedroom offers of 40–80 advertised m² with larger size or annual/free/unspecified ordinary residential duration. Temporary and serviced offers, inaccessible historical-only records and material contradictions do not enter either cohort. The geographic and size criteria were not loosened to reach the target. The data dictionary and source register document every decision. [R01–R03]</w:t>
      </w:r>
    </w:p>
    <w:p w14:paraId="250DBD4B" w14:textId="77777777" w:rsidR="00C6031D" w:rsidRDefault="0081596D">
      <w:pPr>
        <w:pStyle w:val="Heading2"/>
        <w:pageBreakBefore/>
      </w:pPr>
      <w:bookmarkStart w:id="14" w:name="_Toc243055690"/>
      <w:r>
        <w:lastRenderedPageBreak/>
        <w:t>Candidate reconciliation and property identity</w:t>
      </w:r>
      <w:bookmarkEnd w:id="14"/>
    </w:p>
    <w:tbl>
      <w:tblPr>
        <w:tblW w:w="0" w:type="auto"/>
        <w:tblLook w:val="04A0" w:firstRow="1" w:lastRow="0" w:firstColumn="1" w:lastColumn="0" w:noHBand="0" w:noVBand="1"/>
      </w:tblPr>
      <w:tblGrid>
        <w:gridCol w:w="4801"/>
        <w:gridCol w:w="4801"/>
      </w:tblGrid>
      <w:tr w:rsidR="00C6031D" w14:paraId="0600F4B2"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1B239ED2" w14:textId="77777777" w:rsidR="00C6031D" w:rsidRDefault="0081596D">
            <w:pPr>
              <w:spacing w:after="80"/>
            </w:pPr>
            <w:r>
              <w:rPr>
                <w:sz w:val="18"/>
              </w:rPr>
              <w:t>Stage</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40909716" w14:textId="77777777" w:rsidR="00C6031D" w:rsidRDefault="0081596D">
            <w:pPr>
              <w:spacing w:after="80"/>
            </w:pPr>
            <w:r>
              <w:rPr>
                <w:sz w:val="18"/>
              </w:rPr>
              <w:t>Count and interpretation</w:t>
            </w:r>
          </w:p>
        </w:tc>
      </w:tr>
      <w:tr w:rsidR="00C6031D" w14:paraId="521CE6FC"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6DB81200" w14:textId="77777777" w:rsidR="00C6031D" w:rsidRDefault="0081596D">
            <w:pPr>
              <w:spacing w:after="80"/>
            </w:pPr>
            <w:r>
              <w:rPr>
                <w:sz w:val="18"/>
              </w:rPr>
              <w:t>Original / preliminary / additional rows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499772D3" w14:textId="77777777" w:rsidR="00C6031D" w:rsidRDefault="0081596D">
            <w:pPr>
              <w:spacing w:after="80"/>
            </w:pPr>
            <w:r>
              <w:rPr>
                <w:sz w:val="18"/>
              </w:rPr>
              <w:t>21 / 20 / 55</w:t>
            </w:r>
          </w:p>
        </w:tc>
      </w:tr>
      <w:tr w:rsidR="00C6031D" w14:paraId="5D6CE43A"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39D645B0" w14:textId="77777777" w:rsidR="00C6031D" w:rsidRDefault="0081596D">
            <w:pPr>
              <w:spacing w:after="80"/>
            </w:pPr>
            <w:r>
              <w:rPr>
                <w:sz w:val="18"/>
              </w:rPr>
              <w:t>Total rows / distinct source URLs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6C3C393E" w14:textId="77777777" w:rsidR="00C6031D" w:rsidRDefault="0081596D">
            <w:pPr>
              <w:spacing w:after="80"/>
            </w:pPr>
            <w:r>
              <w:rPr>
                <w:sz w:val="18"/>
              </w:rPr>
              <w:t>96 / 89</w:t>
            </w:r>
          </w:p>
        </w:tc>
      </w:tr>
      <w:tr w:rsidR="00C6031D" w14:paraId="14FE8FD2"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57C63B5" w14:textId="77777777" w:rsidR="00C6031D" w:rsidRDefault="0081596D">
            <w:pPr>
              <w:spacing w:after="80"/>
            </w:pPr>
            <w:r>
              <w:rPr>
                <w:sz w:val="18"/>
              </w:rPr>
              <w:t>Confirmed duplicate clusters / rows removed</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0009DA0B" w14:textId="77777777" w:rsidR="00C6031D" w:rsidRDefault="0081596D">
            <w:pPr>
              <w:spacing w:after="80"/>
            </w:pPr>
            <w:r>
              <w:rPr>
                <w:sz w:val="18"/>
              </w:rPr>
              <w:t>2 / 2</w:t>
            </w:r>
          </w:p>
        </w:tc>
      </w:tr>
      <w:tr w:rsidR="00C6031D" w14:paraId="7E2D8927"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04E02B22" w14:textId="77777777" w:rsidR="00C6031D" w:rsidRDefault="0081596D">
            <w:pPr>
              <w:spacing w:after="80"/>
            </w:pPr>
            <w:r>
              <w:rPr>
                <w:sz w:val="18"/>
              </w:rPr>
              <w:t>Canonical groups including unresolved identities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26E36F32" w14:textId="77777777" w:rsidR="00C6031D" w:rsidRDefault="0081596D">
            <w:pPr>
              <w:spacing w:after="80"/>
            </w:pPr>
            <w:r>
              <w:rPr>
                <w:sz w:val="18"/>
              </w:rPr>
              <w:t>94</w:t>
            </w:r>
          </w:p>
        </w:tc>
      </w:tr>
      <w:tr w:rsidR="00C6031D" w14:paraId="2B04186B"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3F38971" w14:textId="77777777" w:rsidR="00C6031D" w:rsidRDefault="0081596D">
            <w:pPr>
              <w:spacing w:after="80"/>
            </w:pPr>
            <w:r>
              <w:rPr>
                <w:sz w:val="18"/>
              </w:rPr>
              <w:t>Probable duplicate review pairs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0EC79A9" w14:textId="77777777" w:rsidR="00C6031D" w:rsidRDefault="0081596D">
            <w:pPr>
              <w:spacing w:after="80"/>
            </w:pPr>
            <w:r>
              <w:rPr>
                <w:sz w:val="18"/>
              </w:rPr>
              <w:t>6</w:t>
            </w:r>
          </w:p>
        </w:tc>
      </w:tr>
      <w:tr w:rsidR="00C6031D" w14:paraId="3F67BC36"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57299A69" w14:textId="77777777" w:rsidR="00C6031D" w:rsidRDefault="0081596D">
            <w:pPr>
              <w:spacing w:after="80"/>
            </w:pPr>
            <w:r>
              <w:rPr>
                <w:sz w:val="18"/>
              </w:rPr>
              <w:t>Primary / secondary properties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2158A4E" w14:textId="77777777" w:rsidR="00C6031D" w:rsidRDefault="0081596D">
            <w:pPr>
              <w:spacing w:after="80"/>
            </w:pPr>
            <w:r>
              <w:rPr>
                <w:sz w:val="18"/>
              </w:rPr>
              <w:t>14 / 11</w:t>
            </w:r>
          </w:p>
        </w:tc>
      </w:tr>
      <w:tr w:rsidR="00C6031D" w14:paraId="46DF35C3"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09AC306C" w14:textId="77777777" w:rsidR="00C6031D" w:rsidRDefault="0081596D">
            <w:pPr>
              <w:spacing w:after="80"/>
            </w:pPr>
            <w:r>
              <w:rPr>
                <w:sz w:val="18"/>
              </w:rPr>
              <w:t>Excluded canonical groups including unresolved</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DCA59AE" w14:textId="77777777" w:rsidR="00C6031D" w:rsidRDefault="0081596D">
            <w:pPr>
              <w:spacing w:after="80"/>
            </w:pPr>
            <w:r>
              <w:rPr>
                <w:sz w:val="18"/>
              </w:rPr>
              <w:t>69</w:t>
            </w:r>
          </w:p>
        </w:tc>
      </w:tr>
      <w:tr w:rsidR="00C6031D" w14:paraId="13F74CAE"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C1E539A" w14:textId="77777777" w:rsidR="00C6031D" w:rsidRDefault="0081596D">
            <w:pPr>
              <w:spacing w:after="80"/>
            </w:pPr>
            <w:r>
              <w:rPr>
                <w:sz w:val="18"/>
              </w:rPr>
              <w:t>Unresolved candidate rows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327A2C03" w14:textId="77777777" w:rsidR="00C6031D" w:rsidRDefault="0081596D">
            <w:pPr>
              <w:spacing w:after="80"/>
            </w:pPr>
            <w:r>
              <w:rPr>
                <w:sz w:val="18"/>
              </w:rPr>
              <w:t>18</w:t>
            </w:r>
          </w:p>
        </w:tc>
      </w:tr>
      <w:tr w:rsidR="00C6031D" w14:paraId="540D4263"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11455DAB" w14:textId="77777777" w:rsidR="00C6031D" w:rsidRDefault="0081596D">
            <w:pPr>
              <w:spacing w:after="80"/>
            </w:pPr>
            <w:r>
              <w:rPr>
                <w:sz w:val="18"/>
              </w:rPr>
              <w:t>Total independent physical apartments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D273447" w14:textId="77777777" w:rsidR="00C6031D" w:rsidRDefault="0081596D">
            <w:pPr>
              <w:spacing w:after="80"/>
            </w:pPr>
            <w:r>
              <w:rPr>
                <w:sz w:val="18"/>
              </w:rPr>
              <w:t>Unknown for unresolved leads and probable matches</w:t>
            </w:r>
          </w:p>
        </w:tc>
      </w:tr>
    </w:tbl>
    <w:p w14:paraId="1BB8AB74" w14:textId="77777777" w:rsidR="00C6031D" w:rsidRDefault="00C6031D"/>
    <w:p w14:paraId="169652AA" w14:textId="77777777" w:rsidR="00C6031D" w:rsidRDefault="0081596D">
      <w:r>
        <w:t>Exact URL repeats merge input rows. Different URLs merge only after a reviewed match using distinctive description, floor, size, contract and advertiser signals. Torquato Tasso 75 is the same recovered advertisement in C13 and A05. Sant'Orsola 25 is a confirmed cross-platform apartment match, but its EUR 850 and EUR 900 headlines disagree, so the cluster is excluded rather than selecting a preferred price. Canonical groups include provisional identities and are not a verified physical-property census.</w:t>
      </w:r>
    </w:p>
    <w:p w14:paraId="1FEE0F36" w14:textId="77777777" w:rsidR="00C6031D" w:rsidRDefault="0081596D">
      <w:r>
        <w:t>Borfuro 9 remains a probable cross-platform match: distinctive annual-renewable wording, second floor and EUR 110 charges agree, but 50/55 m² and EUR 1,200/1,000 disagree. Two third-floor Camozzi offers may differ only by a EUR 150 parking option; both are excluded pending unit confirmation. Conversely, Zambianchi 2 versus 3 and Sant'Orsola 2 versus 25 have different civic numbers and property attributes. The old Quarenghi/Borfuro price overlap did not justify treating them as a duplicate. [R03]</w:t>
      </w:r>
    </w:p>
    <w:p w14:paraId="0ACA6117" w14:textId="77777777" w:rsidR="00C6031D" w:rsidRDefault="0081596D">
      <w:r>
        <w:t>Origin reconciliation: two original properties and two newly eligible preliminary leads contribute to the primary cohort, alongside 10 additional properties. A05 overlaps the original C13 and does not add a new apartment. The source registry retains all original links and the six unresolved exact-URL leads.</w:t>
      </w:r>
    </w:p>
    <w:p w14:paraId="10FB5400" w14:textId="77777777" w:rsidR="00C6031D" w:rsidRDefault="0081596D">
      <w:r>
        <w:rPr>
          <w:noProof/>
        </w:rPr>
        <w:drawing>
          <wp:inline distT="0" distB="0" distL="0" distR="0" wp14:anchorId="5CDECA0B" wp14:editId="69F9F17E">
            <wp:extent cx="6035040" cy="25364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screening.png"/>
                    <pic:cNvPicPr/>
                  </pic:nvPicPr>
                  <pic:blipFill>
                    <a:blip r:embed="rId16"/>
                    <a:stretch>
                      <a:fillRect/>
                    </a:stretch>
                  </pic:blipFill>
                  <pic:spPr>
                    <a:xfrm>
                      <a:off x="0" y="0"/>
                      <a:ext cx="6035040" cy="2536466"/>
                    </a:xfrm>
                    <a:prstGeom prst="rect">
                      <a:avLst/>
                    </a:prstGeom>
                  </pic:spPr>
                </pic:pic>
              </a:graphicData>
            </a:graphic>
          </wp:inline>
        </w:drawing>
      </w:r>
    </w:p>
    <w:p w14:paraId="14D230A9" w14:textId="77777777" w:rsidR="00C6031D" w:rsidRDefault="0081596D">
      <w:pPr>
        <w:pStyle w:val="Caption"/>
      </w:pPr>
      <w:r>
        <w:t>Figure 6 Candidate reconciliation and screening</w:t>
      </w:r>
    </w:p>
    <w:p w14:paraId="5EA180C2" w14:textId="77777777" w:rsidR="00C6031D" w:rsidRDefault="0081596D">
      <w:r>
        <w:t>Stage counts describe different sets and are not additive. Canonical groups include unresolved identities; they are not a physical-property total. Source: candidate registry and reviewed identity decisions.</w:t>
      </w:r>
    </w:p>
    <w:p w14:paraId="74D5899C" w14:textId="77777777" w:rsidR="00C6031D" w:rsidRDefault="0081596D">
      <w:pPr>
        <w:pStyle w:val="Heading2"/>
        <w:pageBreakBefore/>
      </w:pPr>
      <w:bookmarkStart w:id="15" w:name="_Toc243055691"/>
      <w:r>
        <w:lastRenderedPageBreak/>
        <w:t>Price normalisation and source reconciliation</w:t>
      </w:r>
      <w:bookmarkEnd w:id="15"/>
    </w:p>
    <w:p w14:paraId="3F0D1E88" w14:textId="77777777" w:rsidR="00C6031D" w:rsidRDefault="0081596D">
      <w:r>
        <w:t>The original CSV is unchanged: 17 recorded numeric rents total EUR 17,240 and have a descriptive mean EUR 1,014.12, while four prices remain missing in that historical snapshot. The 20 preliminary lead prices total EUR 17,185 and average EUR 859.25. Neither raw statistic describes 20 or 21 independently verified comparable properties. Four historical missing prices were recovered as new observations: Broseta 10 EUR 1,300, Moroni 237 EUR 1,000, Paleocapa EUR 700 and Mazzini 24 EUR 1,300. All four remain outside the primary cohort by contract, property or location criteria.</w:t>
      </w:r>
    </w:p>
    <w:p w14:paraId="755920CB" w14:textId="77777777" w:rsidR="00C6031D" w:rsidRDefault="0081596D">
      <w:r>
        <w:t>At Broseta 44, the retrieved source advertises a EUR 900 package including utilities and condominium, alongside a separate EUR 120 condominium field. It does not corroborate the proposed EUR 590 base plus EUR 120 charges plus EUR 190 services split. No base rent is inferred and the transitory offer is excluded. At Pignolo 23, the source explicitly distinguishes EUR 850 base rent and EUR 50 reimbursement, EUR 900 total. The EUR 850 headline is already base rent and is not reduced again. Deposits, optional garages and tenant-billed charges do not become owner rent. [R02]</w:t>
      </w:r>
    </w:p>
    <w:p w14:paraId="774C0055" w14:textId="77777777" w:rsidR="00C6031D" w:rsidRDefault="0081596D">
      <w:r>
        <w:t>A supplied Cucchi bilocale link now displays a studio near Piazza Sant'Anna, so it does not verify A03. Partigiani 4 conflicts with Torretta 10 in the same advertisement. One central offer's narrative says furnished one-bedroom while its structured fields say unfurnished and zero bedrooms. These contradictions are recorded and excluded. Expired advertisements and older search-cache details remain in the audit without being relabelled as current comparables.</w:t>
      </w:r>
    </w:p>
    <w:p w14:paraId="39B5AEFF" w14:textId="77777777" w:rsidR="00C6031D" w:rsidRDefault="0081596D">
      <w:pPr>
        <w:pStyle w:val="Heading2"/>
      </w:pPr>
      <w:bookmarkStart w:id="16" w:name="_Toc243055692"/>
      <w:r>
        <w:t>Primary and secondary rental statistics</w:t>
      </w:r>
      <w:bookmarkEnd w:id="16"/>
    </w:p>
    <w:tbl>
      <w:tblPr>
        <w:tblW w:w="0" w:type="auto"/>
        <w:tblLook w:val="04A0" w:firstRow="1" w:lastRow="0" w:firstColumn="1" w:lastColumn="0" w:noHBand="0" w:noVBand="1"/>
      </w:tblPr>
      <w:tblGrid>
        <w:gridCol w:w="3201"/>
        <w:gridCol w:w="3201"/>
        <w:gridCol w:w="3201"/>
      </w:tblGrid>
      <w:tr w:rsidR="00C6031D" w14:paraId="271546AD" w14:textId="77777777">
        <w:trPr>
          <w:tblHeader/>
        </w:trPr>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0A0738B1" w14:textId="77777777" w:rsidR="00C6031D" w:rsidRDefault="0081596D">
            <w:pPr>
              <w:spacing w:after="80"/>
            </w:pPr>
            <w:r>
              <w:rPr>
                <w:sz w:val="18"/>
              </w:rPr>
              <w:t>Measure (rent statistics in EUR/month)</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52169FCA" w14:textId="77777777" w:rsidR="00C6031D" w:rsidRDefault="0081596D">
            <w:pPr>
              <w:spacing w:after="80"/>
            </w:pPr>
            <w:r>
              <w:rPr>
                <w:sz w:val="18"/>
              </w:rPr>
              <w:t>Primary</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48FCD8C8" w14:textId="77777777" w:rsidR="00C6031D" w:rsidRDefault="0081596D">
            <w:pPr>
              <w:spacing w:after="80"/>
            </w:pPr>
            <w:r>
              <w:rPr>
                <w:sz w:val="18"/>
              </w:rPr>
              <w:t>Secondary</w:t>
            </w:r>
          </w:p>
        </w:tc>
      </w:tr>
      <w:tr w:rsidR="00C6031D" w14:paraId="3F0A114E"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6452267" w14:textId="77777777" w:rsidR="00C6031D" w:rsidRDefault="0081596D">
            <w:pPr>
              <w:spacing w:after="80"/>
            </w:pPr>
            <w:r>
              <w:rPr>
                <w:sz w:val="18"/>
              </w:rPr>
              <w:t>Property count</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545B52A" w14:textId="77777777" w:rsidR="00C6031D" w:rsidRDefault="0081596D">
            <w:pPr>
              <w:spacing w:after="80"/>
            </w:pPr>
            <w:r>
              <w:rPr>
                <w:sz w:val="18"/>
              </w:rPr>
              <w:t>14</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6E43EDE3" w14:textId="77777777" w:rsidR="00C6031D" w:rsidRDefault="0081596D">
            <w:pPr>
              <w:spacing w:after="80"/>
            </w:pPr>
            <w:r>
              <w:rPr>
                <w:sz w:val="18"/>
              </w:rPr>
              <w:t>11</w:t>
            </w:r>
          </w:p>
        </w:tc>
      </w:tr>
      <w:tr w:rsidR="00C6031D" w14:paraId="7D543335"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0046B049" w14:textId="77777777" w:rsidR="00C6031D" w:rsidRDefault="0081596D">
            <w:pPr>
              <w:spacing w:after="80"/>
            </w:pPr>
            <w:r>
              <w:rPr>
                <w:sz w:val="18"/>
              </w:rPr>
              <w:t>Arithmetic mean / month</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2E596EB" w14:textId="77777777" w:rsidR="00C6031D" w:rsidRDefault="0081596D">
            <w:pPr>
              <w:spacing w:after="80"/>
            </w:pPr>
            <w:r>
              <w:rPr>
                <w:sz w:val="18"/>
              </w:rPr>
              <w:t>EUR 894.29</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CDB8A45" w14:textId="77777777" w:rsidR="00C6031D" w:rsidRDefault="0081596D">
            <w:pPr>
              <w:spacing w:after="80"/>
            </w:pPr>
            <w:r>
              <w:rPr>
                <w:sz w:val="18"/>
              </w:rPr>
              <w:t>EUR 979.09</w:t>
            </w:r>
          </w:p>
        </w:tc>
      </w:tr>
      <w:tr w:rsidR="00C6031D" w14:paraId="6B09E2E8"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223D76A9" w14:textId="77777777" w:rsidR="00C6031D" w:rsidRDefault="0081596D">
            <w:pPr>
              <w:spacing w:after="80"/>
            </w:pPr>
            <w:r>
              <w:rPr>
                <w:sz w:val="18"/>
              </w:rPr>
              <w:t>Median / month</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2AFDF55B" w14:textId="77777777" w:rsidR="00C6031D" w:rsidRDefault="0081596D">
            <w:pPr>
              <w:spacing w:after="80"/>
            </w:pPr>
            <w:r>
              <w:rPr>
                <w:sz w:val="18"/>
              </w:rPr>
              <w:t>EUR 850.00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6BBA743B" w14:textId="77777777" w:rsidR="00C6031D" w:rsidRDefault="0081596D">
            <w:pPr>
              <w:spacing w:after="80"/>
            </w:pPr>
            <w:r>
              <w:rPr>
                <w:sz w:val="18"/>
              </w:rPr>
              <w:t>EUR 900.00</w:t>
            </w:r>
          </w:p>
        </w:tc>
      </w:tr>
      <w:tr w:rsidR="00C6031D" w14:paraId="7BD94DF7"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7552D8A3" w14:textId="77777777" w:rsidR="00C6031D" w:rsidRDefault="0081596D">
            <w:pPr>
              <w:spacing w:after="80"/>
            </w:pPr>
            <w:r>
              <w:rPr>
                <w:sz w:val="18"/>
              </w:rPr>
              <w:t>Sample standard deviation</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064DD6E3" w14:textId="77777777" w:rsidR="00C6031D" w:rsidRDefault="0081596D">
            <w:pPr>
              <w:spacing w:after="80"/>
            </w:pPr>
            <w:r>
              <w:rPr>
                <w:sz w:val="18"/>
              </w:rPr>
              <w:t>EUR 180.59</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733964B4" w14:textId="77777777" w:rsidR="00C6031D" w:rsidRDefault="0081596D">
            <w:pPr>
              <w:spacing w:after="80"/>
            </w:pPr>
            <w:r>
              <w:rPr>
                <w:sz w:val="18"/>
              </w:rPr>
              <w:t>EUR 227.40</w:t>
            </w:r>
          </w:p>
        </w:tc>
      </w:tr>
      <w:tr w:rsidR="00C6031D" w14:paraId="795F6E86"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A90F13E" w14:textId="77777777" w:rsidR="00C6031D" w:rsidRDefault="0081596D">
            <w:pPr>
              <w:spacing w:after="80"/>
            </w:pPr>
            <w:r>
              <w:rPr>
                <w:sz w:val="18"/>
              </w:rPr>
              <w:t>Minimum / maximum</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583C2C0" w14:textId="77777777" w:rsidR="00C6031D" w:rsidRDefault="0081596D">
            <w:pPr>
              <w:spacing w:after="80"/>
            </w:pPr>
            <w:r>
              <w:rPr>
                <w:sz w:val="18"/>
              </w:rPr>
              <w:t>EUR 650.00 / EUR 1,200.00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2AD2F074" w14:textId="77777777" w:rsidR="00C6031D" w:rsidRDefault="0081596D">
            <w:pPr>
              <w:spacing w:after="80"/>
            </w:pPr>
            <w:r>
              <w:rPr>
                <w:sz w:val="18"/>
              </w:rPr>
              <w:t>EUR 700.00 / EUR 1,500.00</w:t>
            </w:r>
          </w:p>
        </w:tc>
      </w:tr>
      <w:tr w:rsidR="00C6031D" w14:paraId="01EA0E2A"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5D200975" w14:textId="77777777" w:rsidR="00C6031D" w:rsidRDefault="0081596D">
            <w:pPr>
              <w:spacing w:after="80"/>
            </w:pPr>
            <w:r>
              <w:rPr>
                <w:sz w:val="18"/>
              </w:rPr>
              <w:t>Quartiles Q1 / Q3</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117B43B" w14:textId="77777777" w:rsidR="00C6031D" w:rsidRDefault="0081596D">
            <w:pPr>
              <w:spacing w:after="80"/>
            </w:pPr>
            <w:r>
              <w:rPr>
                <w:sz w:val="18"/>
              </w:rPr>
              <w:t>EUR 755.00 / EUR 987.50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756A1665" w14:textId="77777777" w:rsidR="00C6031D" w:rsidRDefault="0081596D">
            <w:pPr>
              <w:spacing w:after="80"/>
            </w:pPr>
            <w:r>
              <w:rPr>
                <w:sz w:val="18"/>
              </w:rPr>
              <w:t>EUR 825.00 / EUR 1,110.00</w:t>
            </w:r>
          </w:p>
        </w:tc>
      </w:tr>
      <w:tr w:rsidR="00C6031D" w14:paraId="788166EB"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B2E2346" w14:textId="77777777" w:rsidR="00C6031D" w:rsidRDefault="0081596D">
            <w:pPr>
              <w:spacing w:after="80"/>
            </w:pPr>
            <w:r>
              <w:rPr>
                <w:sz w:val="18"/>
              </w:rPr>
              <w:t>Interquartile range</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40BE8E3" w14:textId="77777777" w:rsidR="00C6031D" w:rsidRDefault="0081596D">
            <w:pPr>
              <w:spacing w:after="80"/>
            </w:pPr>
            <w:r>
              <w:rPr>
                <w:sz w:val="18"/>
              </w:rPr>
              <w:t>EUR 232.50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7F1F644" w14:textId="77777777" w:rsidR="00C6031D" w:rsidRDefault="0081596D">
            <w:pPr>
              <w:spacing w:after="80"/>
            </w:pPr>
            <w:r>
              <w:rPr>
                <w:sz w:val="18"/>
              </w:rPr>
              <w:t>EUR 285.00</w:t>
            </w:r>
          </w:p>
        </w:tc>
      </w:tr>
    </w:tbl>
    <w:p w14:paraId="175644FA" w14:textId="77777777" w:rsidR="00C6031D" w:rsidRDefault="00C6031D"/>
    <w:p w14:paraId="63A0EB2F" w14:textId="77777777" w:rsidR="00C6031D" w:rsidRDefault="0081596D">
      <w:r>
        <w:t>Means use unrounded individual base rents, standard deviation uses n−1 and quartiles use inclusive linear interpolation. Secondary observations are not pooled into the primary mean. The historical six-record subgroup remains a separate snapshot with mean EUR 1,000 and median EUR 900; neither statistic is the new sample result.</w:t>
      </w:r>
    </w:p>
    <w:p w14:paraId="2F6B450A" w14:textId="77777777" w:rsidR="00C6031D" w:rsidRDefault="0081596D">
      <w:pPr>
        <w:pStyle w:val="Heading2"/>
        <w:pageBreakBefore/>
      </w:pPr>
      <w:bookmarkStart w:id="17" w:name="_Toc243055693"/>
      <w:r>
        <w:lastRenderedPageBreak/>
        <w:t>Rental distribution and comparable offers</w:t>
      </w:r>
      <w:bookmarkEnd w:id="17"/>
    </w:p>
    <w:p w14:paraId="414457BD" w14:textId="77777777" w:rsidR="00C6031D" w:rsidRDefault="0081596D">
      <w:r>
        <w:rPr>
          <w:noProof/>
        </w:rPr>
        <w:drawing>
          <wp:inline distT="0" distB="0" distL="0" distR="0" wp14:anchorId="34B26563" wp14:editId="3AE84F0C">
            <wp:extent cx="6035040" cy="25364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distribution.png"/>
                    <pic:cNvPicPr/>
                  </pic:nvPicPr>
                  <pic:blipFill>
                    <a:blip r:embed="rId17"/>
                    <a:stretch>
                      <a:fillRect/>
                    </a:stretch>
                  </pic:blipFill>
                  <pic:spPr>
                    <a:xfrm>
                      <a:off x="0" y="0"/>
                      <a:ext cx="6035040" cy="2536466"/>
                    </a:xfrm>
                    <a:prstGeom prst="rect">
                      <a:avLst/>
                    </a:prstGeom>
                  </pic:spPr>
                </pic:pic>
              </a:graphicData>
            </a:graphic>
          </wp:inline>
        </w:drawing>
      </w:r>
    </w:p>
    <w:p w14:paraId="75E6D5F5" w14:textId="77777777" w:rsidR="00C6031D" w:rsidRDefault="0081596D">
      <w:pPr>
        <w:pStyle w:val="Caption"/>
      </w:pPr>
      <w:r>
        <w:t>Figure 7 Primary monthly base-rent distribution</w:t>
      </w:r>
    </w:p>
    <w:p w14:paraId="33AB1237" w14:textId="77777777" w:rsidR="00C6031D" w:rsidRDefault="0081596D">
      <w:r>
        <w:t>14 selected properties; mean EUR 894.29, median EUR 850.00. The distribution shows sample dispersion, not population uncertainty or a representative market range. Source: primary-comparable-sample.csv.</w:t>
      </w:r>
    </w:p>
    <w:tbl>
      <w:tblPr>
        <w:tblW w:w="0" w:type="auto"/>
        <w:tblLook w:val="04A0" w:firstRow="1" w:lastRow="0" w:firstColumn="1" w:lastColumn="0" w:noHBand="0" w:noVBand="1"/>
      </w:tblPr>
      <w:tblGrid>
        <w:gridCol w:w="2400"/>
        <w:gridCol w:w="2400"/>
        <w:gridCol w:w="2400"/>
        <w:gridCol w:w="2400"/>
      </w:tblGrid>
      <w:tr w:rsidR="00C6031D" w14:paraId="283A38ED" w14:textId="77777777">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44E68559" w14:textId="77777777" w:rsidR="00C6031D" w:rsidRDefault="0081596D">
            <w:pPr>
              <w:spacing w:after="80"/>
            </w:pPr>
            <w:r>
              <w:rPr>
                <w:sz w:val="18"/>
              </w:rPr>
              <w:t>Property group</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5A96781A" w14:textId="77777777" w:rsidR="00C6031D" w:rsidRDefault="0081596D">
            <w:pPr>
              <w:spacing w:after="80"/>
            </w:pPr>
            <w:r>
              <w:rPr>
                <w:sz w:val="18"/>
              </w:rPr>
              <w:t>Location</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598A764E" w14:textId="77777777" w:rsidR="00C6031D" w:rsidRDefault="0081596D">
            <w:pPr>
              <w:spacing w:after="80"/>
            </w:pPr>
            <w:r>
              <w:rPr>
                <w:sz w:val="18"/>
              </w:rPr>
              <w:t>Base EUR/month</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2FE967A7" w14:textId="77777777" w:rsidR="00C6031D" w:rsidRDefault="0081596D">
            <w:pPr>
              <w:spacing w:after="80"/>
            </w:pPr>
            <w:r>
              <w:rPr>
                <w:sz w:val="18"/>
              </w:rPr>
              <w:t>Advertised m²</w:t>
            </w:r>
          </w:p>
        </w:tc>
      </w:tr>
      <w:tr w:rsidR="00C6031D" w14:paraId="1C128F07"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CA6ABF8" w14:textId="77777777" w:rsidR="00C6031D" w:rsidRDefault="0081596D">
            <w:pPr>
              <w:spacing w:after="80"/>
            </w:pPr>
            <w:r>
              <w:rPr>
                <w:sz w:val="18"/>
              </w:rPr>
              <w:t>P-A01</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1203B10" w14:textId="77777777" w:rsidR="00C6031D" w:rsidRDefault="0081596D">
            <w:pPr>
              <w:spacing w:after="80"/>
            </w:pPr>
            <w:r>
              <w:rPr>
                <w:sz w:val="18"/>
              </w:rPr>
              <w:t>via Sant'Orsola 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C8692DA" w14:textId="77777777" w:rsidR="00C6031D" w:rsidRDefault="0081596D">
            <w:pPr>
              <w:spacing w:after="80"/>
            </w:pPr>
            <w:r>
              <w:rPr>
                <w:sz w:val="18"/>
              </w:rPr>
              <w:t>950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1BC9E52" w14:textId="77777777" w:rsidR="00C6031D" w:rsidRDefault="0081596D">
            <w:pPr>
              <w:spacing w:after="80"/>
            </w:pPr>
            <w:r>
              <w:rPr>
                <w:sz w:val="18"/>
              </w:rPr>
              <w:t>50</w:t>
            </w:r>
          </w:p>
        </w:tc>
      </w:tr>
      <w:tr w:rsidR="00C6031D" w14:paraId="40C86C52"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F05ADDA" w14:textId="77777777" w:rsidR="00C6031D" w:rsidRDefault="0081596D">
            <w:pPr>
              <w:spacing w:after="80"/>
            </w:pPr>
            <w:r>
              <w:rPr>
                <w:sz w:val="18"/>
              </w:rPr>
              <w:t>P-A05</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7EB4169" w14:textId="77777777" w:rsidR="00C6031D" w:rsidRDefault="0081596D">
            <w:pPr>
              <w:spacing w:after="80"/>
            </w:pPr>
            <w:r>
              <w:rPr>
                <w:sz w:val="18"/>
              </w:rPr>
              <w:t>via Torquato Tasso 75</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7394258" w14:textId="77777777" w:rsidR="00C6031D" w:rsidRDefault="0081596D">
            <w:pPr>
              <w:spacing w:after="80"/>
            </w:pPr>
            <w:r>
              <w:rPr>
                <w:sz w:val="18"/>
              </w:rPr>
              <w:t>850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AB304B4" w14:textId="77777777" w:rsidR="00C6031D" w:rsidRDefault="0081596D">
            <w:pPr>
              <w:spacing w:after="80"/>
            </w:pPr>
            <w:r>
              <w:rPr>
                <w:sz w:val="18"/>
              </w:rPr>
              <w:t>45</w:t>
            </w:r>
          </w:p>
        </w:tc>
      </w:tr>
      <w:tr w:rsidR="00C6031D" w14:paraId="5B2C480D"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3F0543D" w14:textId="77777777" w:rsidR="00C6031D" w:rsidRDefault="0081596D">
            <w:pPr>
              <w:spacing w:after="80"/>
            </w:pPr>
            <w:r>
              <w:rPr>
                <w:sz w:val="18"/>
              </w:rPr>
              <w:t>P-A07</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5DC88D2" w14:textId="77777777" w:rsidR="00C6031D" w:rsidRDefault="0081596D">
            <w:pPr>
              <w:spacing w:after="80"/>
            </w:pPr>
            <w:r>
              <w:rPr>
                <w:sz w:val="18"/>
              </w:rPr>
              <w:t>via Ezio Zambianchi 3</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8799FE7" w14:textId="77777777" w:rsidR="00C6031D" w:rsidRDefault="0081596D">
            <w:pPr>
              <w:spacing w:after="80"/>
            </w:pPr>
            <w:r>
              <w:rPr>
                <w:sz w:val="18"/>
              </w:rPr>
              <w:t>850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CF842EC" w14:textId="77777777" w:rsidR="00C6031D" w:rsidRDefault="0081596D">
            <w:pPr>
              <w:spacing w:after="80"/>
            </w:pPr>
            <w:r>
              <w:rPr>
                <w:sz w:val="18"/>
              </w:rPr>
              <w:t>40</w:t>
            </w:r>
          </w:p>
        </w:tc>
      </w:tr>
      <w:tr w:rsidR="00C6031D" w14:paraId="1D0F0D66"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CD4FF5A" w14:textId="77777777" w:rsidR="00C6031D" w:rsidRDefault="0081596D">
            <w:pPr>
              <w:spacing w:after="80"/>
            </w:pPr>
            <w:r>
              <w:rPr>
                <w:sz w:val="18"/>
              </w:rPr>
              <w:t>P-C14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254F75D" w14:textId="77777777" w:rsidR="00C6031D" w:rsidRDefault="0081596D">
            <w:pPr>
              <w:spacing w:after="80"/>
            </w:pPr>
            <w:r>
              <w:rPr>
                <w:sz w:val="18"/>
              </w:rPr>
              <w:t>via Antonio Locatelli 37</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0A27231" w14:textId="77777777" w:rsidR="00C6031D" w:rsidRDefault="0081596D">
            <w:pPr>
              <w:spacing w:after="80"/>
            </w:pPr>
            <w:r>
              <w:rPr>
                <w:sz w:val="18"/>
              </w:rPr>
              <w:t>1,100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3039F9C" w14:textId="77777777" w:rsidR="00C6031D" w:rsidRDefault="0081596D">
            <w:pPr>
              <w:spacing w:after="80"/>
            </w:pPr>
            <w:r>
              <w:rPr>
                <w:sz w:val="18"/>
              </w:rPr>
              <w:t>60</w:t>
            </w:r>
          </w:p>
        </w:tc>
      </w:tr>
      <w:tr w:rsidR="00C6031D" w14:paraId="4D224386"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581C0D8" w14:textId="77777777" w:rsidR="00C6031D" w:rsidRDefault="0081596D">
            <w:pPr>
              <w:spacing w:after="80"/>
            </w:pPr>
            <w:r>
              <w:rPr>
                <w:sz w:val="18"/>
              </w:rPr>
              <w:t>P-N05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DD0008D" w14:textId="77777777" w:rsidR="00C6031D" w:rsidRDefault="0081596D">
            <w:pPr>
              <w:spacing w:after="80"/>
            </w:pPr>
            <w:r>
              <w:rPr>
                <w:sz w:val="18"/>
              </w:rPr>
              <w:t>via Sant'Alessandro 65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FB1F225"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8A355E0" w14:textId="77777777" w:rsidR="00C6031D" w:rsidRDefault="0081596D">
            <w:pPr>
              <w:spacing w:after="80"/>
            </w:pPr>
            <w:r>
              <w:rPr>
                <w:sz w:val="18"/>
              </w:rPr>
              <w:t>60</w:t>
            </w:r>
          </w:p>
        </w:tc>
      </w:tr>
      <w:tr w:rsidR="00C6031D" w14:paraId="6C2096C6"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6853AA8" w14:textId="77777777" w:rsidR="00C6031D" w:rsidRDefault="0081596D">
            <w:pPr>
              <w:spacing w:after="80"/>
            </w:pPr>
            <w:r>
              <w:rPr>
                <w:sz w:val="18"/>
              </w:rPr>
              <w:t>P-N11</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02803BE" w14:textId="77777777" w:rsidR="00C6031D" w:rsidRDefault="0081596D">
            <w:pPr>
              <w:spacing w:after="80"/>
            </w:pPr>
            <w:r>
              <w:rPr>
                <w:sz w:val="18"/>
              </w:rPr>
              <w:t>via Broseta 14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A245928" w14:textId="77777777" w:rsidR="00C6031D" w:rsidRDefault="0081596D">
            <w:pPr>
              <w:spacing w:after="80"/>
            </w:pPr>
            <w:r>
              <w:rPr>
                <w:sz w:val="18"/>
              </w:rPr>
              <w:t>1,000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F7D11CC" w14:textId="77777777" w:rsidR="00C6031D" w:rsidRDefault="0081596D">
            <w:pPr>
              <w:spacing w:after="80"/>
            </w:pPr>
            <w:r>
              <w:rPr>
                <w:sz w:val="18"/>
              </w:rPr>
              <w:t>45</w:t>
            </w:r>
          </w:p>
        </w:tc>
      </w:tr>
      <w:tr w:rsidR="00C6031D" w14:paraId="5FBCBDF5"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94517B3" w14:textId="77777777" w:rsidR="00C6031D" w:rsidRDefault="0081596D">
            <w:pPr>
              <w:spacing w:after="80"/>
            </w:pPr>
            <w:r>
              <w:rPr>
                <w:sz w:val="18"/>
              </w:rPr>
              <w:t>P-N18</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AAB0BEA" w14:textId="77777777" w:rsidR="00C6031D" w:rsidRDefault="0081596D">
            <w:pPr>
              <w:spacing w:after="80"/>
            </w:pPr>
            <w:r>
              <w:rPr>
                <w:sz w:val="18"/>
              </w:rPr>
              <w:t>via Giuseppe Garibaldi</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EF4DA55" w14:textId="77777777" w:rsidR="00C6031D" w:rsidRDefault="0081596D">
            <w:pPr>
              <w:spacing w:after="80"/>
            </w:pPr>
            <w:r>
              <w:rPr>
                <w:sz w:val="18"/>
              </w:rPr>
              <w:t>750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268F647" w14:textId="77777777" w:rsidR="00C6031D" w:rsidRDefault="0081596D">
            <w:pPr>
              <w:spacing w:after="80"/>
            </w:pPr>
            <w:r>
              <w:rPr>
                <w:sz w:val="18"/>
              </w:rPr>
              <w:t>50</w:t>
            </w:r>
          </w:p>
        </w:tc>
      </w:tr>
      <w:tr w:rsidR="00C6031D" w14:paraId="1C6AC308"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6D05ABC" w14:textId="77777777" w:rsidR="00C6031D" w:rsidRDefault="0081596D">
            <w:pPr>
              <w:spacing w:after="80"/>
            </w:pPr>
            <w:r>
              <w:rPr>
                <w:sz w:val="18"/>
              </w:rPr>
              <w:t>P-N20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235CC5D" w14:textId="77777777" w:rsidR="00C6031D" w:rsidRDefault="0081596D">
            <w:pPr>
              <w:spacing w:after="80"/>
            </w:pPr>
            <w:r>
              <w:rPr>
                <w:sz w:val="18"/>
              </w:rPr>
              <w:t>via San Lazzaro 7</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4EE0578"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A54A5D5" w14:textId="77777777" w:rsidR="00C6031D" w:rsidRDefault="0081596D">
            <w:pPr>
              <w:spacing w:after="80"/>
            </w:pPr>
            <w:r>
              <w:rPr>
                <w:sz w:val="18"/>
              </w:rPr>
              <w:t>64</w:t>
            </w:r>
          </w:p>
        </w:tc>
      </w:tr>
      <w:tr w:rsidR="00C6031D" w14:paraId="05982697"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6C8DE0D" w14:textId="77777777" w:rsidR="00C6031D" w:rsidRDefault="0081596D">
            <w:pPr>
              <w:spacing w:after="80"/>
            </w:pPr>
            <w:r>
              <w:rPr>
                <w:sz w:val="18"/>
              </w:rPr>
              <w:t>P-N25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2FB71E4" w14:textId="77777777" w:rsidR="00C6031D" w:rsidRDefault="0081596D">
            <w:pPr>
              <w:spacing w:after="80"/>
            </w:pPr>
            <w:r>
              <w:rPr>
                <w:sz w:val="18"/>
              </w:rPr>
              <w:t>via Broseta 18</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34CF126" w14:textId="77777777" w:rsidR="00C6031D" w:rsidRDefault="0081596D">
            <w:pPr>
              <w:spacing w:after="80"/>
            </w:pPr>
            <w:r>
              <w:rPr>
                <w:sz w:val="18"/>
              </w:rPr>
              <w:t>950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9CC16EB" w14:textId="77777777" w:rsidR="00C6031D" w:rsidRDefault="0081596D">
            <w:pPr>
              <w:spacing w:after="80"/>
            </w:pPr>
            <w:r>
              <w:rPr>
                <w:sz w:val="18"/>
              </w:rPr>
              <w:t>51</w:t>
            </w:r>
          </w:p>
        </w:tc>
      </w:tr>
      <w:tr w:rsidR="00C6031D" w14:paraId="7FA33CCE"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90D33F1" w14:textId="77777777" w:rsidR="00C6031D" w:rsidRDefault="0081596D">
            <w:pPr>
              <w:spacing w:after="80"/>
            </w:pPr>
            <w:r>
              <w:rPr>
                <w:sz w:val="18"/>
              </w:rPr>
              <w:t>P-N27</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A8E6A29" w14:textId="77777777" w:rsidR="00C6031D" w:rsidRDefault="0081596D">
            <w:pPr>
              <w:spacing w:after="80"/>
            </w:pPr>
            <w:r>
              <w:rPr>
                <w:sz w:val="18"/>
              </w:rPr>
              <w:t>via San Lazzaro</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48B76EB" w14:textId="77777777" w:rsidR="00C6031D" w:rsidRDefault="0081596D">
            <w:pPr>
              <w:spacing w:after="80"/>
            </w:pPr>
            <w:r>
              <w:rPr>
                <w:sz w:val="18"/>
              </w:rPr>
              <w:t>700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55DEEEA" w14:textId="77777777" w:rsidR="00C6031D" w:rsidRDefault="0081596D">
            <w:pPr>
              <w:spacing w:after="80"/>
            </w:pPr>
            <w:r>
              <w:rPr>
                <w:sz w:val="18"/>
              </w:rPr>
              <w:t>41</w:t>
            </w:r>
          </w:p>
        </w:tc>
      </w:tr>
      <w:tr w:rsidR="00C6031D" w14:paraId="6A62941A"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46094B6" w14:textId="77777777" w:rsidR="00C6031D" w:rsidRDefault="0081596D">
            <w:pPr>
              <w:spacing w:after="80"/>
            </w:pPr>
            <w:r>
              <w:rPr>
                <w:sz w:val="18"/>
              </w:rPr>
              <w:t>P-N39</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835D6EA" w14:textId="77777777" w:rsidR="00C6031D" w:rsidRDefault="0081596D">
            <w:pPr>
              <w:spacing w:after="80"/>
            </w:pPr>
            <w:r>
              <w:rPr>
                <w:sz w:val="18"/>
              </w:rPr>
              <w:t>via Pignolo 17</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482D62E" w14:textId="77777777" w:rsidR="00C6031D" w:rsidRDefault="0081596D">
            <w:pPr>
              <w:spacing w:after="80"/>
            </w:pPr>
            <w:r>
              <w:rPr>
                <w:sz w:val="18"/>
              </w:rPr>
              <w:t>700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A5F7042" w14:textId="77777777" w:rsidR="00C6031D" w:rsidRDefault="0081596D">
            <w:pPr>
              <w:spacing w:after="80"/>
            </w:pPr>
            <w:r>
              <w:rPr>
                <w:sz w:val="18"/>
              </w:rPr>
              <w:t>56</w:t>
            </w:r>
          </w:p>
        </w:tc>
      </w:tr>
      <w:tr w:rsidR="00C6031D" w14:paraId="5C4EA8AF"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2D89A83" w14:textId="77777777" w:rsidR="00C6031D" w:rsidRDefault="0081596D">
            <w:pPr>
              <w:spacing w:after="80"/>
            </w:pPr>
            <w:r>
              <w:rPr>
                <w:sz w:val="18"/>
              </w:rPr>
              <w:t>P-N41</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AAC711A" w14:textId="77777777" w:rsidR="00C6031D" w:rsidRDefault="0081596D">
            <w:pPr>
              <w:spacing w:after="80"/>
            </w:pPr>
            <w:r>
              <w:rPr>
                <w:sz w:val="18"/>
              </w:rPr>
              <w:t>Centro; street not stated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47BC04C" w14:textId="77777777" w:rsidR="00C6031D" w:rsidRDefault="0081596D">
            <w:pPr>
              <w:spacing w:after="80"/>
            </w:pPr>
            <w:r>
              <w:rPr>
                <w:sz w:val="18"/>
              </w:rPr>
              <w:t>650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A8CF2E3" w14:textId="77777777" w:rsidR="00C6031D" w:rsidRDefault="0081596D">
            <w:pPr>
              <w:spacing w:after="80"/>
            </w:pPr>
            <w:r>
              <w:rPr>
                <w:sz w:val="18"/>
              </w:rPr>
              <w:t>45</w:t>
            </w:r>
          </w:p>
        </w:tc>
      </w:tr>
      <w:tr w:rsidR="00C6031D" w14:paraId="47D662B3"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0AA2095" w14:textId="77777777" w:rsidR="00C6031D" w:rsidRDefault="0081596D">
            <w:pPr>
              <w:spacing w:after="80"/>
            </w:pPr>
            <w:r>
              <w:rPr>
                <w:sz w:val="18"/>
              </w:rPr>
              <w:t>P-N45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9B0DA42" w14:textId="77777777" w:rsidR="00C6031D" w:rsidRDefault="0081596D">
            <w:pPr>
              <w:spacing w:after="80"/>
            </w:pPr>
            <w:r>
              <w:rPr>
                <w:sz w:val="18"/>
              </w:rPr>
              <w:t>piazza Pontida</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0B1DF8F" w14:textId="77777777" w:rsidR="00C6031D" w:rsidRDefault="0081596D">
            <w:pPr>
              <w:spacing w:after="80"/>
            </w:pPr>
            <w:r>
              <w:rPr>
                <w:sz w:val="18"/>
              </w:rPr>
              <w:t>770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2DA32A9" w14:textId="77777777" w:rsidR="00C6031D" w:rsidRDefault="0081596D">
            <w:pPr>
              <w:spacing w:after="80"/>
            </w:pPr>
            <w:r>
              <w:rPr>
                <w:sz w:val="18"/>
              </w:rPr>
              <w:t>65</w:t>
            </w:r>
          </w:p>
        </w:tc>
      </w:tr>
      <w:tr w:rsidR="00C6031D" w14:paraId="08E17BB2"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6954226" w14:textId="77777777" w:rsidR="00C6031D" w:rsidRDefault="0081596D">
            <w:pPr>
              <w:spacing w:after="80"/>
            </w:pPr>
            <w:r>
              <w:rPr>
                <w:sz w:val="18"/>
              </w:rPr>
              <w:t>P-N54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7176C78" w14:textId="77777777" w:rsidR="00C6031D" w:rsidRDefault="0081596D">
            <w:pPr>
              <w:spacing w:after="80"/>
            </w:pPr>
            <w:r>
              <w:rPr>
                <w:sz w:val="18"/>
              </w:rPr>
              <w:t>Via Pignolo 23 Piazzetta Santo Spirito</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8A90811" w14:textId="77777777" w:rsidR="00C6031D" w:rsidRDefault="0081596D">
            <w:pPr>
              <w:spacing w:after="80"/>
            </w:pPr>
            <w:r>
              <w:rPr>
                <w:sz w:val="18"/>
              </w:rPr>
              <w:t>850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7A7512A" w14:textId="77777777" w:rsidR="00C6031D" w:rsidRDefault="0081596D">
            <w:pPr>
              <w:spacing w:after="80"/>
            </w:pPr>
            <w:r>
              <w:rPr>
                <w:sz w:val="18"/>
              </w:rPr>
              <w:t>65</w:t>
            </w:r>
          </w:p>
        </w:tc>
      </w:tr>
    </w:tbl>
    <w:p w14:paraId="4D53216C" w14:textId="77777777" w:rsidR="00C6031D" w:rsidRDefault="00C6031D"/>
    <w:p w14:paraId="09360A33" w14:textId="77777777" w:rsidR="00C6031D" w:rsidRDefault="0081596D">
      <w:r>
        <w:t>These are public research identifiers. Source links, floors, charges and contract evidence are in the canonical registry and source register. Included garages, condition and floor differences remain. Some advertisements have old update dates; retrieval on the review date does not verify uninterrupted availability. No executed-rent panel, property inspection or advertiser confirmation was obtained.</w:t>
      </w:r>
    </w:p>
    <w:p w14:paraId="7931F175" w14:textId="77777777" w:rsidR="00C6031D" w:rsidRDefault="0081596D">
      <w:pPr>
        <w:pStyle w:val="Heading2"/>
        <w:pageBreakBefore/>
      </w:pPr>
      <w:bookmarkStart w:id="18" w:name="_Toc243055694"/>
      <w:r>
        <w:lastRenderedPageBreak/>
        <w:t>Independent benchmarks and measurement differences</w:t>
      </w:r>
      <w:bookmarkEnd w:id="18"/>
    </w:p>
    <w:p w14:paraId="0C0918C8" w14:textId="77777777" w:rsidR="00C6031D" w:rsidRDefault="0081596D">
      <w:r>
        <w:rPr>
          <w:noProof/>
        </w:rPr>
        <w:drawing>
          <wp:inline distT="0" distB="0" distL="0" distR="0" wp14:anchorId="7D2D4F28" wp14:editId="4E429C87">
            <wp:extent cx="6035040" cy="25364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price-context.png"/>
                    <pic:cNvPicPr/>
                  </pic:nvPicPr>
                  <pic:blipFill>
                    <a:blip r:embed="rId18"/>
                    <a:stretch>
                      <a:fillRect/>
                    </a:stretch>
                  </pic:blipFill>
                  <pic:spPr>
                    <a:xfrm>
                      <a:off x="0" y="0"/>
                      <a:ext cx="6035040" cy="2536466"/>
                    </a:xfrm>
                    <a:prstGeom prst="rect">
                      <a:avLst/>
                    </a:prstGeom>
                  </pic:spPr>
                </pic:pic>
              </a:graphicData>
            </a:graphic>
          </wp:inline>
        </w:drawing>
      </w:r>
    </w:p>
    <w:p w14:paraId="54086D1F" w14:textId="77777777" w:rsidR="00C6031D" w:rsidRDefault="0081596D">
      <w:pPr>
        <w:pStyle w:val="Caption"/>
      </w:pPr>
      <w:r>
        <w:t>Figure 8 Rental unit-price context</w:t>
      </w:r>
    </w:p>
    <w:p w14:paraId="624F2E81" w14:textId="77777777" w:rsidR="00C6031D" w:rsidRDefault="0081596D">
      <w:r>
        <w:t>Primary values average individual base-rent/advertised-area ratios. Provider indicators cover different housing mixes and zone boundaries; the bars are contextual, not comparable property valuations. Benchmarks: September 2026 provider reports. OMI net-area ranges are stated separately.</w:t>
      </w:r>
    </w:p>
    <w:p w14:paraId="12B7E874" w14:textId="77777777" w:rsidR="00C6031D" w:rsidRDefault="0081596D">
      <w:r>
        <w:t>The primary mean is EUR 17.22 and median EUR 18.48 per advertised m² per month. Advertising areas may include weighted gardens, terraces or other accessories. These denominators differ from OMI's net-area basis. Source platform and contract counts are reproducible in rental-market-analysis.json; the primary sample contains 13 Immobiliare.it offers and one Subito offer, all with an explicit 4+4 branch.</w:t>
      </w:r>
    </w:p>
    <w:tbl>
      <w:tblPr>
        <w:tblW w:w="0" w:type="auto"/>
        <w:tblLook w:val="04A0" w:firstRow="1" w:lastRow="0" w:firstColumn="1" w:lastColumn="0" w:noHBand="0" w:noVBand="1"/>
      </w:tblPr>
      <w:tblGrid>
        <w:gridCol w:w="4801"/>
        <w:gridCol w:w="4801"/>
      </w:tblGrid>
      <w:tr w:rsidR="00C6031D" w14:paraId="73B4FD40"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345D5899" w14:textId="77777777" w:rsidR="00C6031D" w:rsidRDefault="0081596D">
            <w:pPr>
              <w:spacing w:after="80"/>
            </w:pPr>
            <w:r>
              <w:rPr>
                <w:sz w:val="18"/>
              </w:rPr>
              <w:t>Source and period</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7C1CB0BB" w14:textId="77777777" w:rsidR="00C6031D" w:rsidRDefault="0081596D">
            <w:pPr>
              <w:spacing w:after="80"/>
            </w:pPr>
            <w:r>
              <w:rPr>
                <w:sz w:val="18"/>
              </w:rPr>
              <w:t>Geography and rental metric (EUR/m²/month)</w:t>
            </w:r>
          </w:p>
        </w:tc>
      </w:tr>
      <w:tr w:rsidR="00C6031D" w14:paraId="11BBD934"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01648241" w14:textId="77777777" w:rsidR="00C6031D" w:rsidRDefault="0081596D">
            <w:pPr>
              <w:spacing w:after="80"/>
            </w:pPr>
            <w:r>
              <w:rPr>
                <w:sz w:val="18"/>
              </w:rPr>
              <w:t>Idealista September 2026</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07E5B0CA" w14:textId="77777777" w:rsidR="00C6031D" w:rsidRDefault="0081596D">
            <w:pPr>
              <w:spacing w:after="80"/>
            </w:pPr>
            <w:r>
              <w:rPr>
                <w:sz w:val="18"/>
              </w:rPr>
              <w:t>City EUR 14.20/m²; Centro Città EUR 14.90/m²</w:t>
            </w:r>
          </w:p>
        </w:tc>
      </w:tr>
      <w:tr w:rsidR="00C6031D" w14:paraId="2803ABC6"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6E88581F" w14:textId="77777777" w:rsidR="00C6031D" w:rsidRDefault="0081596D">
            <w:pPr>
              <w:spacing w:after="80"/>
            </w:pPr>
            <w:r>
              <w:rPr>
                <w:sz w:val="18"/>
              </w:rPr>
              <w:t>Immobiliare.it September 2026</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FA9969B" w14:textId="77777777" w:rsidR="00C6031D" w:rsidRDefault="0081596D">
            <w:pPr>
              <w:spacing w:after="80"/>
            </w:pPr>
            <w:r>
              <w:rPr>
                <w:sz w:val="18"/>
              </w:rPr>
              <w:t>City EUR 13.57/m²; combined Borgo Palazzo/Centro/Stazione EUR 14.31/m²</w:t>
            </w:r>
          </w:p>
        </w:tc>
      </w:tr>
      <w:tr w:rsidR="00C6031D" w14:paraId="7BF85593"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FE1A153" w14:textId="77777777" w:rsidR="00C6031D" w:rsidRDefault="0081596D">
            <w:pPr>
              <w:spacing w:after="80"/>
            </w:pPr>
            <w:r>
              <w:rPr>
                <w:sz w:val="18"/>
              </w:rPr>
              <w:t>OMI 2025 second semester</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DF6B12F" w14:textId="77777777" w:rsidR="00C6031D" w:rsidRDefault="0081596D">
            <w:pPr>
              <w:spacing w:after="80"/>
            </w:pPr>
            <w:r>
              <w:rPr>
                <w:sz w:val="18"/>
              </w:rPr>
              <w:t>B2 civil dwellings, normal: EUR 9.70–12.50 per net m²/month</w:t>
            </w:r>
          </w:p>
        </w:tc>
      </w:tr>
      <w:tr w:rsidR="00C6031D" w14:paraId="55116F73"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00F7F233" w14:textId="77777777" w:rsidR="00C6031D" w:rsidRDefault="0081596D">
            <w:pPr>
              <w:spacing w:after="80"/>
            </w:pPr>
            <w:r>
              <w:rPr>
                <w:sz w:val="18"/>
              </w:rPr>
              <w:t>OMI 2025 second semester</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43134380" w14:textId="77777777" w:rsidR="00C6031D" w:rsidRDefault="0081596D">
            <w:pPr>
              <w:spacing w:after="80"/>
            </w:pPr>
            <w:r>
              <w:rPr>
                <w:sz w:val="18"/>
              </w:rPr>
              <w:t>B2 civil dwellings, excellent: EUR 12.00–15.00 per net m²/month</w:t>
            </w:r>
          </w:p>
        </w:tc>
      </w:tr>
    </w:tbl>
    <w:p w14:paraId="18ED6DF0" w14:textId="77777777" w:rsidR="00C6031D" w:rsidRDefault="00C6031D"/>
    <w:p w14:paraId="679F5DE3" w14:textId="77777777" w:rsidR="00C6031D" w:rsidRDefault="0081596D">
      <w:r>
        <w:t>Idealista's July 2026 revision describes filtered and deduplicated advertisements, microzone medians and weighted geographic aggregation. Immobiliare's retrieved page reports broad residential averages without the detailed weighting specification. The previously suggested EUR 14.28 Centro value was not reproduced: the retrieved combined-zone value is EUR 14.31. These indicators are not the arithmetic mean of furnished bilocali. [R04–R06]</w:t>
      </w:r>
    </w:p>
    <w:p w14:paraId="67E1B52A" w14:textId="77777777" w:rsidR="00C6031D" w:rsidRDefault="0081596D">
      <w:r>
        <w:t>The official interactive OMI table displayed 2025/2 for Bergamo A794 zone B2, Centrale Via Verdi/Via dei Partigiani/Via Tasso. Its semiannual condition-specific ranges are not September–October 2026 asking-rent indices or a valuation of the sampled apartments. They are not multiplied by a chosen size to replace the sample rent. The source-register benchmark links and data dictionary preserve period, property category, methodology and surface basis. [R07]</w:t>
      </w:r>
    </w:p>
    <w:p w14:paraId="58EFF515" w14:textId="77777777" w:rsidR="00C6031D" w:rsidRDefault="0081596D">
      <w:pPr>
        <w:pStyle w:val="Heading2"/>
        <w:pageBreakBefore/>
      </w:pPr>
      <w:bookmarkStart w:id="19" w:name="_Toc243055695"/>
      <w:r>
        <w:lastRenderedPageBreak/>
        <w:t>Historical and evidence-informed financial scenarios</w:t>
      </w:r>
      <w:bookmarkEnd w:id="19"/>
    </w:p>
    <w:p w14:paraId="089A04E4" w14:textId="77777777" w:rsidR="00C6031D" w:rsidRDefault="0081596D">
      <w:r>
        <w:t>The evidence-informed illustration uses the new primary arithmetic mean EUR 894.29, carried at full precision, and preserves every other model input. LTR net = 12 × monthly base rent × (1 − 0.21) − 1,800. It assumes 12 paid months and eligible tax, not observed vacancy-free income. No monetary owner-time deduction, financing or acquisition costs are introduced.</w:t>
      </w:r>
    </w:p>
    <w:tbl>
      <w:tblPr>
        <w:tblW w:w="0" w:type="auto"/>
        <w:tblLook w:val="04A0" w:firstRow="1" w:lastRow="0" w:firstColumn="1" w:lastColumn="0" w:noHBand="0" w:noVBand="1"/>
      </w:tblPr>
      <w:tblGrid>
        <w:gridCol w:w="3201"/>
        <w:gridCol w:w="3201"/>
        <w:gridCol w:w="3201"/>
      </w:tblGrid>
      <w:tr w:rsidR="00C6031D" w14:paraId="2E509B70" w14:textId="77777777">
        <w:trPr>
          <w:tblHeader/>
        </w:trPr>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17BA65A3" w14:textId="77777777" w:rsidR="00C6031D" w:rsidRDefault="0081596D">
            <w:pPr>
              <w:spacing w:after="80"/>
            </w:pPr>
            <w:r>
              <w:rPr>
                <w:sz w:val="18"/>
              </w:rPr>
              <w:t>Measure</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64D9EAA4" w14:textId="77777777" w:rsidR="00C6031D" w:rsidRDefault="0081596D">
            <w:pPr>
              <w:spacing w:after="80"/>
            </w:pPr>
            <w:r>
              <w:rPr>
                <w:sz w:val="18"/>
              </w:rPr>
              <w:t>Historical EUR 900/month rent</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170B79E9" w14:textId="77777777" w:rsidR="00C6031D" w:rsidRDefault="0081596D">
            <w:pPr>
              <w:spacing w:after="80"/>
            </w:pPr>
            <w:r>
              <w:rPr>
                <w:sz w:val="18"/>
              </w:rPr>
              <w:t>Sample-mean illustration</w:t>
            </w:r>
          </w:p>
        </w:tc>
      </w:tr>
      <w:tr w:rsidR="00C6031D" w14:paraId="166B45F8"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6567EF94" w14:textId="77777777" w:rsidR="00C6031D" w:rsidRDefault="0081596D">
            <w:pPr>
              <w:spacing w:after="80"/>
            </w:pPr>
            <w:r>
              <w:rPr>
                <w:sz w:val="18"/>
              </w:rPr>
              <w:t>Monthly base rent</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F5EDD13" w14:textId="77777777" w:rsidR="00C6031D" w:rsidRDefault="0081596D">
            <w:pPr>
              <w:spacing w:after="80"/>
            </w:pPr>
            <w:r>
              <w:rPr>
                <w:sz w:val="18"/>
              </w:rPr>
              <w:t>EUR 900.00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55419B6" w14:textId="77777777" w:rsidR="00C6031D" w:rsidRDefault="0081596D">
            <w:pPr>
              <w:spacing w:after="80"/>
            </w:pPr>
            <w:r>
              <w:rPr>
                <w:sz w:val="18"/>
              </w:rPr>
              <w:t>EUR 894.29</w:t>
            </w:r>
          </w:p>
        </w:tc>
      </w:tr>
      <w:tr w:rsidR="00C6031D" w14:paraId="01E8167C"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C67EF52" w14:textId="77777777" w:rsidR="00C6031D" w:rsidRDefault="0081596D">
            <w:pPr>
              <w:spacing w:after="80"/>
            </w:pPr>
            <w:r>
              <w:rPr>
                <w:sz w:val="18"/>
              </w:rPr>
              <w:t>LTR gross (EUR/year)</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A54E76B" w14:textId="77777777" w:rsidR="00C6031D" w:rsidRDefault="0081596D">
            <w:pPr>
              <w:spacing w:after="80"/>
            </w:pPr>
            <w:r>
              <w:rPr>
                <w:sz w:val="18"/>
              </w:rPr>
              <w:t>EUR 10,800.00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63ECA6B" w14:textId="77777777" w:rsidR="00C6031D" w:rsidRDefault="0081596D">
            <w:pPr>
              <w:spacing w:after="80"/>
            </w:pPr>
            <w:r>
              <w:rPr>
                <w:sz w:val="18"/>
              </w:rPr>
              <w:t>EUR 10,731.43</w:t>
            </w:r>
          </w:p>
        </w:tc>
      </w:tr>
      <w:tr w:rsidR="00C6031D" w14:paraId="2E2506E9"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FB33B95" w14:textId="77777777" w:rsidR="00C6031D" w:rsidRDefault="0081596D">
            <w:pPr>
              <w:spacing w:after="80"/>
            </w:pPr>
            <w:r>
              <w:rPr>
                <w:sz w:val="18"/>
              </w:rPr>
              <w:t>LTR net cash (EUR/year)</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A01A73C" w14:textId="77777777" w:rsidR="00C6031D" w:rsidRDefault="0081596D">
            <w:pPr>
              <w:spacing w:after="80"/>
            </w:pPr>
            <w:r>
              <w:rPr>
                <w:sz w:val="18"/>
              </w:rPr>
              <w:t>EUR 6,732.00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C798D0E" w14:textId="77777777" w:rsidR="00C6031D" w:rsidRDefault="0081596D">
            <w:pPr>
              <w:spacing w:after="80"/>
            </w:pPr>
            <w:r>
              <w:rPr>
                <w:sz w:val="18"/>
              </w:rPr>
              <w:t>EUR 6,677.83</w:t>
            </w:r>
          </w:p>
        </w:tc>
      </w:tr>
      <w:tr w:rsidR="00C6031D" w14:paraId="2319EDE8"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5D86F4A8" w14:textId="77777777" w:rsidR="00C6031D" w:rsidRDefault="0081596D">
            <w:pPr>
              <w:spacing w:after="80"/>
            </w:pPr>
            <w:r>
              <w:rPr>
                <w:sz w:val="18"/>
              </w:rPr>
              <w:t>STR net cash (EUR/year)</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D64ACF8" w14:textId="77777777" w:rsidR="00C6031D" w:rsidRDefault="0081596D">
            <w:pPr>
              <w:spacing w:after="80"/>
            </w:pPr>
            <w:r>
              <w:rPr>
                <w:sz w:val="18"/>
              </w:rPr>
              <w:t>EUR 6,544.50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A4C7B10" w14:textId="77777777" w:rsidR="00C6031D" w:rsidRDefault="0081596D">
            <w:pPr>
              <w:spacing w:after="80"/>
            </w:pPr>
            <w:r>
              <w:rPr>
                <w:sz w:val="18"/>
              </w:rPr>
              <w:t>EUR 6,544.50</w:t>
            </w:r>
          </w:p>
        </w:tc>
      </w:tr>
      <w:tr w:rsidR="00C6031D" w14:paraId="459CEC59"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4C88FA2" w14:textId="77777777" w:rsidR="00C6031D" w:rsidRDefault="0081596D">
            <w:pPr>
              <w:spacing w:after="80"/>
            </w:pPr>
            <w:r>
              <w:rPr>
                <w:sz w:val="18"/>
              </w:rPr>
              <w:t>STR minus LTR (EUR/year)</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D3B1617" w14:textId="77777777" w:rsidR="00C6031D" w:rsidRDefault="0081596D">
            <w:pPr>
              <w:spacing w:after="80"/>
            </w:pPr>
            <w:r>
              <w:rPr>
                <w:sz w:val="18"/>
              </w:rPr>
              <w:t>EUR -187.50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2ECB3AD6" w14:textId="77777777" w:rsidR="00C6031D" w:rsidRDefault="0081596D">
            <w:pPr>
              <w:spacing w:after="80"/>
            </w:pPr>
            <w:r>
              <w:rPr>
                <w:sz w:val="18"/>
              </w:rPr>
              <w:t>EUR -133.33</w:t>
            </w:r>
          </w:p>
        </w:tc>
      </w:tr>
    </w:tbl>
    <w:p w14:paraId="3023EC8C" w14:textId="77777777" w:rsidR="00C6031D" w:rsidRDefault="00C6031D"/>
    <w:p w14:paraId="6D368502" w14:textId="77777777" w:rsidR="00C6031D" w:rsidRDefault="0081596D">
      <w:r>
        <w:rPr>
          <w:noProof/>
        </w:rPr>
        <w:drawing>
          <wp:inline distT="0" distB="0" distL="0" distR="0" wp14:anchorId="6C7BCF91" wp14:editId="64D6D66C">
            <wp:extent cx="6035040" cy="25407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cash-comparison.png"/>
                    <pic:cNvPicPr/>
                  </pic:nvPicPr>
                  <pic:blipFill>
                    <a:blip r:embed="rId19"/>
                    <a:stretch>
                      <a:fillRect/>
                    </a:stretch>
                  </pic:blipFill>
                  <pic:spPr>
                    <a:xfrm>
                      <a:off x="0" y="0"/>
                      <a:ext cx="6035040" cy="2540798"/>
                    </a:xfrm>
                    <a:prstGeom prst="rect">
                      <a:avLst/>
                    </a:prstGeom>
                  </pic:spPr>
                </pic:pic>
              </a:graphicData>
            </a:graphic>
          </wp:inline>
        </w:drawing>
      </w:r>
    </w:p>
    <w:p w14:paraId="5F9988DF" w14:textId="77777777" w:rsidR="00C6031D" w:rsidRDefault="0081596D">
      <w:pPr>
        <w:pStyle w:val="Caption"/>
      </w:pPr>
      <w:r>
        <w:t>Figure 9 Annual net cash by scenario</w:t>
      </w:r>
    </w:p>
    <w:p w14:paraId="2024C9A0" w14:textId="77777777" w:rsidR="00C6031D" w:rsidRDefault="0081596D">
      <w:r>
        <w:t>Only monthly LTR base rent changes between the historical and sample-mean illustrations; all other model inputs remain fixed. The unrounded sample mean drives the new LTR calculation; rounding is for display only. The amounts are conditional annual net cash estimates, not comprehensive economic profit. Owner time is unpriced, and actual property-specific expenses may differ from the modelled allowances.</w:t>
      </w:r>
    </w:p>
    <w:p w14:paraId="3E57C735" w14:textId="77777777" w:rsidR="00C6031D" w:rsidRDefault="0081596D">
      <w:r>
        <w:t>The new rent is only EUR 5.71 below the historical assumption. LTR remains higher by EUR 133.33 per year under the stated base. Such a small gap does not establish market superiority. At the new mean, eleven paid months reduce LTR net to EUR 5,971.34; changing payment continuity alone can reverse the ranking.</w:t>
      </w:r>
    </w:p>
    <w:p w14:paraId="48820C0D" w14:textId="77777777" w:rsidR="00C6031D" w:rsidRDefault="0081596D">
      <w:pPr>
        <w:pStyle w:val="Heading2"/>
        <w:pageBreakBefore/>
      </w:pPr>
      <w:bookmarkStart w:id="20" w:name="_Toc243055696"/>
      <w:r>
        <w:lastRenderedPageBreak/>
        <w:t>Updated sensitivity and break-even thresholds</w:t>
      </w:r>
      <w:bookmarkEnd w:id="20"/>
    </w:p>
    <w:p w14:paraId="401539B8" w14:textId="77777777" w:rsidR="00C6031D" w:rsidRDefault="0081596D">
      <w:r>
        <w:rPr>
          <w:noProof/>
        </w:rPr>
        <w:drawing>
          <wp:inline distT="0" distB="0" distL="0" distR="0" wp14:anchorId="20ECEB0B" wp14:editId="3C01B780">
            <wp:extent cx="6035040" cy="25364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sensitivity.png"/>
                    <pic:cNvPicPr/>
                  </pic:nvPicPr>
                  <pic:blipFill>
                    <a:blip r:embed="rId20"/>
                    <a:stretch>
                      <a:fillRect/>
                    </a:stretch>
                  </pic:blipFill>
                  <pic:spPr>
                    <a:xfrm>
                      <a:off x="0" y="0"/>
                      <a:ext cx="6035040" cy="2536466"/>
                    </a:xfrm>
                    <a:prstGeom prst="rect">
                      <a:avLst/>
                    </a:prstGeom>
                  </pic:spPr>
                </pic:pic>
              </a:graphicData>
            </a:graphic>
          </wp:inline>
        </w:drawing>
      </w:r>
    </w:p>
    <w:p w14:paraId="0954305F" w14:textId="77777777" w:rsidR="00C6031D" w:rsidRDefault="0081596D">
      <w:pPr>
        <w:pStyle w:val="Caption"/>
      </w:pPr>
      <w:r>
        <w:t>Figure 10 Rent sensitivity and sample-mean scenario</w:t>
      </w:r>
    </w:p>
    <w:p w14:paraId="7DD06EE5" w14:textId="77777777" w:rsidR="00C6031D" w:rsidRDefault="0081596D">
      <w:r>
        <w:t>Rent sensitivity isolates the rental alternative while STR stays at EUR 6,544.50. It does not predict attainable rent or occupancy. Source: shared financial formulas and canonical sample mean.</w:t>
      </w:r>
    </w:p>
    <w:tbl>
      <w:tblPr>
        <w:tblW w:w="0" w:type="auto"/>
        <w:tblLook w:val="04A0" w:firstRow="1" w:lastRow="0" w:firstColumn="1" w:lastColumn="0" w:noHBand="0" w:noVBand="1"/>
      </w:tblPr>
      <w:tblGrid>
        <w:gridCol w:w="3201"/>
        <w:gridCol w:w="3201"/>
        <w:gridCol w:w="3201"/>
      </w:tblGrid>
      <w:tr w:rsidR="00C6031D" w14:paraId="797F4B91" w14:textId="77777777">
        <w:trPr>
          <w:tblHeader/>
        </w:trPr>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403B44D9" w14:textId="77777777" w:rsidR="00C6031D" w:rsidRDefault="0081596D">
            <w:pPr>
              <w:spacing w:after="80"/>
            </w:pPr>
            <w:r>
              <w:rPr>
                <w:sz w:val="18"/>
              </w:rPr>
              <w:t>STR additional fixed EUR/year</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3CCD03D6" w14:textId="77777777" w:rsidR="00C6031D" w:rsidRDefault="0081596D">
            <w:pPr>
              <w:spacing w:after="80"/>
            </w:pPr>
            <w:r>
              <w:rPr>
                <w:sz w:val="18"/>
              </w:rPr>
              <w:t>Historical STR−LTR (EUR/year)</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2018FBC4" w14:textId="77777777" w:rsidR="00C6031D" w:rsidRDefault="0081596D">
            <w:pPr>
              <w:spacing w:after="80"/>
            </w:pPr>
            <w:r>
              <w:rPr>
                <w:sz w:val="18"/>
              </w:rPr>
              <w:t>Sample-mean STR−LTR (EUR/year)</w:t>
            </w:r>
          </w:p>
        </w:tc>
      </w:tr>
      <w:tr w:rsidR="00C6031D" w14:paraId="28E1D065"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2382F0D0" w14:textId="77777777" w:rsidR="00C6031D" w:rsidRDefault="0081596D">
            <w:pPr>
              <w:spacing w:after="80"/>
            </w:pPr>
            <w:r>
              <w:rPr>
                <w:sz w:val="18"/>
              </w:rPr>
              <w:t>600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15D2E35" w14:textId="77777777" w:rsidR="00C6031D" w:rsidRDefault="0081596D">
            <w:pPr>
              <w:spacing w:after="80"/>
            </w:pPr>
            <w:r>
              <w:rPr>
                <w:sz w:val="18"/>
              </w:rPr>
              <w:t>EUR 412.50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1EC28E82" w14:textId="77777777" w:rsidR="00C6031D" w:rsidRDefault="0081596D">
            <w:pPr>
              <w:spacing w:after="80"/>
            </w:pPr>
            <w:r>
              <w:rPr>
                <w:sz w:val="18"/>
              </w:rPr>
              <w:t>EUR 466.67</w:t>
            </w:r>
          </w:p>
        </w:tc>
      </w:tr>
      <w:tr w:rsidR="00C6031D" w14:paraId="31506F16"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7A046AE2" w14:textId="77777777" w:rsidR="00C6031D" w:rsidRDefault="0081596D">
            <w:pPr>
              <w:spacing w:after="80"/>
            </w:pPr>
            <w:r>
              <w:rPr>
                <w:sz w:val="18"/>
              </w:rPr>
              <w:t>1200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6856926" w14:textId="77777777" w:rsidR="00C6031D" w:rsidRDefault="0081596D">
            <w:pPr>
              <w:spacing w:after="80"/>
            </w:pPr>
            <w:r>
              <w:rPr>
                <w:sz w:val="18"/>
              </w:rPr>
              <w:t>EUR -187.50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71F92D3" w14:textId="77777777" w:rsidR="00C6031D" w:rsidRDefault="0081596D">
            <w:pPr>
              <w:spacing w:after="80"/>
            </w:pPr>
            <w:r>
              <w:rPr>
                <w:sz w:val="18"/>
              </w:rPr>
              <w:t>EUR -133.33</w:t>
            </w:r>
          </w:p>
        </w:tc>
      </w:tr>
      <w:tr w:rsidR="00C6031D" w14:paraId="719B64BC"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5C26EF0" w14:textId="77777777" w:rsidR="00C6031D" w:rsidRDefault="0081596D">
            <w:pPr>
              <w:spacing w:after="80"/>
            </w:pPr>
            <w:r>
              <w:rPr>
                <w:sz w:val="18"/>
              </w:rPr>
              <w:t>1800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F26E61F" w14:textId="77777777" w:rsidR="00C6031D" w:rsidRDefault="0081596D">
            <w:pPr>
              <w:spacing w:after="80"/>
            </w:pPr>
            <w:r>
              <w:rPr>
                <w:sz w:val="18"/>
              </w:rPr>
              <w:t>EUR -787.50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25713B2" w14:textId="77777777" w:rsidR="00C6031D" w:rsidRDefault="0081596D">
            <w:pPr>
              <w:spacing w:after="80"/>
            </w:pPr>
            <w:r>
              <w:rPr>
                <w:sz w:val="18"/>
              </w:rPr>
              <w:t>EUR -733.33</w:t>
            </w:r>
          </w:p>
        </w:tc>
      </w:tr>
    </w:tbl>
    <w:p w14:paraId="71746EAA" w14:textId="77777777" w:rsidR="00C6031D" w:rsidRDefault="00C6031D"/>
    <w:p w14:paraId="1AC65F07" w14:textId="77777777" w:rsidR="00C6031D" w:rsidRDefault="0081596D">
      <w:r>
        <w:t>Reducing STR-specific fixed costs raises STR relative cash; changing common costs equally for both strategies leaves the gap unchanged. Price, bookings and costs interact in practice, so these isolated tests are conditional. The existing EUR 100/115/130 nightly-price and 150/180/210 booked-night grid is preserved and compared against the new rental alternative in the results JSON.</w:t>
      </w:r>
    </w:p>
    <w:p w14:paraId="47385F57" w14:textId="77777777" w:rsidR="00C6031D" w:rsidRDefault="0081596D">
      <w:pPr>
        <w:pStyle w:val="Heading2"/>
        <w:pageBreakBefore/>
      </w:pPr>
      <w:bookmarkStart w:id="21" w:name="_Toc243055697"/>
      <w:r>
        <w:lastRenderedPageBreak/>
        <w:t>Conversion thresholds under the new rent</w:t>
      </w:r>
      <w:bookmarkEnd w:id="21"/>
    </w:p>
    <w:p w14:paraId="58AE779A" w14:textId="77777777" w:rsidR="00C6031D" w:rsidRDefault="0081596D">
      <w:r>
        <w:rPr>
          <w:noProof/>
        </w:rPr>
        <w:drawing>
          <wp:inline distT="0" distB="0" distL="0" distR="0" wp14:anchorId="28E96D50" wp14:editId="1E13584D">
            <wp:extent cx="6035040" cy="27679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k-even-comparison.png"/>
                    <pic:cNvPicPr/>
                  </pic:nvPicPr>
                  <pic:blipFill>
                    <a:blip r:embed="rId21"/>
                    <a:stretch>
                      <a:fillRect/>
                    </a:stretch>
                  </pic:blipFill>
                  <pic:spPr>
                    <a:xfrm>
                      <a:off x="0" y="0"/>
                      <a:ext cx="6035040" cy="2767989"/>
                    </a:xfrm>
                    <a:prstGeom prst="rect">
                      <a:avLst/>
                    </a:prstGeom>
                  </pic:spPr>
                </pic:pic>
              </a:graphicData>
            </a:graphic>
          </wp:inline>
        </w:drawing>
      </w:r>
    </w:p>
    <w:p w14:paraId="382F3779" w14:textId="77777777" w:rsidR="00C6031D" w:rsidRDefault="0081596D">
      <w:pPr>
        <w:pStyle w:val="Caption"/>
      </w:pPr>
      <w:r>
        <w:t>Figure 11 Booked nights required by rental alternative</w:t>
      </w:r>
    </w:p>
    <w:p w14:paraId="066FDF59" w14:textId="77777777" w:rsidR="00C6031D" w:rsidRDefault="0081596D">
      <w:r>
        <w:t>EUR 115 gross nightly revenue; incremental preparation recovered over five years. Required nights use the ceiling function, never conventional rounding. These are cash-equivalence requirements, not occupancy forecasts or proof of overall economic superiority; the required booked nights or nightly price must be achievable for the same property.</w:t>
      </w:r>
    </w:p>
    <w:tbl>
      <w:tblPr>
        <w:tblW w:w="0" w:type="auto"/>
        <w:tblLook w:val="04A0" w:firstRow="1" w:lastRow="0" w:firstColumn="1" w:lastColumn="0" w:noHBand="0" w:noVBand="1"/>
      </w:tblPr>
      <w:tblGrid>
        <w:gridCol w:w="2400"/>
        <w:gridCol w:w="2400"/>
        <w:gridCol w:w="2400"/>
        <w:gridCol w:w="2400"/>
      </w:tblGrid>
      <w:tr w:rsidR="00C6031D" w14:paraId="11E17227" w14:textId="77777777">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0CD80A43" w14:textId="77777777" w:rsidR="00C6031D" w:rsidRDefault="0081596D">
            <w:pPr>
              <w:spacing w:after="80"/>
            </w:pPr>
            <w:r>
              <w:rPr>
                <w:sz w:val="18"/>
              </w:rPr>
              <w:t>Extra setup (EUR)</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570E7744" w14:textId="77777777" w:rsidR="00C6031D" w:rsidRDefault="0081596D">
            <w:pPr>
              <w:spacing w:after="80"/>
            </w:pPr>
            <w:r>
              <w:rPr>
                <w:sz w:val="18"/>
              </w:rPr>
              <w:t>Historical booked nights/year</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61025E1E" w14:textId="77777777" w:rsidR="00C6031D" w:rsidRDefault="0081596D">
            <w:pPr>
              <w:spacing w:after="80"/>
            </w:pPr>
            <w:r>
              <w:rPr>
                <w:sz w:val="18"/>
              </w:rPr>
              <w:t>Sample-mean booked nights/year</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32E18CC0" w14:textId="77777777" w:rsidR="00C6031D" w:rsidRDefault="0081596D">
            <w:pPr>
              <w:spacing w:after="80"/>
            </w:pPr>
            <w:r>
              <w:rPr>
                <w:sz w:val="18"/>
              </w:rPr>
              <w:t>Sample-mean price at 180 nights (EUR/night)</w:t>
            </w:r>
          </w:p>
        </w:tc>
      </w:tr>
      <w:tr w:rsidR="00C6031D" w14:paraId="372B5596"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0E4F1D3" w14:textId="77777777" w:rsidR="00C6031D" w:rsidRDefault="0081596D">
            <w:pPr>
              <w:spacing w:after="80"/>
            </w:pPr>
            <w:r>
              <w:rPr>
                <w:sz w:val="18"/>
              </w:rPr>
              <w:t>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A1DF336" w14:textId="77777777" w:rsidR="00C6031D" w:rsidRDefault="0081596D">
            <w:pPr>
              <w:spacing w:after="80"/>
            </w:pPr>
            <w:r>
              <w:rPr>
                <w:sz w:val="18"/>
              </w:rPr>
              <w:t>184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A082401" w14:textId="77777777" w:rsidR="00C6031D" w:rsidRDefault="0081596D">
            <w:pPr>
              <w:spacing w:after="80"/>
            </w:pPr>
            <w:r>
              <w:rPr>
                <w:sz w:val="18"/>
              </w:rPr>
              <w:t>183</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559F57C" w14:textId="77777777" w:rsidR="00C6031D" w:rsidRDefault="0081596D">
            <w:pPr>
              <w:spacing w:after="80"/>
            </w:pPr>
            <w:r>
              <w:rPr>
                <w:sz w:val="18"/>
              </w:rPr>
              <w:t>EUR 116.17</w:t>
            </w:r>
          </w:p>
        </w:tc>
      </w:tr>
      <w:tr w:rsidR="00C6031D" w14:paraId="41D461DE"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47F3688" w14:textId="77777777" w:rsidR="00C6031D" w:rsidRDefault="0081596D">
            <w:pPr>
              <w:spacing w:after="80"/>
            </w:pPr>
            <w:r>
              <w:rPr>
                <w:sz w:val="18"/>
              </w:rPr>
              <w:t>5,000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F5BCD7B" w14:textId="77777777" w:rsidR="00C6031D" w:rsidRDefault="0081596D">
            <w:pPr>
              <w:spacing w:after="80"/>
            </w:pPr>
            <w:r>
              <w:rPr>
                <w:sz w:val="18"/>
              </w:rPr>
              <w:t>203</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FE6CBDD" w14:textId="77777777" w:rsidR="00C6031D" w:rsidRDefault="0081596D">
            <w:pPr>
              <w:spacing w:after="80"/>
            </w:pPr>
            <w:r>
              <w:rPr>
                <w:sz w:val="18"/>
              </w:rPr>
              <w:t>202</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427B194" w14:textId="77777777" w:rsidR="00C6031D" w:rsidRDefault="0081596D">
            <w:pPr>
              <w:spacing w:after="80"/>
            </w:pPr>
            <w:r>
              <w:rPr>
                <w:sz w:val="18"/>
              </w:rPr>
              <w:t>EUR 124.92</w:t>
            </w:r>
          </w:p>
        </w:tc>
      </w:tr>
      <w:tr w:rsidR="00C6031D" w14:paraId="281E5EF1"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BBB5918" w14:textId="77777777" w:rsidR="00C6031D" w:rsidRDefault="0081596D">
            <w:pPr>
              <w:spacing w:after="80"/>
            </w:pPr>
            <w:r>
              <w:rPr>
                <w:sz w:val="18"/>
              </w:rPr>
              <w:t>10,000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D55A039" w14:textId="77777777" w:rsidR="00C6031D" w:rsidRDefault="0081596D">
            <w:pPr>
              <w:spacing w:after="80"/>
            </w:pPr>
            <w:r>
              <w:rPr>
                <w:sz w:val="18"/>
              </w:rPr>
              <w:t>222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8F06E84" w14:textId="77777777" w:rsidR="00C6031D" w:rsidRDefault="0081596D">
            <w:pPr>
              <w:spacing w:after="80"/>
            </w:pPr>
            <w:r>
              <w:rPr>
                <w:sz w:val="18"/>
              </w:rPr>
              <w:t>221</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ACCA68D" w14:textId="77777777" w:rsidR="00C6031D" w:rsidRDefault="0081596D">
            <w:pPr>
              <w:spacing w:after="80"/>
            </w:pPr>
            <w:r>
              <w:rPr>
                <w:sz w:val="18"/>
              </w:rPr>
              <w:t>EUR 133.66</w:t>
            </w:r>
          </w:p>
        </w:tc>
      </w:tr>
      <w:tr w:rsidR="00C6031D" w14:paraId="0C91A981"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02D16B9" w14:textId="77777777" w:rsidR="00C6031D" w:rsidRDefault="0081596D">
            <w:pPr>
              <w:spacing w:after="80"/>
            </w:pPr>
            <w:r>
              <w:rPr>
                <w:sz w:val="18"/>
              </w:rPr>
              <w:t>15,000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CCD8282" w14:textId="77777777" w:rsidR="00C6031D" w:rsidRDefault="0081596D">
            <w:pPr>
              <w:spacing w:after="80"/>
            </w:pPr>
            <w:r>
              <w:rPr>
                <w:sz w:val="18"/>
              </w:rPr>
              <w:t>241</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314A420" w14:textId="77777777" w:rsidR="00C6031D" w:rsidRDefault="0081596D">
            <w:pPr>
              <w:spacing w:after="80"/>
            </w:pPr>
            <w:r>
              <w:rPr>
                <w:sz w:val="18"/>
              </w:rPr>
              <w:t>240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9E90C82" w14:textId="77777777" w:rsidR="00C6031D" w:rsidRDefault="0081596D">
            <w:pPr>
              <w:spacing w:after="80"/>
            </w:pPr>
            <w:r>
              <w:rPr>
                <w:sz w:val="18"/>
              </w:rPr>
              <w:t>EUR 142.41</w:t>
            </w:r>
          </w:p>
        </w:tc>
      </w:tr>
    </w:tbl>
    <w:p w14:paraId="4B206EEA" w14:textId="77777777" w:rsidR="00C6031D" w:rsidRDefault="00C6031D"/>
    <w:p w14:paraId="364BD190" w14:textId="77777777" w:rsidR="00C6031D" w:rsidRDefault="0081596D">
      <w:r>
        <w:t>Without extra setup, the new comparison requires 183 booked nights at EUR 115, or EUR 116.17 gross per night at 180 booked nights. With EUR 15,000 additional preparation and five-year recovery, it requires 240 nights or EUR 142.41 at 180 booked nights. The historical thresholds remain 184/203/222/241. A required surplus still has to be achievable in the same property.</w:t>
      </w:r>
    </w:p>
    <w:p w14:paraId="15B350E4" w14:textId="77777777" w:rsidR="00C6031D" w:rsidRDefault="0081596D">
      <w:pPr>
        <w:pStyle w:val="Heading1"/>
        <w:pageBreakBefore/>
      </w:pPr>
      <w:bookmarkStart w:id="22" w:name="_Toc243055698"/>
      <w:r>
        <w:lastRenderedPageBreak/>
        <w:t>5 Revenue, Costs and Net Cash Income</w:t>
      </w:r>
      <w:bookmarkEnd w:id="22"/>
    </w:p>
    <w:p w14:paraId="1B32EA8F" w14:textId="77777777" w:rsidR="00C6031D" w:rsidRDefault="0081596D">
      <w:r>
        <w:t>This chapter retains the historical operating scenario. Chapter 4 provides the separate comparison using the new rental mean; neither scenario represents observed property profit.</w:t>
      </w:r>
    </w:p>
    <w:p w14:paraId="0B5D3E7A" w14:textId="77777777" w:rsidR="00C6031D" w:rsidRDefault="0081596D">
      <w:r>
        <w:t>The base rental is owner-operated and already suitable for guests. Cleaning is entirely owner-paid, with no cleaning charge collected separately. No hypothetical cost for the owner’s time is deducted. Professional management would be an additional cash expense.</w:t>
      </w:r>
    </w:p>
    <w:tbl>
      <w:tblPr>
        <w:tblW w:w="0" w:type="auto"/>
        <w:tblLook w:val="04A0" w:firstRow="1" w:lastRow="0" w:firstColumn="1" w:lastColumn="0" w:noHBand="0" w:noVBand="1"/>
      </w:tblPr>
      <w:tblGrid>
        <w:gridCol w:w="4801"/>
        <w:gridCol w:w="4801"/>
      </w:tblGrid>
      <w:tr w:rsidR="00C6031D" w14:paraId="48202DED"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13328F96" w14:textId="77777777" w:rsidR="00C6031D" w:rsidRDefault="0081596D">
            <w:pPr>
              <w:spacing w:after="80"/>
            </w:pPr>
            <w:r>
              <w:rPr>
                <w:sz w:val="18"/>
              </w:rPr>
              <w:t>Input</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15BB28FD" w14:textId="77777777" w:rsidR="00C6031D" w:rsidRDefault="0081596D">
            <w:pPr>
              <w:spacing w:after="80"/>
            </w:pPr>
            <w:r>
              <w:rPr>
                <w:sz w:val="18"/>
              </w:rPr>
              <w:t>Base value and status</w:t>
            </w:r>
          </w:p>
        </w:tc>
      </w:tr>
      <w:tr w:rsidR="00C6031D" w14:paraId="489805A6"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158EC9E5" w14:textId="77777777" w:rsidR="00C6031D" w:rsidRDefault="0081596D">
            <w:pPr>
              <w:spacing w:after="80"/>
            </w:pPr>
            <w:r>
              <w:rPr>
                <w:sz w:val="18"/>
              </w:rPr>
              <w:t>Bookings and availability</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1E42624" w14:textId="77777777" w:rsidR="00C6031D" w:rsidRDefault="0081596D">
            <w:pPr>
              <w:spacing w:after="80"/>
            </w:pPr>
            <w:r>
              <w:rPr>
                <w:sz w:val="18"/>
              </w:rPr>
              <w:t>180 / 330 nights; scenario assumptions</w:t>
            </w:r>
          </w:p>
        </w:tc>
      </w:tr>
      <w:tr w:rsidR="00C6031D" w14:paraId="7503B085"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0B1D9197" w14:textId="77777777" w:rsidR="00C6031D" w:rsidRDefault="0081596D">
            <w:pPr>
              <w:spacing w:after="80"/>
            </w:pPr>
            <w:r>
              <w:rPr>
                <w:sz w:val="18"/>
              </w:rPr>
              <w:t>Gross nightly revenue</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086710FF" w14:textId="77777777" w:rsidR="00C6031D" w:rsidRDefault="0081596D">
            <w:pPr>
              <w:spacing w:after="80"/>
            </w:pPr>
            <w:r>
              <w:rPr>
                <w:sz w:val="18"/>
              </w:rPr>
              <w:t>EUR 115; reference-informed assumption</w:t>
            </w:r>
          </w:p>
        </w:tc>
      </w:tr>
      <w:tr w:rsidR="00C6031D" w14:paraId="246B2BF5"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997CCC3" w14:textId="77777777" w:rsidR="00C6031D" w:rsidRDefault="0081596D">
            <w:pPr>
              <w:spacing w:after="80"/>
            </w:pPr>
            <w:r>
              <w:rPr>
                <w:sz w:val="18"/>
              </w:rPr>
              <w:t>Host fee and eligible income tax</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F9724CA" w14:textId="77777777" w:rsidR="00C6031D" w:rsidRDefault="0081596D">
            <w:pPr>
              <w:spacing w:after="80"/>
            </w:pPr>
            <w:r>
              <w:rPr>
                <w:sz w:val="18"/>
              </w:rPr>
              <w:t>15.5% and 21%; scenario rates</w:t>
            </w:r>
          </w:p>
        </w:tc>
      </w:tr>
      <w:tr w:rsidR="00C6031D" w14:paraId="705A600B"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3E820FED" w14:textId="77777777" w:rsidR="00C6031D" w:rsidRDefault="0081596D">
            <w:pPr>
              <w:spacing w:after="80"/>
            </w:pPr>
            <w:r>
              <w:rPr>
                <w:sz w:val="18"/>
              </w:rPr>
              <w:t>Cleaning and stay length</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1EA9BA3C" w14:textId="77777777" w:rsidR="00C6031D" w:rsidRDefault="0081596D">
            <w:pPr>
              <w:spacing w:after="80"/>
            </w:pPr>
            <w:r>
              <w:rPr>
                <w:sz w:val="18"/>
              </w:rPr>
              <w:t>EUR 30 per turnover; 3 nights; unverified</w:t>
            </w:r>
          </w:p>
        </w:tc>
      </w:tr>
      <w:tr w:rsidR="00C6031D" w14:paraId="39AF4992"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56237470" w14:textId="77777777" w:rsidR="00C6031D" w:rsidRDefault="0081596D">
            <w:pPr>
              <w:spacing w:after="80"/>
            </w:pPr>
            <w:r>
              <w:rPr>
                <w:sz w:val="18"/>
              </w:rPr>
              <w:t>Other variable costs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936E300" w14:textId="77777777" w:rsidR="00C6031D" w:rsidRDefault="0081596D">
            <w:pPr>
              <w:spacing w:after="80"/>
            </w:pPr>
            <w:r>
              <w:rPr>
                <w:sz w:val="18"/>
              </w:rPr>
              <w:t>EUR 10 per booked night; allowance</w:t>
            </w:r>
          </w:p>
        </w:tc>
      </w:tr>
      <w:tr w:rsidR="00C6031D" w14:paraId="630C6421"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14A64653" w14:textId="77777777" w:rsidR="00C6031D" w:rsidRDefault="0081596D">
            <w:pPr>
              <w:spacing w:after="80"/>
            </w:pPr>
            <w:r>
              <w:rPr>
                <w:sz w:val="18"/>
              </w:rPr>
              <w:t>Annual fixed costs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49E4A14A" w14:textId="77777777" w:rsidR="00C6031D" w:rsidRDefault="0081596D">
            <w:pPr>
              <w:spacing w:after="80"/>
            </w:pPr>
            <w:r>
              <w:rPr>
                <w:sz w:val="18"/>
              </w:rPr>
              <w:t>EUR 3,000: common EUR 1,800 + STR-specific EUR 1,200</w:t>
            </w:r>
          </w:p>
        </w:tc>
      </w:tr>
    </w:tbl>
    <w:p w14:paraId="6D6A346E" w14:textId="77777777" w:rsidR="00C6031D" w:rsidRDefault="00C6031D"/>
    <w:p w14:paraId="1E6A5620" w14:textId="77777777" w:rsidR="00C6031D" w:rsidRDefault="0081596D">
      <w:r>
        <w:t>EUR 115 is a reference-informed modelling assumption for gross accommodation revenue before host fees and income tax. It has not been verified as an observed, directly comparable gross ADR. The scenario collects no separate cleaning charge; provider ADR definitions must be reconciled before replacing this input.</w:t>
      </w:r>
    </w:p>
    <w:p w14:paraId="7076CE55" w14:textId="77777777" w:rsidR="00C6031D" w:rsidRDefault="0081596D">
      <w:r>
        <w:t>At three nights per stay, 180 nights imply sixty turnovers and EUR 1,800 cleaning expense. At two nights per stay, the same cleaning price implies EUR 2,700; at five nights per stay, EUR 1,080. Laundry, linen and materials must be assigned once, not duplicated across allowances.</w:t>
      </w:r>
    </w:p>
    <w:p w14:paraId="18D68260" w14:textId="77777777" w:rsidR="00C6031D" w:rsidRDefault="0081596D">
      <w:r>
        <w:t>The 15.5% fee is a host-paid structure assumption, not universal. Airbnb documents different structures and says displayed service fees include VAT where applicable; VAT is not added again here. Account and channel mix require verification. [13]</w:t>
      </w:r>
    </w:p>
    <w:p w14:paraId="78545B23" w14:textId="77777777" w:rsidR="00C6031D" w:rsidRDefault="0081596D">
      <w:r>
        <w:t>The 21% tax is conditional on eligibility. Equal model rates do not prove equal legal treatment. Tax is applied to model gross revenue before platform fees. Separately collected and remitted tourist tax is not retained revenue. IMU, TARI and property-specific compliance expenses are not individually priced and must be checked against the allowances. [14–16]</w:t>
      </w:r>
    </w:p>
    <w:p w14:paraId="57394BBE" w14:textId="77777777" w:rsidR="00C6031D" w:rsidRDefault="0081596D">
      <w:r>
        <w:rPr>
          <w:noProof/>
        </w:rPr>
        <w:drawing>
          <wp:inline distT="0" distB="0" distL="0" distR="0" wp14:anchorId="672F4B53" wp14:editId="1C69A8B0">
            <wp:extent cx="6035040" cy="20991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png"/>
                    <pic:cNvPicPr/>
                  </pic:nvPicPr>
                  <pic:blipFill>
                    <a:blip r:embed="rId22"/>
                    <a:stretch>
                      <a:fillRect/>
                    </a:stretch>
                  </pic:blipFill>
                  <pic:spPr>
                    <a:xfrm>
                      <a:off x="0" y="0"/>
                      <a:ext cx="6035040" cy="2099144"/>
                    </a:xfrm>
                    <a:prstGeom prst="rect">
                      <a:avLst/>
                    </a:prstGeom>
                  </pic:spPr>
                </pic:pic>
              </a:graphicData>
            </a:graphic>
          </wp:inline>
        </w:drawing>
      </w:r>
    </w:p>
    <w:p w14:paraId="4C1BA5F1" w14:textId="77777777" w:rsidR="00C6031D" w:rsidRDefault="0081596D">
      <w:pPr>
        <w:pStyle w:val="Caption"/>
      </w:pPr>
      <w:r>
        <w:t>Figure 12  Historical short-term rental cash bridge</w:t>
      </w:r>
    </w:p>
    <w:p w14:paraId="5BB9FA4C" w14:textId="77777777" w:rsidR="00C6031D" w:rsidRDefault="0081596D">
      <w:pPr>
        <w:keepLines/>
      </w:pPr>
      <w:r>
        <w:lastRenderedPageBreak/>
        <w:t>EUR 20,700 gross is reduced by EUR 4,347 tax, EUR 3,208.50 host fees, EUR 1,800 cleaning, EUR 1,800 variable costs and EUR 3,000 fixed costs. EUR 6,544.50 remains, about 31.6% of gross. These deductions include estimated cleaning, variable-cost and fixed-cost allowances. The resulting scenario margin is not an observed city margin or a complete accounting of property-level economic costs. Source: project assumptions and calculations; EUR 115 is not a verified comparable gross ADR.</w:t>
      </w:r>
    </w:p>
    <w:p w14:paraId="08C41718" w14:textId="77777777" w:rsidR="00C6031D" w:rsidRDefault="0081596D">
      <w:pPr>
        <w:pStyle w:val="Heading2"/>
      </w:pPr>
      <w:bookmarkStart w:id="23" w:name="_Toc243055699"/>
      <w:r>
        <w:t>Fixed-cost budget and uncertainty</w:t>
      </w:r>
      <w:bookmarkEnd w:id="23"/>
    </w:p>
    <w:p w14:paraId="65B6B342" w14:textId="77777777" w:rsidR="00C6031D" w:rsidRDefault="0081596D">
      <w:r>
        <w:t>Net cash = booked nights × gross nightly revenue × 0.635 − booked nights × EUR 20 − EUR 3,000. The EUR 20 combines cleaning and other variable costs. Acquisition, debt service, incremental preparation and professional management are excluded; exceptional maintenance may exceed allowances.</w:t>
      </w:r>
    </w:p>
    <w:p w14:paraId="2D07C604" w14:textId="77777777" w:rsidR="00C6031D" w:rsidRDefault="0081596D">
      <w:r>
        <w:t>The following is an illustrative allocation of the existing EUR 3,000 allowance, not local supplier quotes or measured owner spending. Ranges are analyst-selected stress values, not confidence intervals. Property tax eligibility, tenant-paid charges and actual bills must replace them for a property decision. Keeping the base total unchanged isolates the effect of transparency rather than silently changing the result.</w:t>
      </w:r>
    </w:p>
    <w:tbl>
      <w:tblPr>
        <w:tblW w:w="0" w:type="auto"/>
        <w:tblLook w:val="04A0" w:firstRow="1" w:lastRow="0" w:firstColumn="1" w:lastColumn="0" w:noHBand="0" w:noVBand="1"/>
      </w:tblPr>
      <w:tblGrid>
        <w:gridCol w:w="3201"/>
        <w:gridCol w:w="3201"/>
        <w:gridCol w:w="3201"/>
      </w:tblGrid>
      <w:tr w:rsidR="00C6031D" w14:paraId="08898A3C" w14:textId="77777777">
        <w:trPr>
          <w:tblHeader/>
        </w:trPr>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1E445588" w14:textId="77777777" w:rsidR="00C6031D" w:rsidRDefault="0081596D">
            <w:pPr>
              <w:spacing w:after="80"/>
            </w:pPr>
            <w:r>
              <w:rPr>
                <w:sz w:val="18"/>
              </w:rPr>
              <w:t>Annual item</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3E920039" w14:textId="77777777" w:rsidR="00C6031D" w:rsidRDefault="0081596D">
            <w:pPr>
              <w:spacing w:after="80"/>
            </w:pPr>
            <w:r>
              <w:rPr>
                <w:sz w:val="18"/>
              </w:rPr>
              <w:t>Base EUR</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021F5EEE" w14:textId="77777777" w:rsidR="00C6031D" w:rsidRDefault="0081596D">
            <w:pPr>
              <w:spacing w:after="80"/>
            </w:pPr>
            <w:r>
              <w:rPr>
                <w:sz w:val="18"/>
              </w:rPr>
              <w:t>Stress range EUR</w:t>
            </w:r>
          </w:p>
        </w:tc>
      </w:tr>
      <w:tr w:rsidR="00C6031D" w14:paraId="401DCBC6"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1F88D500" w14:textId="77777777" w:rsidR="00C6031D" w:rsidRDefault="0081596D">
            <w:pPr>
              <w:spacing w:after="80"/>
            </w:pPr>
            <w:r>
              <w:rPr>
                <w:sz w:val="18"/>
              </w:rPr>
              <w:t>Common insurance</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F602A1E" w14:textId="77777777" w:rsidR="00C6031D" w:rsidRDefault="0081596D">
            <w:pPr>
              <w:spacing w:after="80"/>
            </w:pPr>
            <w:r>
              <w:rPr>
                <w:sz w:val="18"/>
              </w:rPr>
              <w:t>250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73CBCA5" w14:textId="77777777" w:rsidR="00C6031D" w:rsidRDefault="0081596D">
            <w:pPr>
              <w:spacing w:after="80"/>
            </w:pPr>
            <w:r>
              <w:rPr>
                <w:sz w:val="18"/>
              </w:rPr>
              <w:t>150–400</w:t>
            </w:r>
          </w:p>
        </w:tc>
      </w:tr>
      <w:tr w:rsidR="00C6031D" w14:paraId="3100D975"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521F4FDB" w14:textId="77777777" w:rsidR="00C6031D" w:rsidRDefault="0081596D">
            <w:pPr>
              <w:spacing w:after="80"/>
            </w:pPr>
            <w:r>
              <w:rPr>
                <w:sz w:val="18"/>
              </w:rPr>
              <w:t>Common routine maintenance</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647781A" w14:textId="77777777" w:rsidR="00C6031D" w:rsidRDefault="0081596D">
            <w:pPr>
              <w:spacing w:after="80"/>
            </w:pPr>
            <w:r>
              <w:rPr>
                <w:sz w:val="18"/>
              </w:rPr>
              <w:t>400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4ED7345E" w14:textId="77777777" w:rsidR="00C6031D" w:rsidRDefault="0081596D">
            <w:pPr>
              <w:spacing w:after="80"/>
            </w:pPr>
            <w:r>
              <w:rPr>
                <w:sz w:val="18"/>
              </w:rPr>
              <w:t>200–700</w:t>
            </w:r>
          </w:p>
        </w:tc>
      </w:tr>
      <w:tr w:rsidR="00C6031D" w14:paraId="11499543"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8A33925" w14:textId="77777777" w:rsidR="00C6031D" w:rsidRDefault="0081596D">
            <w:pPr>
              <w:spacing w:after="80"/>
            </w:pPr>
            <w:r>
              <w:rPr>
                <w:sz w:val="18"/>
              </w:rPr>
              <w:t>Common property-tax reserve</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8D3F989" w14:textId="77777777" w:rsidR="00C6031D" w:rsidRDefault="0081596D">
            <w:pPr>
              <w:spacing w:after="80"/>
            </w:pPr>
            <w:r>
              <w:rPr>
                <w:sz w:val="18"/>
              </w:rPr>
              <w:t>800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718E657" w14:textId="77777777" w:rsidR="00C6031D" w:rsidRDefault="0081596D">
            <w:pPr>
              <w:spacing w:after="80"/>
            </w:pPr>
            <w:r>
              <w:rPr>
                <w:sz w:val="18"/>
              </w:rPr>
              <w:t>0–1,300</w:t>
            </w:r>
          </w:p>
        </w:tc>
      </w:tr>
      <w:tr w:rsidR="00C6031D" w14:paraId="44CD3D5A"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4EEFF658" w14:textId="77777777" w:rsidR="00C6031D" w:rsidRDefault="0081596D">
            <w:pPr>
              <w:spacing w:after="80"/>
            </w:pPr>
            <w:r>
              <w:rPr>
                <w:sz w:val="18"/>
              </w:rPr>
              <w:t>Common owner building charges</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6CA60FD" w14:textId="77777777" w:rsidR="00C6031D" w:rsidRDefault="0081596D">
            <w:pPr>
              <w:spacing w:after="80"/>
            </w:pPr>
            <w:r>
              <w:rPr>
                <w:sz w:val="18"/>
              </w:rPr>
              <w:t>350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7CF7ADA3" w14:textId="77777777" w:rsidR="00C6031D" w:rsidRDefault="0081596D">
            <w:pPr>
              <w:spacing w:after="80"/>
            </w:pPr>
            <w:r>
              <w:rPr>
                <w:sz w:val="18"/>
              </w:rPr>
              <w:t>150–600</w:t>
            </w:r>
          </w:p>
        </w:tc>
      </w:tr>
      <w:tr w:rsidR="00C6031D" w14:paraId="52B2ADCF"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10B77858" w14:textId="77777777" w:rsidR="00C6031D" w:rsidRDefault="0081596D">
            <w:pPr>
              <w:spacing w:after="80"/>
            </w:pPr>
            <w:r>
              <w:rPr>
                <w:sz w:val="18"/>
              </w:rPr>
              <w:t>Common subtotal</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699088DB" w14:textId="77777777" w:rsidR="00C6031D" w:rsidRDefault="0081596D">
            <w:pPr>
              <w:spacing w:after="80"/>
            </w:pPr>
            <w:r>
              <w:rPr>
                <w:sz w:val="18"/>
              </w:rPr>
              <w:t>1,800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68DF1EEF" w14:textId="77777777" w:rsidR="00C6031D" w:rsidRDefault="0081596D">
            <w:pPr>
              <w:spacing w:after="80"/>
            </w:pPr>
            <w:r>
              <w:rPr>
                <w:sz w:val="18"/>
              </w:rPr>
              <w:t>900 / 1,800 / 2,700 tested as totals</w:t>
            </w:r>
          </w:p>
        </w:tc>
      </w:tr>
      <w:tr w:rsidR="00C6031D" w14:paraId="68F81206"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BC2C920" w14:textId="77777777" w:rsidR="00C6031D" w:rsidRDefault="0081596D">
            <w:pPr>
              <w:spacing w:after="80"/>
            </w:pPr>
            <w:r>
              <w:rPr>
                <w:sz w:val="18"/>
              </w:rPr>
              <w:t>STR standing utility / internet charges</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AAA8BD1" w14:textId="77777777" w:rsidR="00C6031D" w:rsidRDefault="0081596D">
            <w:pPr>
              <w:spacing w:after="80"/>
            </w:pPr>
            <w:r>
              <w:rPr>
                <w:sz w:val="18"/>
              </w:rPr>
              <w:t>400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BC2BDCC" w14:textId="77777777" w:rsidR="00C6031D" w:rsidRDefault="0081596D">
            <w:pPr>
              <w:spacing w:after="80"/>
            </w:pPr>
            <w:r>
              <w:rPr>
                <w:sz w:val="18"/>
              </w:rPr>
              <w:t>200–650</w:t>
            </w:r>
          </w:p>
        </w:tc>
      </w:tr>
      <w:tr w:rsidR="00C6031D" w14:paraId="00AA5EC6"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FD864FF" w14:textId="77777777" w:rsidR="00C6031D" w:rsidRDefault="0081596D">
            <w:pPr>
              <w:spacing w:after="80"/>
            </w:pPr>
            <w:r>
              <w:rPr>
                <w:sz w:val="18"/>
              </w:rPr>
              <w:t>STR administration / compliance reserve</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BA744ED" w14:textId="77777777" w:rsidR="00C6031D" w:rsidRDefault="0081596D">
            <w:pPr>
              <w:spacing w:after="80"/>
            </w:pPr>
            <w:r>
              <w:rPr>
                <w:sz w:val="18"/>
              </w:rPr>
              <w:t>300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B0C4470" w14:textId="77777777" w:rsidR="00C6031D" w:rsidRDefault="0081596D">
            <w:pPr>
              <w:spacing w:after="80"/>
            </w:pPr>
            <w:r>
              <w:rPr>
                <w:sz w:val="18"/>
              </w:rPr>
              <w:t>100–500</w:t>
            </w:r>
          </w:p>
        </w:tc>
      </w:tr>
      <w:tr w:rsidR="00C6031D" w14:paraId="4B6B0AA6"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3027C7E" w14:textId="77777777" w:rsidR="00C6031D" w:rsidRDefault="0081596D">
            <w:pPr>
              <w:spacing w:after="80"/>
            </w:pPr>
            <w:r>
              <w:rPr>
                <w:sz w:val="18"/>
              </w:rPr>
              <w:t>STR guest-wear replacement reserve</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16EA7D8" w14:textId="77777777" w:rsidR="00C6031D" w:rsidRDefault="0081596D">
            <w:pPr>
              <w:spacing w:after="80"/>
            </w:pPr>
            <w:r>
              <w:rPr>
                <w:sz w:val="18"/>
              </w:rPr>
              <w:t>400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7D29E60A" w14:textId="77777777" w:rsidR="00C6031D" w:rsidRDefault="0081596D">
            <w:pPr>
              <w:spacing w:after="80"/>
            </w:pPr>
            <w:r>
              <w:rPr>
                <w:sz w:val="18"/>
              </w:rPr>
              <w:t>200–700</w:t>
            </w:r>
          </w:p>
        </w:tc>
      </w:tr>
      <w:tr w:rsidR="00C6031D" w14:paraId="264A6B88"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64847205" w14:textId="77777777" w:rsidR="00C6031D" w:rsidRDefault="0081596D">
            <w:pPr>
              <w:spacing w:after="80"/>
            </w:pPr>
            <w:r>
              <w:rPr>
                <w:sz w:val="18"/>
              </w:rPr>
              <w:t>STR marketing / miscellaneous</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4817235A" w14:textId="77777777" w:rsidR="00C6031D" w:rsidRDefault="0081596D">
            <w:pPr>
              <w:spacing w:after="80"/>
            </w:pPr>
            <w:r>
              <w:rPr>
                <w:sz w:val="18"/>
              </w:rPr>
              <w:t>100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AB3FF00" w14:textId="77777777" w:rsidR="00C6031D" w:rsidRDefault="0081596D">
            <w:pPr>
              <w:spacing w:after="80"/>
            </w:pPr>
            <w:r>
              <w:rPr>
                <w:sz w:val="18"/>
              </w:rPr>
              <w:t>0–150</w:t>
            </w:r>
          </w:p>
        </w:tc>
      </w:tr>
      <w:tr w:rsidR="00C6031D" w14:paraId="0E9C64FE"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00C13A8" w14:textId="77777777" w:rsidR="00C6031D" w:rsidRDefault="0081596D">
            <w:pPr>
              <w:spacing w:after="80"/>
            </w:pPr>
            <w:r>
              <w:rPr>
                <w:sz w:val="18"/>
              </w:rPr>
              <w:t>STR incremental subtotal</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A5ABFF1" w14:textId="77777777" w:rsidR="00C6031D" w:rsidRDefault="0081596D">
            <w:pPr>
              <w:spacing w:after="80"/>
            </w:pPr>
            <w:r>
              <w:rPr>
                <w:sz w:val="18"/>
              </w:rPr>
              <w:t>1,200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468244F6" w14:textId="77777777" w:rsidR="00C6031D" w:rsidRDefault="0081596D">
            <w:pPr>
              <w:spacing w:after="80"/>
            </w:pPr>
            <w:r>
              <w:rPr>
                <w:sz w:val="18"/>
              </w:rPr>
              <w:t>600 / 1,200 / 1,800 tested as totals</w:t>
            </w:r>
          </w:p>
        </w:tc>
      </w:tr>
    </w:tbl>
    <w:p w14:paraId="20DB0CA9" w14:textId="77777777" w:rsidR="00C6031D" w:rsidRDefault="00C6031D"/>
    <w:p w14:paraId="0E818591" w14:textId="77777777" w:rsidR="00C6031D" w:rsidRDefault="0081596D">
      <w:r>
        <w:t>Standing charges exclude usage already charged at EUR 10 per booked night. Guest-wear replacement excludes ordinary maintenance in the common allowance. Cleaning, laundry and consumables must be assigned once within cleaning or variable expenses. A reserve is a budgeting allowance, not an observed payment; realised annual cash will differ.</w:t>
      </w:r>
    </w:p>
    <w:p w14:paraId="19EDBACF" w14:textId="77777777" w:rsidR="00C6031D" w:rsidRDefault="0081596D">
      <w:r>
        <w:t>Changing a truly common cost by the same amount under both strategies changes both net incomes equally and leaves their difference unchanged. STR-specific expenses change the ranking. Some charges may not be common in practice; transferability must be checked, particularly building charges, waste tax and insurance.</w:t>
      </w:r>
    </w:p>
    <w:p w14:paraId="50245457" w14:textId="77777777" w:rsidR="00C6031D" w:rsidRDefault="0081596D">
      <w:pPr>
        <w:pStyle w:val="Heading2"/>
        <w:pageBreakBefore/>
      </w:pPr>
      <w:bookmarkStart w:id="24" w:name="_Toc243055700"/>
      <w:r>
        <w:lastRenderedPageBreak/>
        <w:t>Regulatory feasibility</w:t>
      </w:r>
      <w:bookmarkEnd w:id="24"/>
    </w:p>
    <w:p w14:paraId="1CC46FD7" w14:textId="77777777" w:rsidR="00C6031D" w:rsidRDefault="0081596D">
      <w:r>
        <w:t>Classification, regional and municipal filings, CIN, guest reporting and safety must be checked. CIN does not establish full local compliance. Reviewed municipal provisions address building usability and installations, with additional conditions in mapped historic areas. Applicable amendments and later court decisions remain to be confirmed. Unresolved compliance costs are not silently assumed to be zero. [16–18]</w:t>
      </w:r>
    </w:p>
    <w:p w14:paraId="3703439A" w14:textId="77777777" w:rsidR="00C6031D" w:rsidRDefault="0081596D">
      <w:pPr>
        <w:pStyle w:val="Heading1"/>
      </w:pPr>
      <w:bookmarkStart w:id="25" w:name="_Toc243055701"/>
      <w:r>
        <w:t>6 Sensitivity and preparation costs</w:t>
      </w:r>
      <w:bookmarkEnd w:id="25"/>
    </w:p>
    <w:p w14:paraId="13454324" w14:textId="77777777" w:rsidR="00C6031D" w:rsidRDefault="0081596D">
      <w:r>
        <w:t>In the preserved historical EUR 900 scenario, short-term net cash is EUR 6,544.50 versus EUR 6,732 long-term. The EUR 187.50 difference is about 2.8% of long-term net cash. It is a mechanical model result, not a robust preference when input uncertainty is unquantified.</w:t>
      </w:r>
    </w:p>
    <w:p w14:paraId="632D6789" w14:textId="77777777" w:rsidR="00C6031D" w:rsidRDefault="0081596D">
      <w:r>
        <w:rPr>
          <w:noProof/>
        </w:rPr>
        <w:drawing>
          <wp:inline distT="0" distB="0" distL="0" distR="0" wp14:anchorId="1C79333E" wp14:editId="70AF9A0D">
            <wp:extent cx="6035040" cy="25364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23"/>
                    <a:stretch>
                      <a:fillRect/>
                    </a:stretch>
                  </pic:blipFill>
                  <pic:spPr>
                    <a:xfrm>
                      <a:off x="0" y="0"/>
                      <a:ext cx="6035040" cy="2536466"/>
                    </a:xfrm>
                    <a:prstGeom prst="rect">
                      <a:avLst/>
                    </a:prstGeom>
                  </pic:spPr>
                </pic:pic>
              </a:graphicData>
            </a:graphic>
          </wp:inline>
        </w:drawing>
      </w:r>
    </w:p>
    <w:p w14:paraId="5FE9DA18" w14:textId="77777777" w:rsidR="00C6031D" w:rsidRDefault="0081596D">
      <w:pPr>
        <w:pStyle w:val="Caption"/>
      </w:pPr>
      <w:r>
        <w:t>Figure 13  Historical booking and nightly-price sensitivity</w:t>
      </w:r>
    </w:p>
    <w:p w14:paraId="2960B711" w14:textId="77777777" w:rsidR="00C6031D" w:rsidRDefault="0081596D">
      <w:r>
        <w:t>The dashed line is the long-term scenario, not a market average. At 180 nights, short-term net cash ranges from EUR 4,830 at EUR 100 to EUR 8,259 at EUR 130. Higher prices may reduce reservations. The combinations are conditional calculations, not forecasts. Source: project scenario calculations.</w:t>
      </w:r>
    </w:p>
    <w:p w14:paraId="7E5BD3AD" w14:textId="77777777" w:rsidR="00C6031D" w:rsidRDefault="0081596D">
      <w:pPr>
        <w:pStyle w:val="Heading2"/>
      </w:pPr>
      <w:bookmarkStart w:id="26" w:name="_Toc243055702"/>
      <w:r>
        <w:t>Break-even and calculation checks</w:t>
      </w:r>
      <w:bookmarkEnd w:id="26"/>
    </w:p>
    <w:p w14:paraId="23D47F26" w14:textId="77777777" w:rsidR="00C6031D" w:rsidRDefault="0081596D">
      <w:r>
        <w:t>At EUR 115, each booked night contributes EUR 53.025 before fixed expenses. Matching long-term cash requires (6,732 + 3,000) / 53.025 = 183.54 nights, rounded up to 184. At 180 nights, the required price is EUR 116.64. Increasing price by EUR 1 adds EUR 114.30 annual cash, holding bookings fixed. One additional percentage point of host fee costs EUR 207; EUR 5 less cleaning per turnover saves EUR 300 across sixty turnovers.</w:t>
      </w:r>
    </w:p>
    <w:p w14:paraId="2A1E8C7A" w14:textId="77777777" w:rsidR="00C6031D" w:rsidRDefault="0081596D">
      <w:pPr>
        <w:pStyle w:val="Heading2"/>
        <w:pageBreakBefore/>
      </w:pPr>
      <w:bookmarkStart w:id="27" w:name="_Toc243055703"/>
      <w:r>
        <w:lastRenderedPageBreak/>
        <w:t>Long-term rent and differential-cost sensitivity</w:t>
      </w:r>
      <w:bookmarkEnd w:id="27"/>
    </w:p>
    <w:tbl>
      <w:tblPr>
        <w:tblW w:w="0" w:type="auto"/>
        <w:tblLook w:val="04A0" w:firstRow="1" w:lastRow="0" w:firstColumn="1" w:lastColumn="0" w:noHBand="0" w:noVBand="1"/>
      </w:tblPr>
      <w:tblGrid>
        <w:gridCol w:w="3201"/>
        <w:gridCol w:w="3201"/>
        <w:gridCol w:w="3201"/>
      </w:tblGrid>
      <w:tr w:rsidR="00C6031D" w14:paraId="2C488604" w14:textId="77777777">
        <w:trPr>
          <w:tblHeader/>
        </w:trPr>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70FFFC95" w14:textId="77777777" w:rsidR="00C6031D" w:rsidRDefault="0081596D">
            <w:pPr>
              <w:spacing w:after="80"/>
            </w:pPr>
            <w:r>
              <w:rPr>
                <w:sz w:val="18"/>
              </w:rPr>
              <w:t>Monthly rent EUR</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2789DF49" w14:textId="77777777" w:rsidR="00C6031D" w:rsidRDefault="0081596D">
            <w:pPr>
              <w:spacing w:after="80"/>
            </w:pPr>
            <w:r>
              <w:rPr>
                <w:sz w:val="18"/>
              </w:rPr>
              <w:t>Long-term net EUR/year</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6F47B06F" w14:textId="77777777" w:rsidR="00C6031D" w:rsidRDefault="0081596D">
            <w:pPr>
              <w:spacing w:after="80"/>
            </w:pPr>
            <w:r>
              <w:rPr>
                <w:sz w:val="18"/>
              </w:rPr>
              <w:t>STR minus LTR EUR/year</w:t>
            </w:r>
          </w:p>
        </w:tc>
      </w:tr>
      <w:tr w:rsidR="00C6031D" w14:paraId="64018108"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54A0C4F" w14:textId="77777777" w:rsidR="00C6031D" w:rsidRDefault="0081596D">
            <w:pPr>
              <w:spacing w:after="80"/>
            </w:pPr>
            <w:r>
              <w:rPr>
                <w:sz w:val="18"/>
              </w:rPr>
              <w:t>700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4C73021" w14:textId="77777777" w:rsidR="00C6031D" w:rsidRDefault="0081596D">
            <w:pPr>
              <w:spacing w:after="80"/>
            </w:pPr>
            <w:r>
              <w:rPr>
                <w:sz w:val="18"/>
              </w:rPr>
              <w:t>4,836.00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88E3E86" w14:textId="77777777" w:rsidR="00C6031D" w:rsidRDefault="0081596D">
            <w:pPr>
              <w:spacing w:after="80"/>
            </w:pPr>
            <w:r>
              <w:rPr>
                <w:sz w:val="18"/>
              </w:rPr>
              <w:t>+1,708.50</w:t>
            </w:r>
          </w:p>
        </w:tc>
      </w:tr>
      <w:tr w:rsidR="00C6031D" w14:paraId="797270E6"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8BFEE64" w14:textId="77777777" w:rsidR="00C6031D" w:rsidRDefault="0081596D">
            <w:pPr>
              <w:spacing w:after="80"/>
            </w:pPr>
            <w:r>
              <w:rPr>
                <w:sz w:val="18"/>
              </w:rPr>
              <w:t>800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6294E0A" w14:textId="77777777" w:rsidR="00C6031D" w:rsidRDefault="0081596D">
            <w:pPr>
              <w:spacing w:after="80"/>
            </w:pPr>
            <w:r>
              <w:rPr>
                <w:sz w:val="18"/>
              </w:rPr>
              <w:t>5,784.00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59A3BC0F" w14:textId="77777777" w:rsidR="00C6031D" w:rsidRDefault="0081596D">
            <w:pPr>
              <w:spacing w:after="80"/>
            </w:pPr>
            <w:r>
              <w:rPr>
                <w:sz w:val="18"/>
              </w:rPr>
              <w:t>+760.50</w:t>
            </w:r>
          </w:p>
        </w:tc>
      </w:tr>
      <w:tr w:rsidR="00C6031D" w14:paraId="7D629632"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6622583" w14:textId="77777777" w:rsidR="00C6031D" w:rsidRDefault="0081596D">
            <w:pPr>
              <w:spacing w:after="80"/>
            </w:pPr>
            <w:r>
              <w:rPr>
                <w:sz w:val="18"/>
              </w:rPr>
              <w:t>900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6E45D31A" w14:textId="77777777" w:rsidR="00C6031D" w:rsidRDefault="0081596D">
            <w:pPr>
              <w:spacing w:after="80"/>
            </w:pPr>
            <w:r>
              <w:rPr>
                <w:sz w:val="18"/>
              </w:rPr>
              <w:t>6,732.00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7C07559" w14:textId="77777777" w:rsidR="00C6031D" w:rsidRDefault="0081596D">
            <w:pPr>
              <w:spacing w:after="80"/>
            </w:pPr>
            <w:r>
              <w:rPr>
                <w:sz w:val="18"/>
              </w:rPr>
              <w:t>-187.50</w:t>
            </w:r>
          </w:p>
        </w:tc>
      </w:tr>
      <w:tr w:rsidR="00C6031D" w14:paraId="190D9E91"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4A28E537" w14:textId="77777777" w:rsidR="00C6031D" w:rsidRDefault="0081596D">
            <w:pPr>
              <w:spacing w:after="80"/>
            </w:pPr>
            <w:r>
              <w:rPr>
                <w:sz w:val="18"/>
              </w:rPr>
              <w:t>1,000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DEE3BEF" w14:textId="77777777" w:rsidR="00C6031D" w:rsidRDefault="0081596D">
            <w:pPr>
              <w:spacing w:after="80"/>
            </w:pPr>
            <w:r>
              <w:rPr>
                <w:sz w:val="18"/>
              </w:rPr>
              <w:t>7,680.00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577E0834" w14:textId="77777777" w:rsidR="00C6031D" w:rsidRDefault="0081596D">
            <w:pPr>
              <w:spacing w:after="80"/>
            </w:pPr>
            <w:r>
              <w:rPr>
                <w:sz w:val="18"/>
              </w:rPr>
              <w:t>-1,135.50</w:t>
            </w:r>
          </w:p>
        </w:tc>
      </w:tr>
      <w:tr w:rsidR="00C6031D" w14:paraId="2E6BAA30"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A88D4D4" w14:textId="77777777" w:rsidR="00C6031D" w:rsidRDefault="0081596D">
            <w:pPr>
              <w:spacing w:after="80"/>
            </w:pPr>
            <w:r>
              <w:rPr>
                <w:sz w:val="18"/>
              </w:rPr>
              <w:t>1,100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2E598CAD" w14:textId="77777777" w:rsidR="00C6031D" w:rsidRDefault="0081596D">
            <w:pPr>
              <w:spacing w:after="80"/>
            </w:pPr>
            <w:r>
              <w:rPr>
                <w:sz w:val="18"/>
              </w:rPr>
              <w:t>8,628.00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C76A383" w14:textId="77777777" w:rsidR="00C6031D" w:rsidRDefault="0081596D">
            <w:pPr>
              <w:spacing w:after="80"/>
            </w:pPr>
            <w:r>
              <w:rPr>
                <w:sz w:val="18"/>
              </w:rPr>
              <w:t>-2,083.50</w:t>
            </w:r>
          </w:p>
        </w:tc>
      </w:tr>
    </w:tbl>
    <w:p w14:paraId="736CC5DB" w14:textId="77777777" w:rsidR="00C6031D" w:rsidRDefault="00C6031D"/>
    <w:p w14:paraId="2EEF5B45" w14:textId="77777777" w:rsidR="00C6031D" w:rsidRDefault="0081596D">
      <w:r>
        <w:t>All rows assume twelve paid months, eligible 21% tax and EUR 1,800 owner costs. These are scenario values, not five observed market segments. At the base short-term performance, equal cash occurs at about EUR 880.22 monthly long-term rent. The choice of alternative rent therefore matters as much as the short-term inputs.</w:t>
      </w:r>
    </w:p>
    <w:tbl>
      <w:tblPr>
        <w:tblW w:w="0" w:type="auto"/>
        <w:tblLook w:val="04A0" w:firstRow="1" w:lastRow="0" w:firstColumn="1" w:lastColumn="0" w:noHBand="0" w:noVBand="1"/>
      </w:tblPr>
      <w:tblGrid>
        <w:gridCol w:w="2400"/>
        <w:gridCol w:w="2400"/>
        <w:gridCol w:w="2400"/>
        <w:gridCol w:w="2400"/>
      </w:tblGrid>
      <w:tr w:rsidR="00C6031D" w14:paraId="7FBA4C41" w14:textId="77777777">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2F8D3185" w14:textId="77777777" w:rsidR="00C6031D" w:rsidRDefault="0081596D">
            <w:pPr>
              <w:spacing w:after="80"/>
            </w:pPr>
            <w:r>
              <w:rPr>
                <w:sz w:val="18"/>
              </w:rPr>
              <w:t>STR additional fixed EUR/year</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56B191C8" w14:textId="77777777" w:rsidR="00C6031D" w:rsidRDefault="0081596D">
            <w:pPr>
              <w:spacing w:after="80"/>
            </w:pPr>
            <w:r>
              <w:rPr>
                <w:sz w:val="18"/>
              </w:rPr>
              <w:t>LTR EUR 800/month</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75329705" w14:textId="77777777" w:rsidR="00C6031D" w:rsidRDefault="0081596D">
            <w:pPr>
              <w:spacing w:after="80"/>
            </w:pPr>
            <w:r>
              <w:rPr>
                <w:sz w:val="18"/>
              </w:rPr>
              <w:t>LTR EUR 900/month</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30D89434" w14:textId="77777777" w:rsidR="00C6031D" w:rsidRDefault="0081596D">
            <w:pPr>
              <w:spacing w:after="80"/>
            </w:pPr>
            <w:r>
              <w:rPr>
                <w:sz w:val="18"/>
              </w:rPr>
              <w:t>LTR EUR 1,000/month</w:t>
            </w:r>
          </w:p>
        </w:tc>
      </w:tr>
      <w:tr w:rsidR="00C6031D" w14:paraId="3ABF8E16"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90C50C0" w14:textId="77777777" w:rsidR="00C6031D" w:rsidRDefault="0081596D">
            <w:pPr>
              <w:spacing w:after="80"/>
            </w:pPr>
            <w:r>
              <w:rPr>
                <w:sz w:val="18"/>
              </w:rPr>
              <w:t>600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882A865" w14:textId="77777777" w:rsidR="00C6031D" w:rsidRDefault="0081596D">
            <w:pPr>
              <w:spacing w:after="80"/>
            </w:pPr>
            <w:r>
              <w:rPr>
                <w:sz w:val="18"/>
              </w:rPr>
              <w:t>+1,360.50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78311F2" w14:textId="77777777" w:rsidR="00C6031D" w:rsidRDefault="0081596D">
            <w:pPr>
              <w:spacing w:after="80"/>
            </w:pPr>
            <w:r>
              <w:rPr>
                <w:sz w:val="18"/>
              </w:rPr>
              <w:t>+412.50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A542FED" w14:textId="77777777" w:rsidR="00C6031D" w:rsidRDefault="0081596D">
            <w:pPr>
              <w:spacing w:after="80"/>
            </w:pPr>
            <w:r>
              <w:rPr>
                <w:sz w:val="18"/>
              </w:rPr>
              <w:t>-535.50</w:t>
            </w:r>
          </w:p>
        </w:tc>
      </w:tr>
      <w:tr w:rsidR="00C6031D" w14:paraId="0E0B6DCD"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1BAA68D"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09450C7" w14:textId="77777777" w:rsidR="00C6031D" w:rsidRDefault="0081596D">
            <w:pPr>
              <w:spacing w:after="80"/>
            </w:pPr>
            <w:r>
              <w:rPr>
                <w:sz w:val="18"/>
              </w:rPr>
              <w:t>+760.50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4EBCF29" w14:textId="77777777" w:rsidR="00C6031D" w:rsidRDefault="0081596D">
            <w:pPr>
              <w:spacing w:after="80"/>
            </w:pPr>
            <w:r>
              <w:rPr>
                <w:sz w:val="18"/>
              </w:rPr>
              <w:t>-187.50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577552D" w14:textId="77777777" w:rsidR="00C6031D" w:rsidRDefault="0081596D">
            <w:pPr>
              <w:spacing w:after="80"/>
            </w:pPr>
            <w:r>
              <w:rPr>
                <w:sz w:val="18"/>
              </w:rPr>
              <w:t>-1,135.50</w:t>
            </w:r>
          </w:p>
        </w:tc>
      </w:tr>
      <w:tr w:rsidR="00C6031D" w14:paraId="5CE2ACA9"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7800BC4" w14:textId="77777777" w:rsidR="00C6031D" w:rsidRDefault="0081596D">
            <w:pPr>
              <w:spacing w:after="80"/>
            </w:pPr>
            <w:r>
              <w:rPr>
                <w:sz w:val="18"/>
              </w:rPr>
              <w:t>1800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650442E" w14:textId="77777777" w:rsidR="00C6031D" w:rsidRDefault="0081596D">
            <w:pPr>
              <w:spacing w:after="80"/>
            </w:pPr>
            <w:r>
              <w:rPr>
                <w:sz w:val="18"/>
              </w:rPr>
              <w:t>+160.50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0547AB8" w14:textId="77777777" w:rsidR="00C6031D" w:rsidRDefault="0081596D">
            <w:pPr>
              <w:spacing w:after="80"/>
            </w:pPr>
            <w:r>
              <w:rPr>
                <w:sz w:val="18"/>
              </w:rPr>
              <w:t>-787.50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3F4AECD" w14:textId="77777777" w:rsidR="00C6031D" w:rsidRDefault="0081596D">
            <w:pPr>
              <w:spacing w:after="80"/>
            </w:pPr>
            <w:r>
              <w:rPr>
                <w:sz w:val="18"/>
              </w:rPr>
              <w:t>-1,735.50</w:t>
            </w:r>
          </w:p>
        </w:tc>
      </w:tr>
    </w:tbl>
    <w:p w14:paraId="7F06C674" w14:textId="77777777" w:rsidR="00C6031D" w:rsidRDefault="00C6031D"/>
    <w:p w14:paraId="41F84208" w14:textId="77777777" w:rsidR="00C6031D" w:rsidRDefault="0081596D">
      <w:r>
        <w:t>Cells show short-term minus long-term annual net cash, in EUR. Positive cells favour short-term on cash alone; negative cells favour long-term. Common costs are held at EUR 1,800 and all other base inputs are held constant. At EUR 900 rent, changing the STR-specific budget from EUR 1,200 to EUR 600 reverses the gap from minus EUR 187.50 to plus EUR 412.50. A EUR 600 higher budget produces minus EUR 787.50. Joint price and booking feasibility remains untested.</w:t>
      </w:r>
    </w:p>
    <w:p w14:paraId="6C0A0A57" w14:textId="77777777" w:rsidR="00C6031D" w:rsidRDefault="0081596D">
      <w:pPr>
        <w:pStyle w:val="Heading2"/>
        <w:pageBreakBefore/>
      </w:pPr>
      <w:bookmarkStart w:id="28" w:name="_Toc243055704"/>
      <w:r>
        <w:lastRenderedPageBreak/>
        <w:t>Additional preparation changes the threshold</w:t>
      </w:r>
      <w:bookmarkEnd w:id="28"/>
    </w:p>
    <w:p w14:paraId="583B98DA" w14:textId="77777777" w:rsidR="00C6031D" w:rsidRDefault="0081596D">
      <w:r>
        <w:t>Only expenditure above the long-term alternative is relevant to conversion. A five-year simple recovery target adds preparation cost divided by five to the required annual surplus. It leaves operating cash unchanged and is not a market-required horizon or a discounted investment appraisal.</w:t>
      </w:r>
    </w:p>
    <w:p w14:paraId="0163B6BF" w14:textId="77777777" w:rsidR="00C6031D" w:rsidRDefault="0081596D">
      <w:r>
        <w:rPr>
          <w:noProof/>
        </w:rPr>
        <w:drawing>
          <wp:inline distT="0" distB="0" distL="0" distR="0" wp14:anchorId="1BB5DE55" wp14:editId="2B1F353A">
            <wp:extent cx="6035040" cy="23615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png"/>
                    <pic:cNvPicPr/>
                  </pic:nvPicPr>
                  <pic:blipFill>
                    <a:blip r:embed="rId24"/>
                    <a:stretch>
                      <a:fillRect/>
                    </a:stretch>
                  </pic:blipFill>
                  <pic:spPr>
                    <a:xfrm>
                      <a:off x="0" y="0"/>
                      <a:ext cx="6035040" cy="2361537"/>
                    </a:xfrm>
                    <a:prstGeom prst="rect">
                      <a:avLst/>
                    </a:prstGeom>
                  </pic:spPr>
                </pic:pic>
              </a:graphicData>
            </a:graphic>
          </wp:inline>
        </w:drawing>
      </w:r>
    </w:p>
    <w:p w14:paraId="69665ECD" w14:textId="77777777" w:rsidR="00C6031D" w:rsidRDefault="0081596D">
      <w:pPr>
        <w:pStyle w:val="Caption"/>
      </w:pPr>
      <w:r>
        <w:t>Figure 14  Historical booking threshold with five-year simple recovery</w:t>
      </w:r>
    </w:p>
    <w:p w14:paraId="174FDF21" w14:textId="77777777" w:rsidR="00C6031D" w:rsidRDefault="0081596D">
      <w:r>
        <w:t>At EUR 115 nightly revenue, the model requires 184, 203, 222 and 241 nights for EUR 0, EUR 5,000, EUR 10,000 and EUR 15,000 additional preparation. The latter thresholds match long-term cash and recover the cost difference over five years. They do not predict achievable occupancy. Source: project calculations with explicit scenario inputs.</w:t>
      </w:r>
    </w:p>
    <w:tbl>
      <w:tblPr>
        <w:tblW w:w="0" w:type="auto"/>
        <w:tblLook w:val="04A0" w:firstRow="1" w:lastRow="0" w:firstColumn="1" w:lastColumn="0" w:noHBand="0" w:noVBand="1"/>
      </w:tblPr>
      <w:tblGrid>
        <w:gridCol w:w="3201"/>
        <w:gridCol w:w="3201"/>
        <w:gridCol w:w="3201"/>
      </w:tblGrid>
      <w:tr w:rsidR="00C6031D" w14:paraId="4FA1B02C" w14:textId="77777777">
        <w:trPr>
          <w:tblHeader/>
        </w:trPr>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6E2FAF34" w14:textId="77777777" w:rsidR="00C6031D" w:rsidRDefault="0081596D">
            <w:pPr>
              <w:spacing w:after="80"/>
            </w:pPr>
            <w:r>
              <w:rPr>
                <w:sz w:val="18"/>
              </w:rPr>
              <w:t>Additional preparation (EUR)</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36616344" w14:textId="77777777" w:rsidR="00C6031D" w:rsidRDefault="0081596D">
            <w:pPr>
              <w:spacing w:after="80"/>
            </w:pPr>
            <w:r>
              <w:rPr>
                <w:sz w:val="18"/>
              </w:rPr>
              <w:t>Booked nights/year at EUR 115/night</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5129E777" w14:textId="77777777" w:rsidR="00C6031D" w:rsidRDefault="0081596D">
            <w:pPr>
              <w:spacing w:after="80"/>
            </w:pPr>
            <w:r>
              <w:rPr>
                <w:sz w:val="18"/>
              </w:rPr>
              <w:t>Gross price at 180 nights (EUR/night)</w:t>
            </w:r>
          </w:p>
        </w:tc>
      </w:tr>
      <w:tr w:rsidR="00C6031D" w14:paraId="46D8833F"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8F07010" w14:textId="77777777" w:rsidR="00C6031D" w:rsidRDefault="0081596D">
            <w:pPr>
              <w:spacing w:after="80"/>
            </w:pPr>
            <w:r>
              <w:rPr>
                <w:sz w:val="18"/>
              </w:rPr>
              <w:t>EUR 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B07D4C1" w14:textId="77777777" w:rsidR="00C6031D" w:rsidRDefault="0081596D">
            <w:pPr>
              <w:spacing w:after="80"/>
            </w:pPr>
            <w:r>
              <w:rPr>
                <w:sz w:val="18"/>
              </w:rPr>
              <w:t>184</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4679B9C5" w14:textId="77777777" w:rsidR="00C6031D" w:rsidRDefault="0081596D">
            <w:pPr>
              <w:spacing w:after="80"/>
            </w:pPr>
            <w:r>
              <w:rPr>
                <w:sz w:val="18"/>
              </w:rPr>
              <w:t>EUR 116.64</w:t>
            </w:r>
          </w:p>
        </w:tc>
      </w:tr>
      <w:tr w:rsidR="00C6031D" w14:paraId="2DFAA82E"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7B2FE911" w14:textId="77777777" w:rsidR="00C6031D" w:rsidRDefault="0081596D">
            <w:pPr>
              <w:spacing w:after="80"/>
            </w:pPr>
            <w:r>
              <w:rPr>
                <w:sz w:val="18"/>
              </w:rPr>
              <w:t>EUR 5,000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780D2191" w14:textId="77777777" w:rsidR="00C6031D" w:rsidRDefault="0081596D">
            <w:pPr>
              <w:spacing w:after="80"/>
            </w:pPr>
            <w:r>
              <w:rPr>
                <w:sz w:val="18"/>
              </w:rPr>
              <w:t>203</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ACDA333" w14:textId="77777777" w:rsidR="00C6031D" w:rsidRDefault="0081596D">
            <w:pPr>
              <w:spacing w:after="80"/>
            </w:pPr>
            <w:r>
              <w:rPr>
                <w:sz w:val="18"/>
              </w:rPr>
              <w:t>EUR 125.39</w:t>
            </w:r>
          </w:p>
        </w:tc>
      </w:tr>
      <w:tr w:rsidR="00C6031D" w14:paraId="25272180"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412BF96" w14:textId="77777777" w:rsidR="00C6031D" w:rsidRDefault="0081596D">
            <w:pPr>
              <w:spacing w:after="80"/>
            </w:pPr>
            <w:r>
              <w:rPr>
                <w:sz w:val="18"/>
              </w:rPr>
              <w:t>EUR 10,000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E4C8CEC" w14:textId="77777777" w:rsidR="00C6031D" w:rsidRDefault="0081596D">
            <w:pPr>
              <w:spacing w:after="80"/>
            </w:pPr>
            <w:r>
              <w:rPr>
                <w:sz w:val="18"/>
              </w:rPr>
              <w:t>222</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9C712C0" w14:textId="77777777" w:rsidR="00C6031D" w:rsidRDefault="0081596D">
            <w:pPr>
              <w:spacing w:after="80"/>
            </w:pPr>
            <w:r>
              <w:rPr>
                <w:sz w:val="18"/>
              </w:rPr>
              <w:t>EUR 134.14</w:t>
            </w:r>
          </w:p>
        </w:tc>
      </w:tr>
      <w:tr w:rsidR="00C6031D" w14:paraId="118E2820"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93CE57E" w14:textId="77777777" w:rsidR="00C6031D" w:rsidRDefault="0081596D">
            <w:pPr>
              <w:spacing w:after="80"/>
            </w:pPr>
            <w:r>
              <w:rPr>
                <w:sz w:val="18"/>
              </w:rPr>
              <w:t>EUR 15,000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03D033D" w14:textId="77777777" w:rsidR="00C6031D" w:rsidRDefault="0081596D">
            <w:pPr>
              <w:spacing w:after="80"/>
            </w:pPr>
            <w:r>
              <w:rPr>
                <w:sz w:val="18"/>
              </w:rPr>
              <w:t>241</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FB22DA7" w14:textId="77777777" w:rsidR="00C6031D" w:rsidRDefault="0081596D">
            <w:pPr>
              <w:spacing w:after="80"/>
            </w:pPr>
            <w:r>
              <w:rPr>
                <w:sz w:val="18"/>
              </w:rPr>
              <w:t>EUR 142.89</w:t>
            </w:r>
          </w:p>
        </w:tc>
      </w:tr>
    </w:tbl>
    <w:p w14:paraId="15A61FE8" w14:textId="77777777" w:rsidR="00C6031D" w:rsidRDefault="00C6031D"/>
    <w:p w14:paraId="2122B750" w14:textId="77777777" w:rsidR="00C6031D" w:rsidRDefault="0081596D">
      <w:r>
        <w:t>Required booked nights are always rounded UP to the next whole night using the ceiling function; conventional rounding would understate the minimum. Unrounded thresholds are 183.54, 202.40, 221.25 and 240.11 nights using the stated formula. These are scenario requirements, not occupancy forecasts.</w:t>
      </w:r>
    </w:p>
    <w:p w14:paraId="4BDF3C19" w14:textId="77777777" w:rsidR="00C6031D" w:rsidRDefault="0081596D">
      <w:r>
        <w:t>The two performance columns are alternatives, not simultaneous improvements. Financing, inflation, discounting and residual equipment value are excluded. Already suitable properties face a close operating comparison; costly conversion requires a substantiated surplus. More visitors alone cannot justify that investment.</w:t>
      </w:r>
    </w:p>
    <w:p w14:paraId="4E116239" w14:textId="77777777" w:rsidR="00C6031D" w:rsidRDefault="0081596D">
      <w:pPr>
        <w:pStyle w:val="Heading1"/>
        <w:pageBreakBefore/>
      </w:pPr>
      <w:bookmarkStart w:id="29" w:name="_Toc243055705"/>
      <w:r>
        <w:lastRenderedPageBreak/>
        <w:t>7 Research methodology and challenges</w:t>
      </w:r>
      <w:bookmarkEnd w:id="29"/>
    </w:p>
    <w:p w14:paraId="0BF20811" w14:textId="77777777" w:rsidR="00C6031D" w:rsidRDefault="0081596D">
      <w:r>
        <w:t>The investigation began with an opportunity hypothesis, then changed its emphasis as evidence challenged the assumption that more visitors necessarily improve owner profit. The workflow combines validated market observations with an explicit decision model. It stops short of identifying a causal airport effect or an average investment return.</w:t>
      </w:r>
    </w:p>
    <w:tbl>
      <w:tblPr>
        <w:tblW w:w="0" w:type="auto"/>
        <w:tblLook w:val="04A0" w:firstRow="1" w:lastRow="0" w:firstColumn="1" w:lastColumn="0" w:noHBand="0" w:noVBand="1"/>
      </w:tblPr>
      <w:tblGrid>
        <w:gridCol w:w="4801"/>
        <w:gridCol w:w="4801"/>
      </w:tblGrid>
      <w:tr w:rsidR="00C6031D" w14:paraId="21045E17"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5F2C221B" w14:textId="77777777" w:rsidR="00C6031D" w:rsidRDefault="0081596D">
            <w:pPr>
              <w:spacing w:after="80"/>
            </w:pPr>
            <w:r>
              <w:rPr>
                <w:sz w:val="18"/>
              </w:rPr>
              <w:t>Research challenge</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3B254CE9" w14:textId="77777777" w:rsidR="00C6031D" w:rsidRDefault="0081596D">
            <w:pPr>
              <w:spacing w:after="80"/>
            </w:pPr>
            <w:r>
              <w:rPr>
                <w:sz w:val="18"/>
              </w:rPr>
              <w:t>Action and remaining limit</w:t>
            </w:r>
          </w:p>
        </w:tc>
      </w:tr>
      <w:tr w:rsidR="00C6031D" w14:paraId="534DF788"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F9A4ADC" w14:textId="77777777" w:rsidR="00C6031D" w:rsidRDefault="0081596D">
            <w:pPr>
              <w:spacing w:after="80"/>
            </w:pPr>
            <w:r>
              <w:rPr>
                <w:sz w:val="18"/>
              </w:rPr>
              <w:t>City versus province</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1D369DBC" w14:textId="77777777" w:rsidR="00C6031D" w:rsidRDefault="0081596D">
            <w:pPr>
              <w:spacing w:after="80"/>
            </w:pPr>
            <w:r>
              <w:rPr>
                <w:sz w:val="18"/>
              </w:rPr>
              <w:t>Filter tourism to Bergamo 016024. Province supply and airport traffic remain contextual, not city apartment reservations.</w:t>
            </w:r>
          </w:p>
        </w:tc>
      </w:tr>
      <w:tr w:rsidR="00C6031D" w14:paraId="01792F91"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11E0C1F" w14:textId="77777777" w:rsidR="00C6031D" w:rsidRDefault="0081596D">
            <w:pPr>
              <w:spacing w:after="80"/>
            </w:pPr>
            <w:r>
              <w:rPr>
                <w:sz w:val="18"/>
              </w:rPr>
              <w:t>Conflicting releases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28C3FACC" w14:textId="77777777" w:rsidR="00C6031D" w:rsidRDefault="0081596D">
            <w:pPr>
              <w:spacing w:after="80"/>
            </w:pPr>
            <w:r>
              <w:rPr>
                <w:sz w:val="18"/>
              </w:rPr>
              <w:t>Reconcile monthly and annual regional totals, retain local-release differences including 27 October guest nights. Revision cause unresolved.</w:t>
            </w:r>
          </w:p>
        </w:tc>
      </w:tr>
      <w:tr w:rsidR="00C6031D" w14:paraId="0FFE2DEB"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1227DC8" w14:textId="77777777" w:rsidR="00C6031D" w:rsidRDefault="0081596D">
            <w:pPr>
              <w:spacing w:after="80"/>
            </w:pPr>
            <w:r>
              <w:rPr>
                <w:sz w:val="18"/>
              </w:rPr>
              <w:t>Guest nights versus booked nights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43402CA9" w14:textId="77777777" w:rsidR="00C6031D" w:rsidRDefault="0081596D">
            <w:pPr>
              <w:spacing w:after="80"/>
            </w:pPr>
            <w:r>
              <w:rPr>
                <w:sz w:val="18"/>
              </w:rPr>
              <w:t>Use tourism for seasonal shape. Do not convert peak months into full occupancy. The annual totals of 180 booked nights and 330 available nights remain assumptions.</w:t>
            </w:r>
          </w:p>
        </w:tc>
      </w:tr>
      <w:tr w:rsidR="00C6031D" w14:paraId="59CD4980"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25345C5A" w14:textId="77777777" w:rsidR="00C6031D" w:rsidRDefault="0081596D">
            <w:pPr>
              <w:spacing w:after="80"/>
            </w:pPr>
            <w:r>
              <w:rPr>
                <w:sz w:val="18"/>
              </w:rPr>
              <w:t>Price definitions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64C7A336" w14:textId="77777777" w:rsidR="00C6031D" w:rsidRDefault="0081596D">
            <w:pPr>
              <w:spacing w:after="80"/>
            </w:pPr>
            <w:r>
              <w:rPr>
                <w:sz w:val="18"/>
              </w:rPr>
              <w:t>Treat EUR 115 as a reference-informed gross model input. Provider ADR may include cleaning or fee adjustments.</w:t>
            </w:r>
          </w:p>
        </w:tc>
      </w:tr>
      <w:tr w:rsidR="00C6031D" w14:paraId="61AF974E"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3898925" w14:textId="77777777" w:rsidR="00C6031D" w:rsidRDefault="0081596D">
            <w:pPr>
              <w:spacing w:after="80"/>
            </w:pPr>
            <w:r>
              <w:rPr>
                <w:sz w:val="18"/>
              </w:rPr>
              <w:t>Rental comparability</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E5F1B85" w14:textId="77777777" w:rsidR="00C6031D" w:rsidRDefault="0081596D">
            <w:pPr>
              <w:spacing w:after="80"/>
            </w:pPr>
            <w:r>
              <w:rPr>
                <w:sz w:val="18"/>
              </w:rPr>
              <w:t>Reconcile 96 candidate rows, confirm 2 duplicate clusters and retain 6 probable match reviews. 14 primary properties average EUR 894.29; the 20-property target is unmet. Historical EUR 900 scenario retained separately.</w:t>
            </w:r>
          </w:p>
        </w:tc>
      </w:tr>
      <w:tr w:rsidR="00C6031D" w14:paraId="69430FC9"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284C6AF2" w14:textId="77777777" w:rsidR="00C6031D" w:rsidRDefault="0081596D">
            <w:pPr>
              <w:spacing w:after="80"/>
            </w:pPr>
            <w:r>
              <w:rPr>
                <w:sz w:val="18"/>
              </w:rPr>
              <w:t>Operating budgets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16AF9710" w14:textId="77777777" w:rsidR="00C6031D" w:rsidRDefault="0081596D">
            <w:pPr>
              <w:spacing w:after="80"/>
            </w:pPr>
            <w:r>
              <w:rPr>
                <w:sz w:val="18"/>
              </w:rPr>
              <w:t>Itemise allowances and vary differential costs. Values are illustrative budgets, not supplier quotes. Avoid double counting cleaning and usage.</w:t>
            </w:r>
          </w:p>
        </w:tc>
      </w:tr>
      <w:tr w:rsidR="00C6031D" w14:paraId="3EBACB76"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4CC17D17" w14:textId="77777777" w:rsidR="00C6031D" w:rsidRDefault="0081596D">
            <w:pPr>
              <w:spacing w:after="80"/>
            </w:pPr>
            <w:r>
              <w:rPr>
                <w:sz w:val="18"/>
              </w:rPr>
              <w:t>Airport aggregation</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5E8CADA" w14:textId="77777777" w:rsidR="00C6031D" w:rsidRDefault="0081596D">
            <w:pPr>
              <w:spacing w:after="80"/>
            </w:pPr>
            <w:r>
              <w:rPr>
                <w:sz w:val="18"/>
              </w:rPr>
              <w:t>Join seven annual totals by year; check cumulative versus December-only records. Compare indexed trends and annual growth without claiming causality.</w:t>
            </w:r>
          </w:p>
        </w:tc>
      </w:tr>
      <w:tr w:rsidR="00C6031D" w14:paraId="2F0A7C29"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1F1C4589" w14:textId="77777777" w:rsidR="00C6031D" w:rsidRDefault="0081596D">
            <w:pPr>
              <w:spacing w:after="80"/>
            </w:pPr>
            <w:r>
              <w:rPr>
                <w:sz w:val="18"/>
              </w:rPr>
              <w:t>Different time windows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1AA4602E" w14:textId="77777777" w:rsidR="00C6031D" w:rsidRDefault="0081596D">
            <w:pPr>
              <w:spacing w:after="80"/>
            </w:pPr>
            <w:r>
              <w:rPr>
                <w:sz w:val="18"/>
              </w:rPr>
              <w:t>Identify historical 2024 short-term estimates and 2026 rental asks. No same-period matched profitability panel exists.</w:t>
            </w:r>
          </w:p>
        </w:tc>
      </w:tr>
      <w:tr w:rsidR="00C6031D" w14:paraId="6DA3AF48"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4049F441" w14:textId="77777777" w:rsidR="00C6031D" w:rsidRDefault="0081596D">
            <w:pPr>
              <w:spacing w:after="80"/>
            </w:pPr>
            <w:r>
              <w:rPr>
                <w:sz w:val="18"/>
              </w:rPr>
              <w:t>Decision uncertainty</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02C46C4" w14:textId="77777777" w:rsidR="00C6031D" w:rsidRDefault="0081596D">
            <w:pPr>
              <w:spacing w:after="80"/>
            </w:pPr>
            <w:r>
              <w:rPr>
                <w:sz w:val="18"/>
              </w:rPr>
              <w:t>Stress-test both strategies and preparation costs. Do not interpret sensitivity ranges as confidence intervals.</w:t>
            </w:r>
          </w:p>
        </w:tc>
      </w:tr>
    </w:tbl>
    <w:p w14:paraId="3B885485" w14:textId="77777777" w:rsidR="00C6031D" w:rsidRDefault="00C6031D"/>
    <w:p w14:paraId="781F336D" w14:textId="77777777" w:rsidR="00C6031D" w:rsidRDefault="0081596D">
      <w:pPr>
        <w:pStyle w:val="Heading2"/>
      </w:pPr>
      <w:bookmarkStart w:id="30" w:name="_Toc243055706"/>
      <w:r>
        <w:t>Reproducibility and review</w:t>
      </w:r>
      <w:bookmarkEnd w:id="30"/>
    </w:p>
    <w:p w14:paraId="6004D6E1" w14:textId="77777777" w:rsidR="00C6031D" w:rsidRDefault="0081596D">
      <w:r>
        <w:t>The public repository includes frozen numerical inputs, listing screening decisions and executable Python calculations. Monthly sums match six annual controls. Seasonal allocation preserves annual totals. Break-even checks verify that the chosen whole-night threshold meets the target and one fewer night does not. Airport totals reconcile across two tables within each source year. Financial and airport comparison scripts run offline.</w:t>
      </w:r>
    </w:p>
    <w:p w14:paraId="34B4605D" w14:textId="77777777" w:rsidR="00C6031D" w:rsidRDefault="0081596D">
      <w:r>
        <w:t>Future evidence that could change the ranking includes comparable realised price and booked nights, contract rents for the same units, supplier quotes and applicable legal costs. A larger matched dataset would permit property-level modelling. Seven annual aggregates alone do not justify causal inference or a reliable multivariable regression.</w:t>
      </w:r>
    </w:p>
    <w:p w14:paraId="06E19579" w14:textId="77777777" w:rsidR="00C6031D" w:rsidRDefault="0081596D">
      <w:pPr>
        <w:pStyle w:val="Heading1"/>
        <w:pageBreakBefore/>
      </w:pPr>
      <w:bookmarkStart w:id="31" w:name="_Toc243055707"/>
      <w:r>
        <w:lastRenderedPageBreak/>
        <w:t>8 Conclusions and limitations</w:t>
      </w:r>
      <w:bookmarkEnd w:id="31"/>
    </w:p>
    <w:p w14:paraId="172FF397" w14:textId="77777777" w:rsidR="00C6031D" w:rsidRDefault="0081596D">
      <w:r>
        <w:t>More tourists do not necessarily mean more profit. City demand and Airbnb activity have expanded, but this study does not establish a general net-income advantage for short-term renting across Bergamo. Market opportunity and an owner’s retained cash are different outcomes.</w:t>
      </w:r>
    </w:p>
    <w:p w14:paraId="25A096EA" w14:textId="77777777" w:rsidR="00C6031D" w:rsidRDefault="0081596D">
      <w:r>
        <w:t>The historical EUR 900 scenarios are close: EUR 6,544.50 short-term versus EUR 6,732 long-term. The reconstructed 14-property mean of EUR 894.29 gives long-term net EUR 6,677.83, still only EUR 133.33 above the same short-term scenario. This new selected sample does not retroactively verify a 21-property mean. Stronger bookings, higher realised prices or lower expenses can reverse the result. Their joint attainability needs evidence. Preparation costs raise the requirement; buying and financing property remain a separate question.</w:t>
      </w:r>
    </w:p>
    <w:p w14:paraId="1CCA452F" w14:textId="77777777" w:rsidR="00C6031D" w:rsidRDefault="0081596D">
      <w:pPr>
        <w:pStyle w:val="Heading2"/>
      </w:pPr>
      <w:bookmarkStart w:id="32" w:name="_Toc243055708"/>
      <w:r>
        <w:t>Supported findings</w:t>
      </w:r>
      <w:bookmarkEnd w:id="32"/>
    </w:p>
    <w:p w14:paraId="16CCDC11" w14:textId="77777777" w:rsidR="00C6031D" w:rsidRDefault="0081596D">
      <w:r>
        <w:t>The city has substantial accommodation demand and a recurring broad high-demand season. Seasonal allocation should replace a uniform description of demand. Taxes and operating expenses reduce the attraction implied by gross short-term receipts. The financial choice depends on the rental alternative, cost structure and conversion expenditure.</w:t>
      </w:r>
    </w:p>
    <w:p w14:paraId="4C23304C" w14:textId="77777777" w:rsidR="00C6031D" w:rsidRDefault="0081596D">
      <w:pPr>
        <w:pStyle w:val="Heading2"/>
      </w:pPr>
      <w:bookmarkStart w:id="33" w:name="_Toc243055709"/>
      <w:r>
        <w:t>Unresolved evidence</w:t>
      </w:r>
      <w:bookmarkEnd w:id="33"/>
    </w:p>
    <w:p w14:paraId="7D00AF51" w14:textId="77777777" w:rsidR="00C6031D" w:rsidRDefault="0081596D">
      <w:r>
        <w:t>The airport comparison establishes relative trends and a 2025 divergence, but does not identify local stays or a causal profit effect. The study has not measured typical city profit, optimal investment neighbourhoods, a guaranteed 180-night total, realised monthly ADR, or the return on purchased property. Monthly tourism is a proxy for reservations; 330 nights of supply remains assumed. The official monthly dataset extracted here ends in 2024; a complete 2025–2026 monthly city series is not validated.</w:t>
      </w:r>
    </w:p>
    <w:p w14:paraId="1E52C338" w14:textId="77777777" w:rsidR="00C6031D" w:rsidRDefault="0081596D">
      <w:r>
        <w:t>A matched sample needs size, capacity, furnishing, condition, neighbourhood and available nights. The reconstructed 14-property primary cohort uses an explicit central-label selection and reviewed identity decisions, but remains a convenience sample below the 20-property target. Some leads are inaccessible, fees or addresses conflict and probable matches remain unresolved. The original 21-record snapshot remains historical; four missing prices were recovered in separate new observations without modifying it. Provider revenue must be reconciled before fee subtraction. The broader secondary cohort is reported separately. Actual availability, signed rents, amenity adjustments and exact boundary geocoding remain unmeasured. Monthly price and reservations should be paired within the same segment and period; unrelated averages do not support a correlation analysis.</w:t>
      </w:r>
    </w:p>
    <w:p w14:paraId="6817FA82" w14:textId="77777777" w:rsidR="00C6031D" w:rsidRDefault="0081596D">
      <w:r>
        <w:t>Utilities, cleaning, maintenance, insurance, property taxes and compliance already have modelled amounts or allowances; these are not verified property-specific expenditures. Actual bills, applicable regulatory costs and exceptional repairs must be checked against those budgets. Long-term vacancy and payment continuity also need property-specific validation. Owner time is excluded by design; professional management, acquisition and financing are outside base operating cash. Incremental preparation is tested separately through five-year simple recovery rather than deducted from base operating cash. Data-release differences and revisions remain documented.</w:t>
      </w:r>
    </w:p>
    <w:p w14:paraId="7AF22BC8" w14:textId="77777777" w:rsidR="00C6031D" w:rsidRDefault="0081596D">
      <w:r>
        <w:t>Final answer: tourism growth establishes a market opportunity, but the present model identifies a near break-even comparison of annual net cash income under its assumptions. Neither strategy has a demonstrated robust economic advantage. The evidence does not support a general recommendation to convert homes or establish comprehensive economic profit. A conclusive property-level decision requires verified realised prices and booked nights, a credible long-term rental alternative and a more complete assessment of operating costs, management effort and conversion expenditure.</w:t>
      </w:r>
    </w:p>
    <w:p w14:paraId="3786A0B3" w14:textId="77777777" w:rsidR="00C6031D" w:rsidRDefault="0081596D">
      <w:pPr>
        <w:pStyle w:val="Heading1"/>
        <w:pageBreakBefore/>
      </w:pPr>
      <w:bookmarkStart w:id="34" w:name="_Toc243055710"/>
      <w:r>
        <w:lastRenderedPageBreak/>
        <w:t>References</w:t>
      </w:r>
      <w:bookmarkEnd w:id="34"/>
    </w:p>
    <w:p w14:paraId="42CFD569" w14:textId="77777777" w:rsidR="00C6031D" w:rsidRDefault="0081596D">
      <w:r>
        <w:t>Sources are placed at the end and cited by number in the text. Source checks and dataset retrieval took place during the project through 14 October 2026; not all source pages were re-fetched during the final review. Publication dates and coverage are distinguished. Asking-rent observations are snapshots, not a permanent live listing inventory.</w:t>
      </w:r>
    </w:p>
    <w:p w14:paraId="3A3AE394" w14:textId="77777777" w:rsidR="00C6031D" w:rsidRDefault="0081596D">
      <w:pPr>
        <w:keepNext/>
      </w:pPr>
      <w:r>
        <w:t>[1] Regione Lombardia / PoliS. Monthly municipal tourist flows, 2019–2024; Bergamo 016024. Twelve months reconciled for every year.</w:t>
      </w:r>
    </w:p>
    <w:p w14:paraId="003974B8" w14:textId="77777777" w:rsidR="00C6031D" w:rsidRDefault="0081596D">
      <w:hyperlink r:id="rId25">
        <w:r>
          <w:rPr>
            <w:sz w:val="18"/>
          </w:rPr>
          <w:t>https://www.dati.lombardia.it/d/mzxz-sz25</w:t>
        </w:r>
      </w:hyperlink>
    </w:p>
    <w:p w14:paraId="373F630D" w14:textId="77777777" w:rsidR="00C6031D" w:rsidRDefault="0081596D">
      <w:pPr>
        <w:keepNext/>
      </w:pPr>
      <w:r>
        <w:t>[2] Regione Lombardia / PoliS. Annual municipal tourist flows. Total city series used as control.</w:t>
      </w:r>
    </w:p>
    <w:p w14:paraId="15C7CA03" w14:textId="77777777" w:rsidR="00C6031D" w:rsidRDefault="0081596D">
      <w:hyperlink r:id="rId26">
        <w:r>
          <w:rPr>
            <w:sz w:val="18"/>
          </w:rPr>
          <w:t>https://www.dati.lombardia.it/d/vyxt-7jdx</w:t>
        </w:r>
      </w:hyperlink>
    </w:p>
    <w:p w14:paraId="2C9D8040" w14:textId="77777777" w:rsidR="00C6031D" w:rsidRDefault="0081596D">
      <w:pPr>
        <w:keepNext/>
      </w:pPr>
      <w:r>
        <w:t>[3] Provincia di Bergamo. Tourism 2024 release, 21 May 2025. City totals and October peak; small differences from the regional extract.</w:t>
      </w:r>
    </w:p>
    <w:p w14:paraId="314DE2B4" w14:textId="77777777" w:rsidR="00C6031D" w:rsidRDefault="0081596D">
      <w:hyperlink r:id="rId27">
        <w:r>
          <w:rPr>
            <w:sz w:val="18"/>
          </w:rPr>
          <w:t>https://www.provincia.bergamo.it/cnvpbgrm/po/mostra_news.php?id=2163</w:t>
        </w:r>
      </w:hyperlink>
    </w:p>
    <w:p w14:paraId="13FEE9DC" w14:textId="77777777" w:rsidR="00C6031D" w:rsidRDefault="0081596D">
      <w:pPr>
        <w:keepNext/>
      </w:pPr>
      <w:r>
        <w:t>[4] Provincia di Bergamo. Tourism 2025 and early 2026 release, 14 May 2026. City/province separately; attached report pp. 8 and 15–21. Early 2026 figures labelled estimated.</w:t>
      </w:r>
    </w:p>
    <w:p w14:paraId="355E67ED" w14:textId="77777777" w:rsidR="00C6031D" w:rsidRDefault="0081596D">
      <w:hyperlink r:id="rId28">
        <w:r>
          <w:rPr>
            <w:sz w:val="18"/>
          </w:rPr>
          <w:t>https://www.provincia.bergamo.it/cnvpbgrm/po/mostra_news.php?area=H&amp;id=2591</w:t>
        </w:r>
      </w:hyperlink>
    </w:p>
    <w:p w14:paraId="01C5C21F" w14:textId="77777777" w:rsidR="00C6031D" w:rsidRDefault="0081596D">
      <w:pPr>
        <w:keepNext/>
      </w:pPr>
      <w:r>
        <w:t>[5] Chiodelli F. and Cassiani F. (2026). Chi gestisce Airbnb a Bergamo e dintorni. FULL. Author-posted research using AirDNA; data 2017–2024. Relevant pp. 12–20 and 28–32.</w:t>
      </w:r>
    </w:p>
    <w:p w14:paraId="1AB4DCA1" w14:textId="77777777" w:rsidR="00C6031D" w:rsidRDefault="0081596D">
      <w:hyperlink r:id="rId29">
        <w:r>
          <w:rPr>
            <w:sz w:val="18"/>
          </w:rPr>
          <w:t>https://www.researchgate.net/publication/405451146_Chi_gestisce_Airbnb_a_Bergamo_e_dintorni_L%27evoluzione_del_fenomeno_degli_affitti_brevi_tra_il_2017_e_il_2024</w:t>
        </w:r>
      </w:hyperlink>
    </w:p>
    <w:p w14:paraId="2780DD44" w14:textId="77777777" w:rsidR="00C6031D" w:rsidRDefault="0081596D">
      <w:pPr>
        <w:keepNext/>
      </w:pPr>
      <w:r>
        <w:t>[6] ISPRA. Tourism infrastructure statistics and notes on private non-business rental coverage.</w:t>
      </w:r>
    </w:p>
    <w:p w14:paraId="15B53CD7" w14:textId="77777777" w:rsidR="00C6031D" w:rsidRDefault="0081596D">
      <w:hyperlink r:id="rId30">
        <w:r>
          <w:rPr>
            <w:sz w:val="18"/>
          </w:rPr>
          <w:t>https://indicatoriambientali.isprambiente.it/it/infrastrutture-turistiche</w:t>
        </w:r>
      </w:hyperlink>
    </w:p>
    <w:p w14:paraId="64EBD45A" w14:textId="77777777" w:rsidR="00C6031D" w:rsidRDefault="0081596D">
      <w:pPr>
        <w:keepNext/>
      </w:pPr>
      <w:r>
        <w:t>[7] AirDNA Help Center. ADR definition, including cleaning charges.</w:t>
      </w:r>
    </w:p>
    <w:p w14:paraId="463E6F24" w14:textId="77777777" w:rsidR="00C6031D" w:rsidRDefault="0081596D">
      <w:hyperlink r:id="rId31">
        <w:r>
          <w:rPr>
            <w:sz w:val="18"/>
          </w:rPr>
          <w:t>https://help.airdna.co/en/articles/8062173-how-does-airdna-calculate-average-daily-rate-adr</w:t>
        </w:r>
      </w:hyperlink>
    </w:p>
    <w:p w14:paraId="643A87E0" w14:textId="77777777" w:rsidR="00C6031D" w:rsidRDefault="0081596D">
      <w:pPr>
        <w:keepNext/>
      </w:pPr>
      <w:r>
        <w:t>[8] AirDNA Help Center. Data updates, fee treatment and calendar classification.</w:t>
      </w:r>
    </w:p>
    <w:p w14:paraId="347B8760" w14:textId="77777777" w:rsidR="00C6031D" w:rsidRDefault="0081596D">
      <w:hyperlink r:id="rId32">
        <w:r>
          <w:rPr>
            <w:sz w:val="18"/>
          </w:rPr>
          <w:t>https://help.airdna.co/en/articles/9305810-airdna-data-updates</w:t>
        </w:r>
      </w:hyperlink>
    </w:p>
    <w:p w14:paraId="0205300A" w14:textId="77777777" w:rsidR="00C6031D" w:rsidRDefault="0081596D">
      <w:pPr>
        <w:keepNext/>
      </w:pPr>
      <w:r>
        <w:t>[9] Immobiliare.it. Bergamo residential asking-rent overview; September 2026 reference period.</w:t>
      </w:r>
    </w:p>
    <w:p w14:paraId="1C10B206" w14:textId="77777777" w:rsidR="00C6031D" w:rsidRDefault="0081596D">
      <w:hyperlink r:id="rId33">
        <w:r>
          <w:rPr>
            <w:sz w:val="18"/>
          </w:rPr>
          <w:t>https://www.immobiliare.it/mercato-immobiliare/lombardia/bergamo/</w:t>
        </w:r>
      </w:hyperlink>
    </w:p>
    <w:p w14:paraId="478A411C" w14:textId="77777777" w:rsidR="00C6031D" w:rsidRDefault="0081596D">
      <w:pPr>
        <w:keepNext/>
      </w:pPr>
      <w:r>
        <w:t>[10] Idealista 36732340. Calepio 47 m²; EUR 900; furnished 4+4 lease.</w:t>
      </w:r>
    </w:p>
    <w:p w14:paraId="1DF0B11B" w14:textId="77777777" w:rsidR="00C6031D" w:rsidRDefault="0081596D">
      <w:hyperlink r:id="rId34">
        <w:r>
          <w:rPr>
            <w:sz w:val="18"/>
          </w:rPr>
          <w:t>https://www.idealista.it/immobile/36732340/</w:t>
        </w:r>
      </w:hyperlink>
    </w:p>
    <w:p w14:paraId="35C71BCC" w14:textId="77777777" w:rsidR="00C6031D" w:rsidRDefault="0081596D">
      <w:pPr>
        <w:keepNext/>
      </w:pPr>
      <w:r>
        <w:t>[11] Idealista 36084937. Borfuro 55 m²; EUR 1,000 plus EUR 110; annual contract.</w:t>
      </w:r>
    </w:p>
    <w:p w14:paraId="3282236C" w14:textId="77777777" w:rsidR="00C6031D" w:rsidRDefault="0081596D">
      <w:hyperlink r:id="rId35">
        <w:r>
          <w:rPr>
            <w:sz w:val="18"/>
          </w:rPr>
          <w:t>https://www.idealista.it/immobile/36084937/</w:t>
        </w:r>
      </w:hyperlink>
    </w:p>
    <w:p w14:paraId="4595B68F" w14:textId="77777777" w:rsidR="00C6031D" w:rsidRDefault="0081596D">
      <w:pPr>
        <w:keepNext/>
      </w:pPr>
      <w:r>
        <w:t>[12] Idealista 36830219. Moroni 50 m²; EUR 700 plus EUR 50; temporary 12-month lease.</w:t>
      </w:r>
    </w:p>
    <w:p w14:paraId="1B895B00" w14:textId="77777777" w:rsidR="00C6031D" w:rsidRDefault="0081596D">
      <w:hyperlink r:id="rId36">
        <w:r>
          <w:rPr>
            <w:sz w:val="18"/>
          </w:rPr>
          <w:t>https://www.idealista.it/immobile/36830219/</w:t>
        </w:r>
      </w:hyperlink>
    </w:p>
    <w:p w14:paraId="7F74DAAD" w14:textId="77777777" w:rsidR="00C6031D" w:rsidRDefault="0081596D">
      <w:pPr>
        <w:keepNext/>
      </w:pPr>
      <w:r>
        <w:t>[13] Airbnb Help Center. Fee structures and VAT treatment.</w:t>
      </w:r>
    </w:p>
    <w:p w14:paraId="40F60A38" w14:textId="77777777" w:rsidR="00C6031D" w:rsidRDefault="0081596D">
      <w:hyperlink r:id="rId37">
        <w:r>
          <w:rPr>
            <w:sz w:val="18"/>
          </w:rPr>
          <w:t>https://www.airbnb.com/help/article/1857</w:t>
        </w:r>
      </w:hyperlink>
    </w:p>
    <w:p w14:paraId="39F2EB6C" w14:textId="77777777" w:rsidR="00C6031D" w:rsidRDefault="0081596D">
      <w:pPr>
        <w:keepNext/>
      </w:pPr>
      <w:r>
        <w:t>[14] Agenzia delle Entrate. Building-income instructions; gross short-let receipts and eligible rate guidance. The 2026 return covers 2025 income.</w:t>
      </w:r>
    </w:p>
    <w:p w14:paraId="373E6959" w14:textId="77777777" w:rsidR="00C6031D" w:rsidRDefault="0081596D">
      <w:hyperlink r:id="rId38">
        <w:r>
          <w:rPr>
            <w:sz w:val="18"/>
          </w:rPr>
          <w:t>https://infoprecompilata.agenziaentrate.gov.it/portale/sl/web/guest/semplificata-mod-fabbricati</w:t>
        </w:r>
      </w:hyperlink>
    </w:p>
    <w:p w14:paraId="705C505F" w14:textId="77777777" w:rsidR="00C6031D" w:rsidRDefault="0081596D">
      <w:pPr>
        <w:keepNext/>
      </w:pPr>
      <w:r>
        <w:lastRenderedPageBreak/>
        <w:t>[15] Regione Campania SURAP. Updated tax-guide notice, 16 April 2026; identifies 2026 threshold change.</w:t>
      </w:r>
    </w:p>
    <w:p w14:paraId="208452EF" w14:textId="77777777" w:rsidR="00C6031D" w:rsidRDefault="0081596D">
      <w:hyperlink r:id="rId39">
        <w:r>
          <w:rPr>
            <w:sz w:val="18"/>
          </w:rPr>
          <w:t>https://surap.regione.campania.it/index.php/notizie/1096-locazioni-brevi-pubblicata-la-nuova-guida.html</w:t>
        </w:r>
      </w:hyperlink>
    </w:p>
    <w:p w14:paraId="0F6E6F92" w14:textId="77777777" w:rsidR="00C6031D" w:rsidRDefault="0081596D">
      <w:pPr>
        <w:keepNext/>
      </w:pPr>
      <w:r>
        <w:t>[16] Ministero del Turismo. BDSR FAQ; CIN and safety, separate from local compliance.</w:t>
      </w:r>
    </w:p>
    <w:p w14:paraId="1ABAF83A" w14:textId="77777777" w:rsidR="00C6031D" w:rsidRDefault="0081596D">
      <w:hyperlink r:id="rId40">
        <w:r>
          <w:rPr>
            <w:sz w:val="18"/>
          </w:rPr>
          <w:t>https://www.ministeroturismo.gov.it/faq-banca-dati-strutture-ricettive-bdsr/</w:t>
        </w:r>
      </w:hyperlink>
    </w:p>
    <w:p w14:paraId="11D187CA" w14:textId="77777777" w:rsidR="00C6031D" w:rsidRDefault="0081596D">
      <w:pPr>
        <w:keepNext/>
      </w:pPr>
      <w:r>
        <w:t>[17] Comune di Bergamo. Official mapping metadata for regulation 124/2025; not a complete legal clearance.</w:t>
      </w:r>
    </w:p>
    <w:p w14:paraId="2E530522" w14:textId="77777777" w:rsidR="00C6031D" w:rsidRDefault="0081596D">
      <w:hyperlink r:id="rId41">
        <w:r>
          <w:rPr>
            <w:sz w:val="18"/>
          </w:rPr>
          <w:t>https://territorio.comune.bergamo.it/arcgis/rest/services/AtlanteBG/AppartamentiTuristici_Rif_PDR05_RegCom124_2025/MapServer</w:t>
        </w:r>
      </w:hyperlink>
    </w:p>
    <w:p w14:paraId="41F8BE65" w14:textId="77777777" w:rsidR="00C6031D" w:rsidRDefault="0081596D">
      <w:pPr>
        <w:keepNext/>
      </w:pPr>
      <w:r>
        <w:t>[18] Municipal regulation reproduced by Studio Buzzanca, December 2025; articles 1 and 4–8. Current official text and subsequent decisions require verification.</w:t>
      </w:r>
    </w:p>
    <w:p w14:paraId="7EAD08BF" w14:textId="77777777" w:rsidR="00C6031D" w:rsidRDefault="0081596D">
      <w:hyperlink r:id="rId42">
        <w:r>
          <w:rPr>
            <w:sz w:val="18"/>
          </w:rPr>
          <w:t>https://www.studiobuzzanca.com/wp-content/uploads/2025/12/regolamento-comunale-sui-requisiti-qualitativi-per-le-strutture-ricettive-non-alberghiere-.pdf</w:t>
        </w:r>
      </w:hyperlink>
    </w:p>
    <w:p w14:paraId="4F358258" w14:textId="77777777" w:rsidR="00C6031D" w:rsidRDefault="0081596D">
      <w:pPr>
        <w:keepNext/>
      </w:pPr>
      <w:r>
        <w:t>[19] Expanded listing 132189102; 4+4; garage bundled; 60 dwelling / 70.5 commercial; factual snapshot, 13 October 2026.</w:t>
      </w:r>
    </w:p>
    <w:p w14:paraId="52D646A7" w14:textId="77777777" w:rsidR="00C6031D" w:rsidRDefault="0081596D">
      <w:hyperlink r:id="rId43">
        <w:r>
          <w:rPr>
            <w:sz w:val="18"/>
          </w:rPr>
          <w:t>https://www.immobiliare.it/annunci/132189102/</w:t>
        </w:r>
      </w:hyperlink>
    </w:p>
    <w:p w14:paraId="016168F6" w14:textId="77777777" w:rsidR="00C6031D" w:rsidRDefault="0081596D">
      <w:pPr>
        <w:keepNext/>
      </w:pPr>
      <w:r>
        <w:t>[20] Expanded listing 133410334; Affitto, transitorio; factual snapshot, 13 October 2026.</w:t>
      </w:r>
    </w:p>
    <w:p w14:paraId="11045540" w14:textId="77777777" w:rsidR="00C6031D" w:rsidRDefault="0081596D">
      <w:hyperlink r:id="rId44">
        <w:r>
          <w:rPr>
            <w:sz w:val="18"/>
          </w:rPr>
          <w:t>https://www.immobiliare.it/annunci/133410334/</w:t>
        </w:r>
      </w:hyperlink>
    </w:p>
    <w:p w14:paraId="6E472E59" w14:textId="77777777" w:rsidR="00C6031D" w:rsidRDefault="0081596D">
      <w:pPr>
        <w:keepNext/>
      </w:pPr>
      <w:r>
        <w:t>[21] Expanded listing 132644842; 4+4; optional garage excluded; factual snapshot, 13 October 2026.</w:t>
      </w:r>
    </w:p>
    <w:p w14:paraId="3BC9F738" w14:textId="77777777" w:rsidR="00C6031D" w:rsidRDefault="0081596D">
      <w:hyperlink r:id="rId45">
        <w:r>
          <w:rPr>
            <w:sz w:val="18"/>
          </w:rPr>
          <w:t>https://www.immobiliare.it/annunci/132644842/</w:t>
        </w:r>
      </w:hyperlink>
    </w:p>
    <w:p w14:paraId="4E1DEA59" w14:textId="77777777" w:rsidR="00C6031D" w:rsidRDefault="0081596D">
      <w:pPr>
        <w:keepNext/>
      </w:pPr>
      <w:r>
        <w:t>[22] Expanded listing 70888294; factual snapshot, 13 October 2026.</w:t>
      </w:r>
    </w:p>
    <w:p w14:paraId="6CB42B5A" w14:textId="77777777" w:rsidR="00C6031D" w:rsidRDefault="0081596D">
      <w:hyperlink r:id="rId46">
        <w:r>
          <w:rPr>
            <w:sz w:val="18"/>
          </w:rPr>
          <w:t>https://www.immobiliare.it/annunci/70888294/</w:t>
        </w:r>
      </w:hyperlink>
    </w:p>
    <w:p w14:paraId="56EFFF6C" w14:textId="77777777" w:rsidR="00C6031D" w:rsidRDefault="0081596D">
      <w:pPr>
        <w:keepNext/>
      </w:pPr>
      <w:r>
        <w:t>[23] Expanded listing 80219117; Affitto, transitorio; factual snapshot, 13 October 2026.</w:t>
      </w:r>
    </w:p>
    <w:p w14:paraId="5026C972" w14:textId="77777777" w:rsidR="00C6031D" w:rsidRDefault="0081596D">
      <w:hyperlink r:id="rId47">
        <w:r>
          <w:rPr>
            <w:sz w:val="18"/>
          </w:rPr>
          <w:t>https://www.immobiliare.it/annunci/80219117/</w:t>
        </w:r>
      </w:hyperlink>
    </w:p>
    <w:p w14:paraId="7B0AF3E0" w14:textId="77777777" w:rsidR="00C6031D" w:rsidRDefault="0081596D">
      <w:pPr>
        <w:keepNext/>
      </w:pPr>
      <w:r>
        <w:t>[24] Expanded listing 130803940; Affitto, 4+4; factual snapshot, 13 October 2026.</w:t>
      </w:r>
    </w:p>
    <w:p w14:paraId="6E3AD3EE" w14:textId="77777777" w:rsidR="00C6031D" w:rsidRDefault="0081596D">
      <w:hyperlink r:id="rId48">
        <w:r>
          <w:rPr>
            <w:sz w:val="18"/>
          </w:rPr>
          <w:t>https://www.immobiliare.it/annunci/130803940/</w:t>
        </w:r>
      </w:hyperlink>
    </w:p>
    <w:p w14:paraId="61E13F87" w14:textId="77777777" w:rsidR="00C6031D" w:rsidRDefault="0081596D">
      <w:pPr>
        <w:keepNext/>
      </w:pPr>
      <w:r>
        <w:t>[25] Expanded listing 132502222; Affitto, 4+4; factual snapshot, 13 October 2026.</w:t>
      </w:r>
    </w:p>
    <w:p w14:paraId="194F17CE" w14:textId="77777777" w:rsidR="00C6031D" w:rsidRDefault="0081596D">
      <w:hyperlink r:id="rId49">
        <w:r>
          <w:rPr>
            <w:sz w:val="18"/>
          </w:rPr>
          <w:t>https://www.immobiliare.it/annunci/132502222/</w:t>
        </w:r>
      </w:hyperlink>
    </w:p>
    <w:p w14:paraId="0A50F3AF" w14:textId="77777777" w:rsidR="00C6031D" w:rsidRDefault="0081596D">
      <w:pPr>
        <w:keepNext/>
      </w:pPr>
      <w:r>
        <w:t>[26] Expanded listing 133336888; 4+4 offered; alternative temporary contract also offered; factual snapshot, 13 October 2026.</w:t>
      </w:r>
    </w:p>
    <w:p w14:paraId="5EA13CBD" w14:textId="77777777" w:rsidR="00C6031D" w:rsidRDefault="0081596D">
      <w:hyperlink r:id="rId50">
        <w:r>
          <w:rPr>
            <w:sz w:val="18"/>
          </w:rPr>
          <w:t>https://www.immobiliare.it/annunci/133336888/</w:t>
        </w:r>
      </w:hyperlink>
    </w:p>
    <w:p w14:paraId="6AA41964" w14:textId="77777777" w:rsidR="00C6031D" w:rsidRDefault="0081596D">
      <w:pPr>
        <w:keepNext/>
      </w:pPr>
      <w:r>
        <w:t>[27] Expanded listing 129790224; Affitto; factual snapshot, 13 October 2026.</w:t>
      </w:r>
    </w:p>
    <w:p w14:paraId="346EFF66" w14:textId="77777777" w:rsidR="00C6031D" w:rsidRDefault="0081596D">
      <w:hyperlink r:id="rId51">
        <w:r>
          <w:rPr>
            <w:sz w:val="18"/>
          </w:rPr>
          <w:t>https://www.immobiliare.it/annunci/129790224/</w:t>
        </w:r>
      </w:hyperlink>
    </w:p>
    <w:p w14:paraId="2148BF61" w14:textId="77777777" w:rsidR="00C6031D" w:rsidRDefault="0081596D">
      <w:pPr>
        <w:keepNext/>
      </w:pPr>
      <w:r>
        <w:t>[28] Expanded listing 127707676; Affitto, transitorio; factual snapshot, 13 October 2026.</w:t>
      </w:r>
    </w:p>
    <w:p w14:paraId="7EE29F1C" w14:textId="77777777" w:rsidR="00C6031D" w:rsidRDefault="0081596D">
      <w:hyperlink r:id="rId52">
        <w:r>
          <w:rPr>
            <w:sz w:val="18"/>
          </w:rPr>
          <w:t>https://www.immobiliare.it/annunci/127707676/</w:t>
        </w:r>
      </w:hyperlink>
    </w:p>
    <w:p w14:paraId="56FF0230" w14:textId="77777777" w:rsidR="00C6031D" w:rsidRDefault="0081596D">
      <w:pPr>
        <w:keepNext/>
      </w:pPr>
      <w:r>
        <w:t>[29] Expanded listing 124638879; factual snapshot, 13 October 2026.</w:t>
      </w:r>
    </w:p>
    <w:p w14:paraId="1003BF96" w14:textId="77777777" w:rsidR="00C6031D" w:rsidRDefault="0081596D">
      <w:hyperlink r:id="rId53">
        <w:r>
          <w:rPr>
            <w:sz w:val="18"/>
          </w:rPr>
          <w:t>https://www.immobiliare.it/annunci/124638879/</w:t>
        </w:r>
      </w:hyperlink>
    </w:p>
    <w:p w14:paraId="7AD9904A" w14:textId="77777777" w:rsidR="00C6031D" w:rsidRDefault="0081596D">
      <w:pPr>
        <w:keepNext/>
      </w:pPr>
      <w:r>
        <w:t>[30] Expanded listing 133410286; factual snapshot, 13 October 2026.</w:t>
      </w:r>
    </w:p>
    <w:p w14:paraId="07816CEF" w14:textId="77777777" w:rsidR="00C6031D" w:rsidRDefault="0081596D">
      <w:hyperlink r:id="rId54">
        <w:r>
          <w:rPr>
            <w:sz w:val="18"/>
          </w:rPr>
          <w:t>https://www.immobiliare.it/annunci/133410286/</w:t>
        </w:r>
      </w:hyperlink>
    </w:p>
    <w:p w14:paraId="0B3CBEA8" w14:textId="77777777" w:rsidR="00C6031D" w:rsidRDefault="0081596D">
      <w:pPr>
        <w:keepNext/>
      </w:pPr>
      <w:r>
        <w:t>[31] Expanded listing 120078316; Affitto; factual snapshot, 13 October 2026.</w:t>
      </w:r>
    </w:p>
    <w:p w14:paraId="346ADE7E" w14:textId="77777777" w:rsidR="00C6031D" w:rsidRDefault="0081596D">
      <w:hyperlink r:id="rId55">
        <w:r>
          <w:rPr>
            <w:sz w:val="18"/>
          </w:rPr>
          <w:t>https://www.immobiliare.it/annunci/120078316/</w:t>
        </w:r>
      </w:hyperlink>
    </w:p>
    <w:p w14:paraId="02E648BE" w14:textId="77777777" w:rsidR="00C6031D" w:rsidRDefault="0081596D">
      <w:pPr>
        <w:keepNext/>
      </w:pPr>
      <w:r>
        <w:lastRenderedPageBreak/>
        <w:t>[32] Expanded listing 132219784; 4+4; factual snapshot, 13 October 2026.</w:t>
      </w:r>
    </w:p>
    <w:p w14:paraId="578140A4" w14:textId="77777777" w:rsidR="00C6031D" w:rsidRDefault="0081596D">
      <w:hyperlink r:id="rId56">
        <w:r>
          <w:rPr>
            <w:sz w:val="18"/>
          </w:rPr>
          <w:t>https://www.immobiliare.it/annunci/132219784/</w:t>
        </w:r>
      </w:hyperlink>
    </w:p>
    <w:p w14:paraId="1499C673" w14:textId="77777777" w:rsidR="00C6031D" w:rsidRDefault="0081596D">
      <w:pPr>
        <w:keepNext/>
      </w:pPr>
      <w:r>
        <w:t>[33] Expanded listing 73676006; Affitto, libero; factual snapshot, 13 October 2026.</w:t>
      </w:r>
    </w:p>
    <w:p w14:paraId="6A5EDF59" w14:textId="77777777" w:rsidR="00C6031D" w:rsidRDefault="0081596D">
      <w:hyperlink r:id="rId57">
        <w:r>
          <w:rPr>
            <w:sz w:val="18"/>
          </w:rPr>
          <w:t>https://www.immobiliare.it/annunci/73676006/</w:t>
        </w:r>
      </w:hyperlink>
    </w:p>
    <w:p w14:paraId="54AB54AA" w14:textId="77777777" w:rsidR="00C6031D" w:rsidRDefault="0081596D">
      <w:pPr>
        <w:keepNext/>
      </w:pPr>
      <w:r>
        <w:t>[34] Expanded listing 121511946; factual snapshot, 13 October 2026.</w:t>
      </w:r>
    </w:p>
    <w:p w14:paraId="4BDBD6D9" w14:textId="77777777" w:rsidR="00C6031D" w:rsidRDefault="0081596D">
      <w:hyperlink r:id="rId58">
        <w:r>
          <w:rPr>
            <w:sz w:val="18"/>
          </w:rPr>
          <w:t>https://www.immobiliare.it/annunci/121511946/</w:t>
        </w:r>
      </w:hyperlink>
    </w:p>
    <w:p w14:paraId="4BCE1B8C" w14:textId="77777777" w:rsidR="00C6031D" w:rsidRDefault="0081596D">
      <w:pPr>
        <w:keepNext/>
      </w:pPr>
      <w:r>
        <w:t>[35] Expanded listing 111380853; Affitto, transitorio; factual snapshot, 13 October 2026.</w:t>
      </w:r>
    </w:p>
    <w:p w14:paraId="3D03A619" w14:textId="77777777" w:rsidR="00C6031D" w:rsidRDefault="0081596D">
      <w:hyperlink r:id="rId59">
        <w:r>
          <w:rPr>
            <w:sz w:val="18"/>
          </w:rPr>
          <w:t>https://www.immobiliare.it/annunci/111380853/</w:t>
        </w:r>
      </w:hyperlink>
    </w:p>
    <w:p w14:paraId="5007D78F" w14:textId="77777777" w:rsidR="00C6031D" w:rsidRDefault="0081596D">
      <w:pPr>
        <w:keepNext/>
      </w:pPr>
      <w:r>
        <w:t>[36] Expanded listing 132513280; 4+4; optional garage excluded; later re-fetch failed; factual snapshot, 13 October 2026.</w:t>
      </w:r>
    </w:p>
    <w:p w14:paraId="57E577EB" w14:textId="77777777" w:rsidR="00C6031D" w:rsidRDefault="0081596D">
      <w:hyperlink r:id="rId60">
        <w:r>
          <w:rPr>
            <w:sz w:val="18"/>
          </w:rPr>
          <w:t>https://www.immobiliare.it/annunci/132513280/</w:t>
        </w:r>
      </w:hyperlink>
    </w:p>
    <w:p w14:paraId="19364C96" w14:textId="77777777" w:rsidR="00C6031D" w:rsidRDefault="0081596D">
      <w:pPr>
        <w:keepNext/>
      </w:pPr>
      <w:r>
        <w:t>[37] Assaeroporti. 2019 December traffic tables, January–December cumulative total for Bergamo. Summary and passenger-detail totals reconcile. Retrieved 13 October 2026.</w:t>
      </w:r>
    </w:p>
    <w:p w14:paraId="5324E4A4" w14:textId="77777777" w:rsidR="00C6031D" w:rsidRDefault="0081596D">
      <w:hyperlink r:id="rId61">
        <w:r>
          <w:rPr>
            <w:sz w:val="18"/>
          </w:rPr>
          <w:t>https://assaeroporti.com/statistiche/?month=12&amp;selectedYear=2019</w:t>
        </w:r>
      </w:hyperlink>
    </w:p>
    <w:p w14:paraId="496452BA" w14:textId="77777777" w:rsidR="00C6031D" w:rsidRDefault="0081596D">
      <w:pPr>
        <w:keepNext/>
      </w:pPr>
      <w:r>
        <w:t>[38] Assaeroporti. 2020 December traffic tables, January–December cumulative total for Bergamo. Summary and passenger-detail totals reconcile. Retrieved 13 October 2026.</w:t>
      </w:r>
    </w:p>
    <w:p w14:paraId="28C679AC" w14:textId="77777777" w:rsidR="00C6031D" w:rsidRDefault="0081596D">
      <w:hyperlink r:id="rId62">
        <w:r>
          <w:rPr>
            <w:sz w:val="18"/>
          </w:rPr>
          <w:t>https://assaeroporti.com/statistiche/?month=12&amp;selectedYear=2020</w:t>
        </w:r>
      </w:hyperlink>
    </w:p>
    <w:p w14:paraId="613675A1" w14:textId="77777777" w:rsidR="00C6031D" w:rsidRDefault="0081596D">
      <w:pPr>
        <w:keepNext/>
      </w:pPr>
      <w:r>
        <w:t>[39] Assaeroporti. 2021 December traffic tables, January–December cumulative total for Bergamo. Summary and passenger-detail totals reconcile. Retrieved 13 October 2026.</w:t>
      </w:r>
    </w:p>
    <w:p w14:paraId="014B7988" w14:textId="77777777" w:rsidR="00C6031D" w:rsidRDefault="0081596D">
      <w:hyperlink r:id="rId63">
        <w:r>
          <w:rPr>
            <w:sz w:val="18"/>
          </w:rPr>
          <w:t>https://assaeroporti.com/statistiche/?month=12&amp;selectedYear=2021</w:t>
        </w:r>
      </w:hyperlink>
    </w:p>
    <w:p w14:paraId="47821A4B" w14:textId="77777777" w:rsidR="00C6031D" w:rsidRDefault="0081596D">
      <w:pPr>
        <w:keepNext/>
      </w:pPr>
      <w:r>
        <w:t>[40] Assaeroporti. 2022 December traffic tables, January–December cumulative total for Bergamo. Summary and passenger-detail totals reconcile. Retrieved 13 October 2026.</w:t>
      </w:r>
    </w:p>
    <w:p w14:paraId="65377873" w14:textId="77777777" w:rsidR="00C6031D" w:rsidRDefault="0081596D">
      <w:hyperlink r:id="rId64">
        <w:r>
          <w:rPr>
            <w:sz w:val="18"/>
          </w:rPr>
          <w:t>https://assaeroporti.com/statistiche/?month=12&amp;selectedYear=2022</w:t>
        </w:r>
      </w:hyperlink>
    </w:p>
    <w:p w14:paraId="1C14CAD7" w14:textId="77777777" w:rsidR="00C6031D" w:rsidRDefault="0081596D">
      <w:pPr>
        <w:keepNext/>
      </w:pPr>
      <w:r>
        <w:t>[41] Assaeroporti. 2023 December traffic tables, January–December cumulative total for Bergamo. Summary and passenger-detail totals reconcile. Retrieved 13 October 2026.</w:t>
      </w:r>
    </w:p>
    <w:p w14:paraId="64B665A2" w14:textId="77777777" w:rsidR="00C6031D" w:rsidRDefault="0081596D">
      <w:hyperlink r:id="rId65">
        <w:r>
          <w:rPr>
            <w:sz w:val="18"/>
          </w:rPr>
          <w:t>https://assaeroporti.com/statistiche/?month=12&amp;selectedYear=2023</w:t>
        </w:r>
      </w:hyperlink>
    </w:p>
    <w:p w14:paraId="4465D54A" w14:textId="77777777" w:rsidR="00C6031D" w:rsidRDefault="0081596D">
      <w:pPr>
        <w:keepNext/>
      </w:pPr>
      <w:r>
        <w:t>[42] Assaeroporti. 2024 December traffic tables, January–December cumulative total for Bergamo. Summary and passenger-detail totals reconcile. Retrieved 13 October 2026.</w:t>
      </w:r>
    </w:p>
    <w:p w14:paraId="11B43EC5" w14:textId="77777777" w:rsidR="00C6031D" w:rsidRDefault="0081596D">
      <w:hyperlink r:id="rId66">
        <w:r>
          <w:rPr>
            <w:sz w:val="18"/>
          </w:rPr>
          <w:t>https://assaeroporti.com/statistiche/?month=12&amp;selectedYear=2024</w:t>
        </w:r>
      </w:hyperlink>
    </w:p>
    <w:p w14:paraId="4AD8B899" w14:textId="77777777" w:rsidR="00C6031D" w:rsidRDefault="0081596D">
      <w:pPr>
        <w:keepNext/>
      </w:pPr>
      <w:r>
        <w:t>[43] Assaeroporti. 2025 December traffic tables, January–December cumulative total for Bergamo. Summary and passenger-detail totals reconcile. Retrieved 13 October 2026.</w:t>
      </w:r>
    </w:p>
    <w:p w14:paraId="772EA5C9" w14:textId="77777777" w:rsidR="00C6031D" w:rsidRDefault="0081596D">
      <w:hyperlink r:id="rId67">
        <w:r>
          <w:rPr>
            <w:sz w:val="18"/>
          </w:rPr>
          <w:t>https://assaeroporti.com/statistiche/?month=12&amp;selectedYear=2025</w:t>
        </w:r>
      </w:hyperlink>
    </w:p>
    <w:p w14:paraId="539B18EA" w14:textId="77777777" w:rsidR="00C6031D" w:rsidRDefault="0081596D">
      <w:r>
        <w:t>Reproducible analysis: https://github.com/pedramkj/bergamo-rental-strategy-analysis. The repository provides Python calculations, validation checks, data snapshots, the listing registry and a README. No personal documents or full copyrighted listing text are included.</w:t>
      </w:r>
    </w:p>
    <w:p w14:paraId="00179D75" w14:textId="77777777" w:rsidR="00C6031D" w:rsidRDefault="0081596D">
      <w:r>
        <w:t>Project inputs are retained in data/validated-monthly-analysis.json, data/validation.json and data/seasonal-booking-estimate.json. Financial and break-even calculations are in results/analysis.json; airport comparisons are in results/airport-comparison.json. The present model uses exactly 180 nights, replacing the earlier fractional 181.5-night illustration. No owner-time deduction is included. The figures are generated from those observations and explicit assumptions.</w:t>
      </w:r>
    </w:p>
    <w:p w14:paraId="250039D1" w14:textId="77777777" w:rsidR="00C6031D" w:rsidRDefault="0081596D">
      <w:pPr>
        <w:pStyle w:val="Heading1"/>
        <w:pageBreakBefore/>
      </w:pPr>
      <w:bookmarkStart w:id="35" w:name="_Toc243055711"/>
      <w:r>
        <w:lastRenderedPageBreak/>
        <w:t>Appendix A Rental registry audit</w:t>
      </w:r>
      <w:bookmarkEnd w:id="35"/>
    </w:p>
    <w:p w14:paraId="14B6D621" w14:textId="77777777" w:rsidR="00C6031D" w:rsidRDefault="0081596D">
      <w:r>
        <w:t>All 21 source records are retained. Prices below are parsed recorded values, not freshly verified executed rents. Missing means no usable price is saved. Contract group labels describe the earlier registry and do not certify eligibility for a city-centre average. Fees and study-area membership remain insufficiently documented for a pooled residential statistic. Source URLs and existing notes are preserved in data/listings.csv and results/listing-review.json.</w:t>
      </w:r>
    </w:p>
    <w:tbl>
      <w:tblPr>
        <w:tblW w:w="0" w:type="auto"/>
        <w:tblLook w:val="04A0" w:firstRow="1" w:lastRow="0" w:firstColumn="1" w:lastColumn="0" w:noHBand="0" w:noVBand="1"/>
      </w:tblPr>
      <w:tblGrid>
        <w:gridCol w:w="2400"/>
        <w:gridCol w:w="2400"/>
        <w:gridCol w:w="2400"/>
        <w:gridCol w:w="2400"/>
      </w:tblGrid>
      <w:tr w:rsidR="00C6031D" w14:paraId="6E91FAE6" w14:textId="77777777">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454170E0" w14:textId="77777777" w:rsidR="00C6031D" w:rsidRDefault="0081596D">
            <w:pPr>
              <w:spacing w:after="80"/>
            </w:pPr>
            <w:r>
              <w:rPr>
                <w:sz w:val="18"/>
              </w:rPr>
              <w:t>Listing ID</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7A9426C0" w14:textId="77777777" w:rsidR="00C6031D" w:rsidRDefault="0081596D">
            <w:pPr>
              <w:spacing w:after="80"/>
            </w:pPr>
            <w:r>
              <w:rPr>
                <w:sz w:val="18"/>
              </w:rPr>
              <w:t>EUR/month</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209F8ABD" w14:textId="77777777" w:rsidR="00C6031D" w:rsidRDefault="0081596D">
            <w:pPr>
              <w:spacing w:after="80"/>
            </w:pPr>
            <w:r>
              <w:rPr>
                <w:sz w:val="18"/>
              </w:rPr>
              <w:t>Recorded area</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239A3939" w14:textId="77777777" w:rsidR="00C6031D" w:rsidRDefault="0081596D">
            <w:pPr>
              <w:spacing w:after="80"/>
            </w:pPr>
            <w:r>
              <w:rPr>
                <w:sz w:val="18"/>
              </w:rPr>
              <w:t>Historical registry group</w:t>
            </w:r>
          </w:p>
        </w:tc>
      </w:tr>
      <w:tr w:rsidR="00C6031D" w14:paraId="34BA40F9"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153366C" w14:textId="77777777" w:rsidR="00C6031D" w:rsidRDefault="0081596D">
            <w:pPr>
              <w:spacing w:after="80"/>
            </w:pPr>
            <w:r>
              <w:rPr>
                <w:sz w:val="18"/>
              </w:rPr>
              <w:t>132189102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05BCA97" w14:textId="77777777" w:rsidR="00C6031D" w:rsidRDefault="0081596D">
            <w:pPr>
              <w:spacing w:after="80"/>
            </w:pPr>
            <w:r>
              <w:rPr>
                <w:sz w:val="18"/>
              </w:rPr>
              <w:t>1,400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C77D858" w14:textId="77777777" w:rsidR="00C6031D" w:rsidRDefault="0081596D">
            <w:pPr>
              <w:spacing w:after="80"/>
            </w:pPr>
            <w:r>
              <w:rPr>
                <w:sz w:val="18"/>
              </w:rPr>
              <w:t>San Paolo</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CB3B1D7" w14:textId="77777777" w:rsidR="00C6031D" w:rsidRDefault="0081596D">
            <w:pPr>
              <w:spacing w:after="80"/>
            </w:pPr>
            <w:r>
              <w:rPr>
                <w:sz w:val="18"/>
              </w:rPr>
              <w:t>primary</w:t>
            </w:r>
          </w:p>
        </w:tc>
      </w:tr>
      <w:tr w:rsidR="00C6031D" w14:paraId="66530877"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85B6F50" w14:textId="77777777" w:rsidR="00C6031D" w:rsidRDefault="0081596D">
            <w:pPr>
              <w:spacing w:after="80"/>
            </w:pPr>
            <w:r>
              <w:rPr>
                <w:sz w:val="18"/>
              </w:rPr>
              <w:t>133410334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6CA4E9F" w14:textId="77777777" w:rsidR="00C6031D" w:rsidRDefault="0081596D">
            <w:pPr>
              <w:spacing w:after="80"/>
            </w:pPr>
            <w:r>
              <w:rPr>
                <w:sz w:val="18"/>
              </w:rPr>
              <w:t>790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A36D538"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49EACAB" w14:textId="77777777" w:rsidR="00C6031D" w:rsidRDefault="0081596D">
            <w:pPr>
              <w:spacing w:after="80"/>
            </w:pPr>
            <w:r>
              <w:rPr>
                <w:sz w:val="18"/>
              </w:rPr>
              <w:t>temporary</w:t>
            </w:r>
          </w:p>
        </w:tc>
      </w:tr>
      <w:tr w:rsidR="00C6031D" w14:paraId="02A8DFA4"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A78B019" w14:textId="77777777" w:rsidR="00C6031D" w:rsidRDefault="0081596D">
            <w:pPr>
              <w:spacing w:after="80"/>
            </w:pPr>
            <w:r>
              <w:rPr>
                <w:sz w:val="18"/>
              </w:rPr>
              <w:t>132644842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3087405" w14:textId="77777777" w:rsidR="00C6031D" w:rsidRDefault="0081596D">
            <w:pPr>
              <w:spacing w:after="80"/>
            </w:pPr>
            <w:r>
              <w:rPr>
                <w:sz w:val="18"/>
              </w:rPr>
              <w:t>850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6579B7E" w14:textId="77777777" w:rsidR="00C6031D" w:rsidRDefault="0081596D">
            <w:pPr>
              <w:spacing w:after="80"/>
            </w:pPr>
            <w:r>
              <w:rPr>
                <w:sz w:val="18"/>
              </w:rPr>
              <w:t>Canovine</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9F4E2AD" w14:textId="77777777" w:rsidR="00C6031D" w:rsidRDefault="0081596D">
            <w:pPr>
              <w:spacing w:after="80"/>
            </w:pPr>
            <w:r>
              <w:rPr>
                <w:sz w:val="18"/>
              </w:rPr>
              <w:t>primary</w:t>
            </w:r>
          </w:p>
        </w:tc>
      </w:tr>
      <w:tr w:rsidR="00C6031D" w14:paraId="092E8BB0"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398536C" w14:textId="77777777" w:rsidR="00C6031D" w:rsidRDefault="0081596D">
            <w:pPr>
              <w:spacing w:after="80"/>
            </w:pPr>
            <w:r>
              <w:rPr>
                <w:sz w:val="18"/>
              </w:rPr>
              <w:t>70888294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5C51C99" w14:textId="77777777" w:rsidR="00C6031D" w:rsidRDefault="0081596D">
            <w:pPr>
              <w:spacing w:after="80"/>
            </w:pPr>
            <w:r>
              <w:rPr>
                <w:sz w:val="18"/>
              </w:rPr>
              <w:t>Missing</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5E6D334"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3413F84" w14:textId="77777777" w:rsidR="00C6031D" w:rsidRDefault="0081596D">
            <w:pPr>
              <w:spacing w:after="80"/>
            </w:pPr>
            <w:r>
              <w:rPr>
                <w:sz w:val="18"/>
              </w:rPr>
              <w:t>excluded</w:t>
            </w:r>
          </w:p>
        </w:tc>
      </w:tr>
      <w:tr w:rsidR="00C6031D" w14:paraId="58AC0455"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9B1A585" w14:textId="77777777" w:rsidR="00C6031D" w:rsidRDefault="0081596D">
            <w:pPr>
              <w:spacing w:after="80"/>
            </w:pPr>
            <w:r>
              <w:rPr>
                <w:sz w:val="18"/>
              </w:rPr>
              <w:t>80219117</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F27BD34" w14:textId="77777777" w:rsidR="00C6031D" w:rsidRDefault="0081596D">
            <w:pPr>
              <w:spacing w:after="80"/>
            </w:pPr>
            <w:r>
              <w:rPr>
                <w:sz w:val="18"/>
              </w:rPr>
              <w:t>1,000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2923E39"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F69CB60" w14:textId="77777777" w:rsidR="00C6031D" w:rsidRDefault="0081596D">
            <w:pPr>
              <w:spacing w:after="80"/>
            </w:pPr>
            <w:r>
              <w:rPr>
                <w:sz w:val="18"/>
              </w:rPr>
              <w:t>excluded</w:t>
            </w:r>
          </w:p>
        </w:tc>
      </w:tr>
      <w:tr w:rsidR="00C6031D" w14:paraId="47A2B5F2"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A2F1548" w14:textId="77777777" w:rsidR="00C6031D" w:rsidRDefault="0081596D">
            <w:pPr>
              <w:spacing w:after="80"/>
            </w:pPr>
            <w:r>
              <w:rPr>
                <w:sz w:val="18"/>
              </w:rPr>
              <w:t>130803940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B505448"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3BE21ED"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0285DC9" w14:textId="77777777" w:rsidR="00C6031D" w:rsidRDefault="0081596D">
            <w:pPr>
              <w:spacing w:after="80"/>
            </w:pPr>
            <w:r>
              <w:rPr>
                <w:sz w:val="18"/>
              </w:rPr>
              <w:t>excluded</w:t>
            </w:r>
          </w:p>
        </w:tc>
      </w:tr>
      <w:tr w:rsidR="00C6031D" w14:paraId="5D6B6F8D"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82ADB28" w14:textId="77777777" w:rsidR="00C6031D" w:rsidRDefault="0081596D">
            <w:pPr>
              <w:spacing w:after="80"/>
            </w:pPr>
            <w:r>
              <w:rPr>
                <w:sz w:val="18"/>
              </w:rPr>
              <w:t>132502222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F2669FE" w14:textId="77777777" w:rsidR="00C6031D" w:rsidRDefault="0081596D">
            <w:pPr>
              <w:spacing w:after="80"/>
            </w:pPr>
            <w:r>
              <w:rPr>
                <w:sz w:val="18"/>
              </w:rPr>
              <w:t>1,000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FBD14A8"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3CE53A3" w14:textId="77777777" w:rsidR="00C6031D" w:rsidRDefault="0081596D">
            <w:pPr>
              <w:spacing w:after="80"/>
            </w:pPr>
            <w:r>
              <w:rPr>
                <w:sz w:val="18"/>
              </w:rPr>
              <w:t>excluded</w:t>
            </w:r>
          </w:p>
        </w:tc>
      </w:tr>
      <w:tr w:rsidR="00C6031D" w14:paraId="306DA3DB"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DA35E2B" w14:textId="77777777" w:rsidR="00C6031D" w:rsidRDefault="0081596D">
            <w:pPr>
              <w:spacing w:after="80"/>
            </w:pPr>
            <w:r>
              <w:rPr>
                <w:sz w:val="18"/>
              </w:rPr>
              <w:t>133336888</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F6091AD" w14:textId="77777777" w:rsidR="00C6031D" w:rsidRDefault="0081596D">
            <w:pPr>
              <w:spacing w:after="80"/>
            </w:pPr>
            <w:r>
              <w:rPr>
                <w:sz w:val="18"/>
              </w:rPr>
              <w:t>750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6C19601" w14:textId="77777777" w:rsidR="00C6031D" w:rsidRDefault="0081596D">
            <w:pPr>
              <w:spacing w:after="80"/>
            </w:pPr>
            <w:r>
              <w:rPr>
                <w:sz w:val="18"/>
              </w:rPr>
              <w:t>Canovine</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BA47D74" w14:textId="77777777" w:rsidR="00C6031D" w:rsidRDefault="0081596D">
            <w:pPr>
              <w:spacing w:after="80"/>
            </w:pPr>
            <w:r>
              <w:rPr>
                <w:sz w:val="18"/>
              </w:rPr>
              <w:t>primary</w:t>
            </w:r>
          </w:p>
        </w:tc>
      </w:tr>
      <w:tr w:rsidR="00C6031D" w14:paraId="342EEDB6"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933E4CB" w14:textId="77777777" w:rsidR="00C6031D" w:rsidRDefault="0081596D">
            <w:pPr>
              <w:spacing w:after="80"/>
            </w:pPr>
            <w:r>
              <w:rPr>
                <w:sz w:val="18"/>
              </w:rPr>
              <w:t>129790224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6DD3096" w14:textId="77777777" w:rsidR="00C6031D" w:rsidRDefault="0081596D">
            <w:pPr>
              <w:spacing w:after="80"/>
            </w:pPr>
            <w:r>
              <w:rPr>
                <w:sz w:val="18"/>
              </w:rPr>
              <w:t>900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E9DD99B"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8B21DD3" w14:textId="77777777" w:rsidR="00C6031D" w:rsidRDefault="0081596D">
            <w:pPr>
              <w:spacing w:after="80"/>
            </w:pPr>
            <w:r>
              <w:rPr>
                <w:sz w:val="18"/>
              </w:rPr>
              <w:t>duration_unknown</w:t>
            </w:r>
          </w:p>
        </w:tc>
      </w:tr>
      <w:tr w:rsidR="00C6031D" w14:paraId="0A27DF5B"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7623297" w14:textId="77777777" w:rsidR="00C6031D" w:rsidRDefault="0081596D">
            <w:pPr>
              <w:spacing w:after="80"/>
            </w:pPr>
            <w:r>
              <w:rPr>
                <w:sz w:val="18"/>
              </w:rPr>
              <w:t>127707676</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D3B8BAB"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069FD88"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D301F27" w14:textId="77777777" w:rsidR="00C6031D" w:rsidRDefault="0081596D">
            <w:pPr>
              <w:spacing w:after="80"/>
            </w:pPr>
            <w:r>
              <w:rPr>
                <w:sz w:val="18"/>
              </w:rPr>
              <w:t>excluded</w:t>
            </w:r>
          </w:p>
        </w:tc>
      </w:tr>
      <w:tr w:rsidR="00C6031D" w14:paraId="6A31B7E4"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6B064C6" w14:textId="77777777" w:rsidR="00C6031D" w:rsidRDefault="0081596D">
            <w:pPr>
              <w:spacing w:after="80"/>
            </w:pPr>
            <w:r>
              <w:rPr>
                <w:sz w:val="18"/>
              </w:rPr>
              <w:t>124638879</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816DB0B" w14:textId="77777777" w:rsidR="00C6031D" w:rsidRDefault="0081596D">
            <w:pPr>
              <w:spacing w:after="80"/>
            </w:pPr>
            <w:r>
              <w:rPr>
                <w:sz w:val="18"/>
              </w:rPr>
              <w:t>Missing</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FDE0A0B"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43401B1" w14:textId="77777777" w:rsidR="00C6031D" w:rsidRDefault="0081596D">
            <w:pPr>
              <w:spacing w:after="80"/>
            </w:pPr>
            <w:r>
              <w:rPr>
                <w:sz w:val="18"/>
              </w:rPr>
              <w:t>excluded</w:t>
            </w:r>
          </w:p>
        </w:tc>
      </w:tr>
      <w:tr w:rsidR="00C6031D" w14:paraId="1AD033F6"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068A8CE" w14:textId="77777777" w:rsidR="00C6031D" w:rsidRDefault="0081596D">
            <w:pPr>
              <w:spacing w:after="80"/>
            </w:pPr>
            <w:r>
              <w:rPr>
                <w:sz w:val="18"/>
              </w:rPr>
              <w:t>133410286</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A20ADCC" w14:textId="77777777" w:rsidR="00C6031D" w:rsidRDefault="0081596D">
            <w:pPr>
              <w:spacing w:after="80"/>
            </w:pPr>
            <w:r>
              <w:rPr>
                <w:sz w:val="18"/>
              </w:rPr>
              <w:t>Missing</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2B81F1B"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C8E5143" w14:textId="77777777" w:rsidR="00C6031D" w:rsidRDefault="0081596D">
            <w:pPr>
              <w:spacing w:after="80"/>
            </w:pPr>
            <w:r>
              <w:rPr>
                <w:sz w:val="18"/>
              </w:rPr>
              <w:t>excluded</w:t>
            </w:r>
          </w:p>
        </w:tc>
      </w:tr>
      <w:tr w:rsidR="00C6031D" w14:paraId="3B4EF714"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06615D2" w14:textId="77777777" w:rsidR="00C6031D" w:rsidRDefault="0081596D">
            <w:pPr>
              <w:spacing w:after="80"/>
            </w:pPr>
            <w:r>
              <w:rPr>
                <w:sz w:val="18"/>
              </w:rPr>
              <w:t>120078316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75FEEA2" w14:textId="77777777" w:rsidR="00C6031D" w:rsidRDefault="0081596D">
            <w:pPr>
              <w:spacing w:after="80"/>
            </w:pPr>
            <w:r>
              <w:rPr>
                <w:sz w:val="18"/>
              </w:rPr>
              <w:t>850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652926C"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8C7FD58" w14:textId="77777777" w:rsidR="00C6031D" w:rsidRDefault="0081596D">
            <w:pPr>
              <w:spacing w:after="80"/>
            </w:pPr>
            <w:r>
              <w:rPr>
                <w:sz w:val="18"/>
              </w:rPr>
              <w:t>duration_unknown</w:t>
            </w:r>
          </w:p>
        </w:tc>
      </w:tr>
      <w:tr w:rsidR="00C6031D" w14:paraId="763C882D"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F69997F" w14:textId="77777777" w:rsidR="00C6031D" w:rsidRDefault="0081596D">
            <w:pPr>
              <w:spacing w:after="80"/>
            </w:pPr>
            <w:r>
              <w:rPr>
                <w:sz w:val="18"/>
              </w:rPr>
              <w:t>132219784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132982B"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D048D34" w14:textId="77777777" w:rsidR="00C6031D" w:rsidRDefault="0081596D">
            <w:pPr>
              <w:spacing w:after="80"/>
            </w:pPr>
            <w:r>
              <w:rPr>
                <w:sz w:val="18"/>
              </w:rPr>
              <w:t>Centro</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2A9C6CC" w14:textId="77777777" w:rsidR="00C6031D" w:rsidRDefault="0081596D">
            <w:pPr>
              <w:spacing w:after="80"/>
            </w:pPr>
            <w:r>
              <w:rPr>
                <w:sz w:val="18"/>
              </w:rPr>
              <w:t>primary</w:t>
            </w:r>
          </w:p>
        </w:tc>
      </w:tr>
      <w:tr w:rsidR="00C6031D" w14:paraId="7D374071"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B412129" w14:textId="77777777" w:rsidR="00C6031D" w:rsidRDefault="0081596D">
            <w:pPr>
              <w:spacing w:after="80"/>
            </w:pPr>
            <w:r>
              <w:rPr>
                <w:sz w:val="18"/>
              </w:rPr>
              <w:t>73676006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CA1CA48"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5DA0253"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797FFA5" w14:textId="77777777" w:rsidR="00C6031D" w:rsidRDefault="0081596D">
            <w:pPr>
              <w:spacing w:after="80"/>
            </w:pPr>
            <w:r>
              <w:rPr>
                <w:sz w:val="18"/>
              </w:rPr>
              <w:t>excluded</w:t>
            </w:r>
          </w:p>
        </w:tc>
      </w:tr>
      <w:tr w:rsidR="00C6031D" w14:paraId="5878934B"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BB037A5" w14:textId="77777777" w:rsidR="00C6031D" w:rsidRDefault="0081596D">
            <w:pPr>
              <w:spacing w:after="80"/>
            </w:pPr>
            <w:r>
              <w:rPr>
                <w:sz w:val="18"/>
              </w:rPr>
              <w:t>121511946</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25393E0" w14:textId="77777777" w:rsidR="00C6031D" w:rsidRDefault="0081596D">
            <w:pPr>
              <w:spacing w:after="80"/>
            </w:pPr>
            <w:r>
              <w:rPr>
                <w:sz w:val="18"/>
              </w:rPr>
              <w:t>Missing</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B5CD789"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3C57078" w14:textId="77777777" w:rsidR="00C6031D" w:rsidRDefault="0081596D">
            <w:pPr>
              <w:spacing w:after="80"/>
            </w:pPr>
            <w:r>
              <w:rPr>
                <w:sz w:val="18"/>
              </w:rPr>
              <w:t>excluded</w:t>
            </w:r>
          </w:p>
        </w:tc>
      </w:tr>
      <w:tr w:rsidR="00C6031D" w14:paraId="79455A74"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4B78D13" w14:textId="77777777" w:rsidR="00C6031D" w:rsidRDefault="0081596D">
            <w:pPr>
              <w:spacing w:after="80"/>
            </w:pPr>
            <w:r>
              <w:rPr>
                <w:sz w:val="18"/>
              </w:rPr>
              <w:t>111380853</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0ABC9CD" w14:textId="77777777" w:rsidR="00C6031D" w:rsidRDefault="0081596D">
            <w:pPr>
              <w:spacing w:after="80"/>
            </w:pPr>
            <w:r>
              <w:rPr>
                <w:sz w:val="18"/>
              </w:rPr>
              <w:t>1,400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9698448"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0048A95" w14:textId="77777777" w:rsidR="00C6031D" w:rsidRDefault="0081596D">
            <w:pPr>
              <w:spacing w:after="80"/>
            </w:pPr>
            <w:r>
              <w:rPr>
                <w:sz w:val="18"/>
              </w:rPr>
              <w:t>excluded</w:t>
            </w:r>
          </w:p>
        </w:tc>
      </w:tr>
      <w:tr w:rsidR="00C6031D" w14:paraId="6BF145F6"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4AC1CBB" w14:textId="77777777" w:rsidR="00C6031D" w:rsidRDefault="0081596D">
            <w:pPr>
              <w:spacing w:after="80"/>
            </w:pPr>
            <w:r>
              <w:rPr>
                <w:sz w:val="18"/>
              </w:rPr>
              <w:t>132513280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9D7373C" w14:textId="77777777" w:rsidR="00C6031D" w:rsidRDefault="0081596D">
            <w:pPr>
              <w:spacing w:after="80"/>
            </w:pPr>
            <w:r>
              <w:rPr>
                <w:sz w:val="18"/>
              </w:rPr>
              <w:t>900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06EB1AB" w14:textId="77777777" w:rsidR="00C6031D" w:rsidRDefault="0081596D">
            <w:pPr>
              <w:spacing w:after="80"/>
            </w:pPr>
            <w:r>
              <w:rPr>
                <w:sz w:val="18"/>
              </w:rPr>
              <w:t>Borgo Palazzo</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1A2C1CA" w14:textId="77777777" w:rsidR="00C6031D" w:rsidRDefault="0081596D">
            <w:pPr>
              <w:spacing w:after="80"/>
            </w:pPr>
            <w:r>
              <w:rPr>
                <w:sz w:val="18"/>
              </w:rPr>
              <w:t>primary</w:t>
            </w:r>
          </w:p>
        </w:tc>
      </w:tr>
      <w:tr w:rsidR="00C6031D" w14:paraId="1F968B9D"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215D792" w14:textId="77777777" w:rsidR="00C6031D" w:rsidRDefault="0081596D">
            <w:pPr>
              <w:spacing w:after="80"/>
            </w:pPr>
            <w:r>
              <w:rPr>
                <w:sz w:val="18"/>
              </w:rPr>
              <w:t>36732340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AFBB06A" w14:textId="77777777" w:rsidR="00C6031D" w:rsidRDefault="0081596D">
            <w:pPr>
              <w:spacing w:after="80"/>
            </w:pPr>
            <w:r>
              <w:rPr>
                <w:sz w:val="18"/>
              </w:rPr>
              <w:t>900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4ABAB12" w14:textId="77777777" w:rsidR="00C6031D" w:rsidRDefault="0081596D">
            <w:pPr>
              <w:spacing w:after="80"/>
            </w:pPr>
            <w:r>
              <w:rPr>
                <w:sz w:val="18"/>
              </w:rPr>
              <w:t>Borgo Palazzo</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8CEC634" w14:textId="77777777" w:rsidR="00C6031D" w:rsidRDefault="0081596D">
            <w:pPr>
              <w:spacing w:after="80"/>
            </w:pPr>
            <w:r>
              <w:rPr>
                <w:sz w:val="18"/>
              </w:rPr>
              <w:t>primary</w:t>
            </w:r>
          </w:p>
        </w:tc>
      </w:tr>
      <w:tr w:rsidR="00C6031D" w14:paraId="643736CC"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D76CDE4" w14:textId="77777777" w:rsidR="00C6031D" w:rsidRDefault="0081596D">
            <w:pPr>
              <w:spacing w:after="80"/>
            </w:pPr>
            <w:r>
              <w:rPr>
                <w:sz w:val="18"/>
              </w:rPr>
              <w:t>36084937</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1C58517" w14:textId="77777777" w:rsidR="00C6031D" w:rsidRDefault="0081596D">
            <w:pPr>
              <w:spacing w:after="80"/>
            </w:pPr>
            <w:r>
              <w:rPr>
                <w:sz w:val="18"/>
              </w:rPr>
              <w:t>1,000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18F6E25" w14:textId="77777777" w:rsidR="00C6031D" w:rsidRDefault="0081596D">
            <w:pPr>
              <w:spacing w:after="80"/>
            </w:pPr>
            <w:r>
              <w:rPr>
                <w:sz w:val="18"/>
              </w:rPr>
              <w:t>Centro</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6812A0E" w14:textId="77777777" w:rsidR="00C6031D" w:rsidRDefault="0081596D">
            <w:pPr>
              <w:spacing w:after="80"/>
            </w:pPr>
            <w:r>
              <w:rPr>
                <w:sz w:val="18"/>
              </w:rPr>
              <w:t>annual</w:t>
            </w:r>
          </w:p>
        </w:tc>
      </w:tr>
      <w:tr w:rsidR="00C6031D" w14:paraId="67688913"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53E168A" w14:textId="77777777" w:rsidR="00C6031D" w:rsidRDefault="0081596D">
            <w:pPr>
              <w:spacing w:after="80"/>
            </w:pPr>
            <w:r>
              <w:rPr>
                <w:sz w:val="18"/>
              </w:rPr>
              <w:t>36830219</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9F36B39" w14:textId="77777777" w:rsidR="00C6031D" w:rsidRDefault="0081596D">
            <w:pPr>
              <w:spacing w:after="80"/>
            </w:pPr>
            <w:r>
              <w:rPr>
                <w:sz w:val="18"/>
              </w:rPr>
              <w:t>700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A65414C" w14:textId="77777777" w:rsidR="00C6031D" w:rsidRDefault="0081596D">
            <w:pPr>
              <w:spacing w:after="80"/>
            </w:pPr>
            <w:r>
              <w:rPr>
                <w:sz w:val="18"/>
              </w:rPr>
              <w:t>Moroni</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986E76A" w14:textId="77777777" w:rsidR="00C6031D" w:rsidRDefault="0081596D">
            <w:pPr>
              <w:spacing w:after="80"/>
            </w:pPr>
            <w:r>
              <w:rPr>
                <w:sz w:val="18"/>
              </w:rPr>
              <w:t>temporary</w:t>
            </w:r>
          </w:p>
        </w:tc>
      </w:tr>
    </w:tbl>
    <w:p w14:paraId="305F8741" w14:textId="77777777" w:rsidR="00C6031D" w:rsidRDefault="00C6031D"/>
    <w:p w14:paraId="5BD48AEC" w14:textId="77777777" w:rsidR="00C6031D" w:rsidRDefault="0081596D">
      <w:r>
        <w:t>Arithmetic mean = sum of the recorded numeric rents / number of numeric rents = EUR 17,240 / 17 = EUR 1,014.12. The missing four records are not counted as zero. The sample standard deviation uses n minus one. These statistics describe the heterogeneous recorded values and cannot verify a mean of 21 eligible long-term city-centre offers. The intended arithmetic mean of approximately EUR 900 remains unverified.</w:t>
      </w:r>
    </w:p>
    <w:p w14:paraId="03E2766D" w14:textId="77777777" w:rsidR="00C6031D" w:rsidRDefault="0081596D">
      <w:pPr>
        <w:pStyle w:val="Heading1"/>
        <w:pageBreakBefore/>
      </w:pPr>
      <w:bookmarkStart w:id="36" w:name="_Toc243055712"/>
      <w:r>
        <w:lastRenderedPageBreak/>
        <w:t>Appendix B Complete rental candidate reconciliation</w:t>
      </w:r>
      <w:bookmarkEnd w:id="36"/>
    </w:p>
    <w:p w14:paraId="21E5DC49" w14:textId="77777777" w:rsidR="00C6031D" w:rsidRDefault="0081596D">
      <w:r>
        <w:t>All supplied candidates and every additional advertisement investigated are retained below. Base EUR records a source-specific base price when identified, including explicitly labelled historical-index values; it does not imply cohort eligibility or current availability. P groups identify advertisement-based reviewed properties; U groups are unresolved. The exact URLs, locations, floor, contract, fees, recorded historical prices and detailed reasons remain in data/rental/master-listing-registry.csv and the complete linked Rental_Listing_Investigation.md table. No personal advertiser contacts are published.</w:t>
      </w:r>
    </w:p>
    <w:p w14:paraId="0A40A833" w14:textId="77777777" w:rsidR="00C6031D" w:rsidRDefault="0081596D">
      <w:pPr>
        <w:pStyle w:val="Heading2"/>
      </w:pPr>
      <w:bookmarkStart w:id="37" w:name="_Toc243055713"/>
      <w:r>
        <w:t>Original C records</w:t>
      </w:r>
      <w:bookmarkEnd w:id="37"/>
    </w:p>
    <w:tbl>
      <w:tblPr>
        <w:tblW w:w="0" w:type="auto"/>
        <w:tblLook w:val="04A0" w:firstRow="1" w:lastRow="0" w:firstColumn="1" w:lastColumn="0" w:noHBand="0" w:noVBand="1"/>
      </w:tblPr>
      <w:tblGrid>
        <w:gridCol w:w="1532"/>
        <w:gridCol w:w="1502"/>
        <w:gridCol w:w="1544"/>
        <w:gridCol w:w="1537"/>
        <w:gridCol w:w="1777"/>
        <w:gridCol w:w="1926"/>
      </w:tblGrid>
      <w:tr w:rsidR="00C6031D" w14:paraId="28F2DC7D" w14:textId="77777777">
        <w:trPr>
          <w:tblHeader/>
        </w:trPr>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6D817189" w14:textId="77777777" w:rsidR="00C6031D" w:rsidRDefault="0081596D">
            <w:pPr>
              <w:spacing w:after="80"/>
            </w:pPr>
            <w:r>
              <w:rPr>
                <w:sz w:val="18"/>
              </w:rPr>
              <w:t>Candidate</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19ED79C7" w14:textId="77777777" w:rsidR="00C6031D" w:rsidRDefault="0081596D">
            <w:pPr>
              <w:spacing w:after="80"/>
            </w:pPr>
            <w:r>
              <w:rPr>
                <w:sz w:val="18"/>
              </w:rPr>
              <w:t>Group</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46657513" w14:textId="77777777" w:rsidR="00C6031D" w:rsidRDefault="0081596D">
            <w:pPr>
              <w:spacing w:after="80"/>
            </w:pPr>
            <w:r>
              <w:rPr>
                <w:sz w:val="18"/>
              </w:rPr>
              <w:t>Base EUR/month</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3D493311" w14:textId="77777777" w:rsidR="00C6031D" w:rsidRDefault="0081596D">
            <w:pPr>
              <w:spacing w:after="80"/>
            </w:pPr>
            <w:r>
              <w:rPr>
                <w:sz w:val="18"/>
              </w:rPr>
              <w:t>Advertised m²</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3C38F2DC" w14:textId="77777777" w:rsidR="00C6031D" w:rsidRDefault="0081596D">
            <w:pPr>
              <w:spacing w:after="80"/>
            </w:pPr>
            <w:r>
              <w:rPr>
                <w:sz w:val="18"/>
              </w:rPr>
              <w:t>Contract</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6FC9BA09" w14:textId="77777777" w:rsidR="00C6031D" w:rsidRDefault="0081596D">
            <w:pPr>
              <w:spacing w:after="80"/>
            </w:pPr>
            <w:r>
              <w:rPr>
                <w:sz w:val="18"/>
              </w:rPr>
              <w:t>Disposition</w:t>
            </w:r>
          </w:p>
        </w:tc>
      </w:tr>
      <w:tr w:rsidR="00C6031D" w14:paraId="20DD7CDE"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8016C93" w14:textId="77777777" w:rsidR="00C6031D" w:rsidRDefault="0081596D">
            <w:pPr>
              <w:spacing w:after="80"/>
            </w:pPr>
            <w:r>
              <w:rPr>
                <w:sz w:val="18"/>
              </w:rPr>
              <w:t>C01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9AEE99E" w14:textId="77777777" w:rsidR="00C6031D" w:rsidRDefault="0081596D">
            <w:pPr>
              <w:spacing w:after="80"/>
            </w:pPr>
            <w:r>
              <w:rPr>
                <w:sz w:val="18"/>
              </w:rPr>
              <w:t>P-C01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6451E4E" w14:textId="77777777" w:rsidR="00C6031D" w:rsidRDefault="0081596D">
            <w:pPr>
              <w:spacing w:after="80"/>
            </w:pPr>
            <w:r>
              <w:rPr>
                <w:sz w:val="18"/>
              </w:rPr>
              <w:t>1,400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4A849E3"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727621A"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CEB7B13" w14:textId="77777777" w:rsidR="00C6031D" w:rsidRDefault="0081596D">
            <w:pPr>
              <w:spacing w:after="80"/>
            </w:pPr>
            <w:r>
              <w:rPr>
                <w:sz w:val="18"/>
              </w:rPr>
              <w:t>excluded; verified_advertisement</w:t>
            </w:r>
          </w:p>
        </w:tc>
      </w:tr>
      <w:tr w:rsidR="00C6031D" w14:paraId="260EEE3E"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C0C18F4" w14:textId="77777777" w:rsidR="00C6031D" w:rsidRDefault="0081596D">
            <w:pPr>
              <w:spacing w:after="80"/>
            </w:pPr>
            <w:r>
              <w:rPr>
                <w:sz w:val="18"/>
              </w:rPr>
              <w:t>C02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7262D59" w14:textId="77777777" w:rsidR="00C6031D" w:rsidRDefault="0081596D">
            <w:pPr>
              <w:spacing w:after="80"/>
            </w:pPr>
            <w:r>
              <w:rPr>
                <w:sz w:val="18"/>
              </w:rPr>
              <w:t>P-C02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EA6679A" w14:textId="77777777" w:rsidR="00C6031D" w:rsidRDefault="0081596D">
            <w:pPr>
              <w:spacing w:after="80"/>
            </w:pPr>
            <w:r>
              <w:rPr>
                <w:sz w:val="18"/>
              </w:rPr>
              <w:t>790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0E16898"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2766D8D"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455AE5D" w14:textId="77777777" w:rsidR="00C6031D" w:rsidRDefault="0081596D">
            <w:pPr>
              <w:spacing w:after="80"/>
            </w:pPr>
            <w:r>
              <w:rPr>
                <w:sz w:val="18"/>
              </w:rPr>
              <w:t>excluded; verified_advertisement</w:t>
            </w:r>
          </w:p>
        </w:tc>
      </w:tr>
      <w:tr w:rsidR="00C6031D" w14:paraId="72221921"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5D68CCD" w14:textId="77777777" w:rsidR="00C6031D" w:rsidRDefault="0081596D">
            <w:pPr>
              <w:spacing w:after="80"/>
            </w:pPr>
            <w:r>
              <w:rPr>
                <w:sz w:val="18"/>
              </w:rPr>
              <w:t>C03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2E46ADE" w14:textId="77777777" w:rsidR="00C6031D" w:rsidRDefault="0081596D">
            <w:pPr>
              <w:spacing w:after="80"/>
            </w:pPr>
            <w:r>
              <w:rPr>
                <w:sz w:val="18"/>
              </w:rPr>
              <w:t>P-C03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FE48AAE"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DA932B6" w14:textId="77777777" w:rsidR="00C6031D" w:rsidRDefault="0081596D">
            <w:pPr>
              <w:spacing w:after="80"/>
            </w:pPr>
            <w:r>
              <w:rPr>
                <w:sz w:val="18"/>
              </w:rPr>
              <w:t>53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F0B79E9"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650BAFB" w14:textId="77777777" w:rsidR="00C6031D" w:rsidRDefault="0081596D">
            <w:pPr>
              <w:spacing w:after="80"/>
            </w:pPr>
            <w:r>
              <w:rPr>
                <w:sz w:val="18"/>
              </w:rPr>
              <w:t>excluded; verified_advertisement</w:t>
            </w:r>
          </w:p>
        </w:tc>
      </w:tr>
      <w:tr w:rsidR="00C6031D" w14:paraId="0314425A"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12B010C" w14:textId="77777777" w:rsidR="00C6031D" w:rsidRDefault="0081596D">
            <w:pPr>
              <w:spacing w:after="80"/>
            </w:pPr>
            <w:r>
              <w:rPr>
                <w:sz w:val="18"/>
              </w:rPr>
              <w:t>C04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9D3FF28" w14:textId="77777777" w:rsidR="00C6031D" w:rsidRDefault="0081596D">
            <w:pPr>
              <w:spacing w:after="80"/>
            </w:pPr>
            <w:r>
              <w:rPr>
                <w:sz w:val="18"/>
              </w:rPr>
              <w:t>P-C04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4F0542F"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2DA60D2"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EC138A5"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5A70268" w14:textId="77777777" w:rsidR="00C6031D" w:rsidRDefault="0081596D">
            <w:pPr>
              <w:spacing w:after="80"/>
            </w:pPr>
            <w:r>
              <w:rPr>
                <w:sz w:val="18"/>
              </w:rPr>
              <w:t>excluded; verified_advertisement</w:t>
            </w:r>
          </w:p>
        </w:tc>
      </w:tr>
      <w:tr w:rsidR="00C6031D" w14:paraId="5253278E"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B421FC2" w14:textId="77777777" w:rsidR="00C6031D" w:rsidRDefault="0081596D">
            <w:pPr>
              <w:spacing w:after="80"/>
            </w:pPr>
            <w:r>
              <w:rPr>
                <w:sz w:val="18"/>
              </w:rPr>
              <w:t>C05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2C91DA2" w14:textId="77777777" w:rsidR="00C6031D" w:rsidRDefault="0081596D">
            <w:pPr>
              <w:spacing w:after="80"/>
            </w:pPr>
            <w:r>
              <w:rPr>
                <w:sz w:val="18"/>
              </w:rPr>
              <w:t>P-C05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882BDA0"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AB15AA6" w14:textId="77777777" w:rsidR="00C6031D" w:rsidRDefault="0081596D">
            <w:pPr>
              <w:spacing w:after="80"/>
            </w:pPr>
            <w:r>
              <w:rPr>
                <w:sz w:val="18"/>
              </w:rPr>
              <w:t>48</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0EF5CA2"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9C193E2" w14:textId="77777777" w:rsidR="00C6031D" w:rsidRDefault="0081596D">
            <w:pPr>
              <w:spacing w:after="80"/>
            </w:pPr>
            <w:r>
              <w:rPr>
                <w:sz w:val="18"/>
              </w:rPr>
              <w:t>excluded; verified_advertisement</w:t>
            </w:r>
          </w:p>
        </w:tc>
      </w:tr>
      <w:tr w:rsidR="00C6031D" w14:paraId="0AD8C456"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B216659" w14:textId="77777777" w:rsidR="00C6031D" w:rsidRDefault="0081596D">
            <w:pPr>
              <w:spacing w:after="80"/>
            </w:pPr>
            <w:r>
              <w:rPr>
                <w:sz w:val="18"/>
              </w:rPr>
              <w:t>C06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B605686" w14:textId="77777777" w:rsidR="00C6031D" w:rsidRDefault="0081596D">
            <w:pPr>
              <w:spacing w:after="80"/>
            </w:pPr>
            <w:r>
              <w:rPr>
                <w:sz w:val="18"/>
              </w:rPr>
              <w:t>P-C06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9E425A1"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08447E3" w14:textId="77777777" w:rsidR="00C6031D" w:rsidRDefault="0081596D">
            <w:pPr>
              <w:spacing w:after="80"/>
            </w:pPr>
            <w:r>
              <w:rPr>
                <w:sz w:val="18"/>
              </w:rPr>
              <w:t>55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DC6A45B"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89C2F8C" w14:textId="77777777" w:rsidR="00C6031D" w:rsidRDefault="0081596D">
            <w:pPr>
              <w:spacing w:after="80"/>
            </w:pPr>
            <w:r>
              <w:rPr>
                <w:sz w:val="18"/>
              </w:rPr>
              <w:t>excluded; verified_advertisement</w:t>
            </w:r>
          </w:p>
        </w:tc>
      </w:tr>
      <w:tr w:rsidR="00C6031D" w14:paraId="4CD49862"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8F0CCBE" w14:textId="77777777" w:rsidR="00C6031D" w:rsidRDefault="0081596D">
            <w:pPr>
              <w:spacing w:after="80"/>
            </w:pPr>
            <w:r>
              <w:rPr>
                <w:sz w:val="18"/>
              </w:rPr>
              <w:t>C07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8EB6307" w14:textId="77777777" w:rsidR="00C6031D" w:rsidRDefault="0081596D">
            <w:pPr>
              <w:spacing w:after="80"/>
            </w:pPr>
            <w:r>
              <w:rPr>
                <w:sz w:val="18"/>
              </w:rPr>
              <w:t>P-C07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942BA64"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FF566AC" w14:textId="77777777" w:rsidR="00C6031D" w:rsidRDefault="0081596D">
            <w:pPr>
              <w:spacing w:after="80"/>
            </w:pPr>
            <w:r>
              <w:rPr>
                <w:sz w:val="18"/>
              </w:rPr>
              <w:t>66</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4708DE2"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CFFCFD3" w14:textId="77777777" w:rsidR="00C6031D" w:rsidRDefault="0081596D">
            <w:pPr>
              <w:spacing w:after="80"/>
            </w:pPr>
            <w:r>
              <w:rPr>
                <w:sz w:val="18"/>
              </w:rPr>
              <w:t>excluded; verified_advertisement</w:t>
            </w:r>
          </w:p>
        </w:tc>
      </w:tr>
      <w:tr w:rsidR="00C6031D" w14:paraId="70B0E159"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2E6D36D" w14:textId="77777777" w:rsidR="00C6031D" w:rsidRDefault="0081596D">
            <w:pPr>
              <w:spacing w:after="80"/>
            </w:pPr>
            <w:r>
              <w:rPr>
                <w:sz w:val="18"/>
              </w:rPr>
              <w:t>C08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C49BEAF" w14:textId="77777777" w:rsidR="00C6031D" w:rsidRDefault="0081596D">
            <w:pPr>
              <w:spacing w:after="80"/>
            </w:pPr>
            <w:r>
              <w:rPr>
                <w:sz w:val="18"/>
              </w:rPr>
              <w:t>U-C08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425215A"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F7D7B78"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BF69B83"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EB8C02A" w14:textId="77777777" w:rsidR="00C6031D" w:rsidRDefault="0081596D">
            <w:pPr>
              <w:spacing w:after="80"/>
            </w:pPr>
            <w:r>
              <w:rPr>
                <w:sz w:val="18"/>
              </w:rPr>
              <w:t>excluded; unresolved</w:t>
            </w:r>
          </w:p>
        </w:tc>
      </w:tr>
      <w:tr w:rsidR="00C6031D" w14:paraId="1395E94E"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CC20838" w14:textId="77777777" w:rsidR="00C6031D" w:rsidRDefault="0081596D">
            <w:pPr>
              <w:spacing w:after="80"/>
            </w:pPr>
            <w:r>
              <w:rPr>
                <w:sz w:val="18"/>
              </w:rPr>
              <w:t>C09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AC233F8" w14:textId="77777777" w:rsidR="00C6031D" w:rsidRDefault="0081596D">
            <w:pPr>
              <w:spacing w:after="80"/>
            </w:pPr>
            <w:r>
              <w:rPr>
                <w:sz w:val="18"/>
              </w:rPr>
              <w:t>P-C09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75092F4" w14:textId="77777777" w:rsidR="00C6031D" w:rsidRDefault="0081596D">
            <w:pPr>
              <w:spacing w:after="80"/>
            </w:pPr>
            <w:r>
              <w:rPr>
                <w:sz w:val="18"/>
              </w:rPr>
              <w:t>900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92256A9"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56357D5"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F2D2FF7" w14:textId="77777777" w:rsidR="00C6031D" w:rsidRDefault="0081596D">
            <w:pPr>
              <w:spacing w:after="80"/>
            </w:pPr>
            <w:r>
              <w:rPr>
                <w:sz w:val="18"/>
              </w:rPr>
              <w:t>excluded; verified_advertisement</w:t>
            </w:r>
          </w:p>
        </w:tc>
      </w:tr>
      <w:tr w:rsidR="00C6031D" w14:paraId="77DB81C8"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9240F41" w14:textId="77777777" w:rsidR="00C6031D" w:rsidRDefault="0081596D">
            <w:pPr>
              <w:spacing w:after="80"/>
            </w:pPr>
            <w:r>
              <w:rPr>
                <w:sz w:val="18"/>
              </w:rPr>
              <w:t>C10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76A1A1C" w14:textId="77777777" w:rsidR="00C6031D" w:rsidRDefault="0081596D">
            <w:pPr>
              <w:spacing w:after="80"/>
            </w:pPr>
            <w:r>
              <w:rPr>
                <w:sz w:val="18"/>
              </w:rPr>
              <w:t>P-C10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C789AC9"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9D6D92C" w14:textId="77777777" w:rsidR="00C6031D" w:rsidRDefault="0081596D">
            <w:pPr>
              <w:spacing w:after="80"/>
            </w:pPr>
            <w:r>
              <w:rPr>
                <w:sz w:val="18"/>
              </w:rPr>
              <w:t>62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2566A1D"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831C191" w14:textId="77777777" w:rsidR="00C6031D" w:rsidRDefault="0081596D">
            <w:pPr>
              <w:spacing w:after="80"/>
            </w:pPr>
            <w:r>
              <w:rPr>
                <w:sz w:val="18"/>
              </w:rPr>
              <w:t>excluded; verified_advertisement</w:t>
            </w:r>
          </w:p>
        </w:tc>
      </w:tr>
      <w:tr w:rsidR="00C6031D" w14:paraId="6322741F"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B0ED902" w14:textId="77777777" w:rsidR="00C6031D" w:rsidRDefault="0081596D">
            <w:pPr>
              <w:spacing w:after="80"/>
            </w:pPr>
            <w:r>
              <w:rPr>
                <w:sz w:val="18"/>
              </w:rPr>
              <w:t>C11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3A7E53D" w14:textId="77777777" w:rsidR="00C6031D" w:rsidRDefault="0081596D">
            <w:pPr>
              <w:spacing w:after="80"/>
            </w:pPr>
            <w:r>
              <w:rPr>
                <w:sz w:val="18"/>
              </w:rPr>
              <w:t>P-C11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B1221E4"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1AADB4E" w14:textId="77777777" w:rsidR="00C6031D" w:rsidRDefault="0081596D">
            <w:pPr>
              <w:spacing w:after="80"/>
            </w:pPr>
            <w:r>
              <w:rPr>
                <w:sz w:val="18"/>
              </w:rPr>
              <w:t>74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2AC1102"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E15531F" w14:textId="77777777" w:rsidR="00C6031D" w:rsidRDefault="0081596D">
            <w:pPr>
              <w:spacing w:after="80"/>
            </w:pPr>
            <w:r>
              <w:rPr>
                <w:sz w:val="18"/>
              </w:rPr>
              <w:t>excluded; verified_advertisement</w:t>
            </w:r>
          </w:p>
        </w:tc>
      </w:tr>
      <w:tr w:rsidR="00C6031D" w14:paraId="523527C6"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BCDBB61" w14:textId="77777777" w:rsidR="00C6031D" w:rsidRDefault="0081596D">
            <w:pPr>
              <w:spacing w:after="80"/>
            </w:pPr>
            <w:r>
              <w:rPr>
                <w:sz w:val="18"/>
              </w:rPr>
              <w:t>C12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E9A4437" w14:textId="77777777" w:rsidR="00C6031D" w:rsidRDefault="0081596D">
            <w:pPr>
              <w:spacing w:after="80"/>
            </w:pPr>
            <w:r>
              <w:rPr>
                <w:sz w:val="18"/>
              </w:rPr>
              <w:t>P-C12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F37D2DC"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BA13CCD" w14:textId="77777777" w:rsidR="00C6031D" w:rsidRDefault="0081596D">
            <w:pPr>
              <w:spacing w:after="80"/>
            </w:pPr>
            <w:r>
              <w:rPr>
                <w:sz w:val="18"/>
              </w:rPr>
              <w:t>37</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3A6807A"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59BB9D6" w14:textId="77777777" w:rsidR="00C6031D" w:rsidRDefault="0081596D">
            <w:pPr>
              <w:spacing w:after="80"/>
            </w:pPr>
            <w:r>
              <w:rPr>
                <w:sz w:val="18"/>
              </w:rPr>
              <w:t>excluded; verified_advertisement</w:t>
            </w:r>
          </w:p>
        </w:tc>
      </w:tr>
      <w:tr w:rsidR="00C6031D" w14:paraId="4AC06CFD"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C43B962" w14:textId="77777777" w:rsidR="00C6031D" w:rsidRDefault="0081596D">
            <w:pPr>
              <w:spacing w:after="80"/>
            </w:pPr>
            <w:r>
              <w:rPr>
                <w:sz w:val="18"/>
              </w:rPr>
              <w:t>C13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D2BD85E" w14:textId="77777777" w:rsidR="00C6031D" w:rsidRDefault="0081596D">
            <w:pPr>
              <w:spacing w:after="80"/>
            </w:pPr>
            <w:r>
              <w:rPr>
                <w:sz w:val="18"/>
              </w:rPr>
              <w:t>P-A05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61859FB"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F409EC3" w14:textId="77777777" w:rsidR="00C6031D" w:rsidRDefault="0081596D">
            <w:pPr>
              <w:spacing w:after="80"/>
            </w:pPr>
            <w:r>
              <w:rPr>
                <w:sz w:val="18"/>
              </w:rPr>
              <w:t>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D17A1F8"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EAD55C7" w14:textId="77777777" w:rsidR="00C6031D" w:rsidRDefault="0081596D">
            <w:pPr>
              <w:spacing w:after="80"/>
            </w:pPr>
            <w:r>
              <w:rPr>
                <w:sz w:val="18"/>
              </w:rPr>
              <w:t>primary; verified_advertisement</w:t>
            </w:r>
          </w:p>
        </w:tc>
      </w:tr>
      <w:tr w:rsidR="00C6031D" w14:paraId="21047730"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321FA81" w14:textId="77777777" w:rsidR="00C6031D" w:rsidRDefault="0081596D">
            <w:pPr>
              <w:spacing w:after="80"/>
            </w:pPr>
            <w:r>
              <w:rPr>
                <w:sz w:val="18"/>
              </w:rPr>
              <w:t>C14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9940379" w14:textId="77777777" w:rsidR="00C6031D" w:rsidRDefault="0081596D">
            <w:pPr>
              <w:spacing w:after="80"/>
            </w:pPr>
            <w:r>
              <w:rPr>
                <w:sz w:val="18"/>
              </w:rPr>
              <w:t>P-C14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E562648" w14:textId="77777777" w:rsidR="00C6031D" w:rsidRDefault="0081596D">
            <w:pPr>
              <w:spacing w:after="80"/>
            </w:pPr>
            <w:r>
              <w:rPr>
                <w:sz w:val="18"/>
              </w:rPr>
              <w:t>1,100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A074C27"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501769E"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4306E4F" w14:textId="77777777" w:rsidR="00C6031D" w:rsidRDefault="0081596D">
            <w:pPr>
              <w:spacing w:after="80"/>
            </w:pPr>
            <w:r>
              <w:rPr>
                <w:sz w:val="18"/>
              </w:rPr>
              <w:t>primary; verified_advertisement</w:t>
            </w:r>
          </w:p>
        </w:tc>
      </w:tr>
      <w:tr w:rsidR="00C6031D" w14:paraId="0F038554"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35D1F8A" w14:textId="77777777" w:rsidR="00C6031D" w:rsidRDefault="0081596D">
            <w:pPr>
              <w:spacing w:after="80"/>
            </w:pPr>
            <w:r>
              <w:rPr>
                <w:sz w:val="18"/>
              </w:rPr>
              <w:t>C15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68FC653" w14:textId="77777777" w:rsidR="00C6031D" w:rsidRDefault="0081596D">
            <w:pPr>
              <w:spacing w:after="80"/>
            </w:pPr>
            <w:r>
              <w:rPr>
                <w:sz w:val="18"/>
              </w:rPr>
              <w:t>P-C15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4B84C26"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D4E1A29"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84E4DE4"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F0F0A1B" w14:textId="77777777" w:rsidR="00C6031D" w:rsidRDefault="0081596D">
            <w:pPr>
              <w:spacing w:after="80"/>
            </w:pPr>
            <w:r>
              <w:rPr>
                <w:sz w:val="18"/>
              </w:rPr>
              <w:t>excluded; verified_advertisement</w:t>
            </w:r>
          </w:p>
        </w:tc>
      </w:tr>
      <w:tr w:rsidR="00C6031D" w14:paraId="7E30978E"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51EA0FD" w14:textId="77777777" w:rsidR="00C6031D" w:rsidRDefault="0081596D">
            <w:pPr>
              <w:spacing w:after="80"/>
            </w:pPr>
            <w:r>
              <w:rPr>
                <w:sz w:val="18"/>
              </w:rPr>
              <w:t>C16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312C999" w14:textId="77777777" w:rsidR="00C6031D" w:rsidRDefault="0081596D">
            <w:pPr>
              <w:spacing w:after="80"/>
            </w:pPr>
            <w:r>
              <w:rPr>
                <w:sz w:val="18"/>
              </w:rPr>
              <w:t>P-C16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2CCDB8F"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80FC2C8"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FB05795"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B1CE2AB" w14:textId="77777777" w:rsidR="00C6031D" w:rsidRDefault="0081596D">
            <w:pPr>
              <w:spacing w:after="80"/>
            </w:pPr>
            <w:r>
              <w:rPr>
                <w:sz w:val="18"/>
              </w:rPr>
              <w:t>excluded; verified_advertisement</w:t>
            </w:r>
          </w:p>
        </w:tc>
      </w:tr>
      <w:tr w:rsidR="00C6031D" w14:paraId="36522CC9"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9330FD5" w14:textId="77777777" w:rsidR="00C6031D" w:rsidRDefault="0081596D">
            <w:pPr>
              <w:spacing w:after="80"/>
            </w:pPr>
            <w:r>
              <w:rPr>
                <w:sz w:val="18"/>
              </w:rPr>
              <w:t>C17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6F331ED" w14:textId="77777777" w:rsidR="00C6031D" w:rsidRDefault="0081596D">
            <w:pPr>
              <w:spacing w:after="80"/>
            </w:pPr>
            <w:r>
              <w:rPr>
                <w:sz w:val="18"/>
              </w:rPr>
              <w:t>P-C17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ACF18E1"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5FA4A07" w14:textId="77777777" w:rsidR="00C6031D" w:rsidRDefault="0081596D">
            <w:pPr>
              <w:spacing w:after="80"/>
            </w:pPr>
            <w:r>
              <w:rPr>
                <w:sz w:val="18"/>
              </w:rPr>
              <w:t>48</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DF6C3A8"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EBD116B" w14:textId="77777777" w:rsidR="00C6031D" w:rsidRDefault="0081596D">
            <w:pPr>
              <w:spacing w:after="80"/>
            </w:pPr>
            <w:r>
              <w:rPr>
                <w:sz w:val="18"/>
              </w:rPr>
              <w:t>excluded; verified_advertisement</w:t>
            </w:r>
          </w:p>
        </w:tc>
      </w:tr>
      <w:tr w:rsidR="00C6031D" w14:paraId="52F1119E"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98CD8B0" w14:textId="77777777" w:rsidR="00C6031D" w:rsidRDefault="0081596D">
            <w:pPr>
              <w:spacing w:after="80"/>
            </w:pPr>
            <w:r>
              <w:rPr>
                <w:sz w:val="18"/>
              </w:rPr>
              <w:t>C18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B619E38" w14:textId="77777777" w:rsidR="00C6031D" w:rsidRDefault="0081596D">
            <w:pPr>
              <w:spacing w:after="80"/>
            </w:pPr>
            <w:r>
              <w:rPr>
                <w:sz w:val="18"/>
              </w:rPr>
              <w:t>U-C18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AFFB2B7" w14:textId="77777777" w:rsidR="00C6031D" w:rsidRDefault="0081596D">
            <w:pPr>
              <w:spacing w:after="80"/>
            </w:pPr>
            <w:r>
              <w:rPr>
                <w:sz w:val="18"/>
              </w:rPr>
              <w:t>900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E7817BB"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0334784"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A4B39B2" w14:textId="77777777" w:rsidR="00C6031D" w:rsidRDefault="0081596D">
            <w:pPr>
              <w:spacing w:after="80"/>
            </w:pPr>
            <w:r>
              <w:rPr>
                <w:sz w:val="18"/>
              </w:rPr>
              <w:t>excluded; historical_index</w:t>
            </w:r>
          </w:p>
        </w:tc>
      </w:tr>
      <w:tr w:rsidR="00C6031D" w14:paraId="1B5C45FA"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53DBDD5" w14:textId="77777777" w:rsidR="00C6031D" w:rsidRDefault="0081596D">
            <w:pPr>
              <w:spacing w:after="80"/>
            </w:pPr>
            <w:r>
              <w:rPr>
                <w:sz w:val="18"/>
              </w:rPr>
              <w:t>C19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CA84948" w14:textId="77777777" w:rsidR="00C6031D" w:rsidRDefault="0081596D">
            <w:pPr>
              <w:spacing w:after="80"/>
            </w:pPr>
            <w:r>
              <w:rPr>
                <w:sz w:val="18"/>
              </w:rPr>
              <w:t>U-C19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F100BC6"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5A082BF"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9C4AEBA"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9701181" w14:textId="77777777" w:rsidR="00C6031D" w:rsidRDefault="0081596D">
            <w:pPr>
              <w:spacing w:after="80"/>
            </w:pPr>
            <w:r>
              <w:rPr>
                <w:sz w:val="18"/>
              </w:rPr>
              <w:t>excluded; unresolved</w:t>
            </w:r>
          </w:p>
        </w:tc>
      </w:tr>
      <w:tr w:rsidR="00C6031D" w14:paraId="3F0E5B79"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DF53F91" w14:textId="77777777" w:rsidR="00C6031D" w:rsidRDefault="0081596D">
            <w:pPr>
              <w:spacing w:after="80"/>
            </w:pPr>
            <w:r>
              <w:rPr>
                <w:sz w:val="18"/>
              </w:rPr>
              <w:t>C20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4947CEA" w14:textId="77777777" w:rsidR="00C6031D" w:rsidRDefault="0081596D">
            <w:pPr>
              <w:spacing w:after="80"/>
            </w:pPr>
            <w:r>
              <w:rPr>
                <w:sz w:val="18"/>
              </w:rPr>
              <w:t>P-C20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F88CB50"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DEC9FA4" w14:textId="77777777" w:rsidR="00C6031D" w:rsidRDefault="0081596D">
            <w:pPr>
              <w:spacing w:after="80"/>
            </w:pPr>
            <w:r>
              <w:rPr>
                <w:sz w:val="18"/>
              </w:rPr>
              <w:t>55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9B53FC8" w14:textId="77777777" w:rsidR="00C6031D" w:rsidRDefault="0081596D">
            <w:pPr>
              <w:spacing w:after="80"/>
            </w:pPr>
            <w:r>
              <w:rPr>
                <w:sz w:val="18"/>
              </w:rPr>
              <w:t>annual_renewable</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95C9009" w14:textId="77777777" w:rsidR="00C6031D" w:rsidRDefault="0081596D">
            <w:pPr>
              <w:spacing w:after="80"/>
            </w:pPr>
            <w:r>
              <w:rPr>
                <w:sz w:val="18"/>
              </w:rPr>
              <w:t>excluded; verified_advertisement</w:t>
            </w:r>
          </w:p>
        </w:tc>
      </w:tr>
      <w:tr w:rsidR="00C6031D" w14:paraId="4BBF1229"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4D7FF42" w14:textId="77777777" w:rsidR="00C6031D" w:rsidRDefault="0081596D">
            <w:pPr>
              <w:spacing w:after="80"/>
            </w:pPr>
            <w:r>
              <w:rPr>
                <w:sz w:val="18"/>
              </w:rPr>
              <w:t>C21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D6859B3" w14:textId="77777777" w:rsidR="00C6031D" w:rsidRDefault="0081596D">
            <w:pPr>
              <w:spacing w:after="80"/>
            </w:pPr>
            <w:r>
              <w:rPr>
                <w:sz w:val="18"/>
              </w:rPr>
              <w:t>U-C21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745EFE1"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110925C"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3CBA493"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6754404" w14:textId="77777777" w:rsidR="00C6031D" w:rsidRDefault="0081596D">
            <w:pPr>
              <w:spacing w:after="80"/>
            </w:pPr>
            <w:r>
              <w:rPr>
                <w:sz w:val="18"/>
              </w:rPr>
              <w:t>excluded; unresolved</w:t>
            </w:r>
          </w:p>
        </w:tc>
      </w:tr>
    </w:tbl>
    <w:p w14:paraId="7C289E62" w14:textId="77777777" w:rsidR="00C6031D" w:rsidRDefault="00C6031D"/>
    <w:p w14:paraId="3D512098" w14:textId="77777777" w:rsidR="00C6031D" w:rsidRDefault="0081596D">
      <w:pPr>
        <w:pStyle w:val="Heading2"/>
      </w:pPr>
      <w:bookmarkStart w:id="38" w:name="_Toc243055714"/>
      <w:r>
        <w:t>Preliminary A leads</w:t>
      </w:r>
      <w:bookmarkEnd w:id="38"/>
    </w:p>
    <w:tbl>
      <w:tblPr>
        <w:tblW w:w="0" w:type="auto"/>
        <w:tblLook w:val="04A0" w:firstRow="1" w:lastRow="0" w:firstColumn="1" w:lastColumn="0" w:noHBand="0" w:noVBand="1"/>
      </w:tblPr>
      <w:tblGrid>
        <w:gridCol w:w="1500"/>
        <w:gridCol w:w="1457"/>
        <w:gridCol w:w="1518"/>
        <w:gridCol w:w="1508"/>
        <w:gridCol w:w="1777"/>
        <w:gridCol w:w="2058"/>
      </w:tblGrid>
      <w:tr w:rsidR="00C6031D" w14:paraId="0D7C1CFF" w14:textId="77777777">
        <w:trPr>
          <w:tblHeader/>
        </w:trPr>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6C5C3EF5" w14:textId="77777777" w:rsidR="00C6031D" w:rsidRDefault="0081596D">
            <w:pPr>
              <w:spacing w:after="80"/>
            </w:pPr>
            <w:r>
              <w:rPr>
                <w:sz w:val="18"/>
              </w:rPr>
              <w:t>Candidate</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29E831BE" w14:textId="77777777" w:rsidR="00C6031D" w:rsidRDefault="0081596D">
            <w:pPr>
              <w:spacing w:after="80"/>
            </w:pPr>
            <w:r>
              <w:rPr>
                <w:sz w:val="18"/>
              </w:rPr>
              <w:t>Group</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4BC91FDD" w14:textId="77777777" w:rsidR="00C6031D" w:rsidRDefault="0081596D">
            <w:pPr>
              <w:spacing w:after="80"/>
            </w:pPr>
            <w:r>
              <w:rPr>
                <w:sz w:val="18"/>
              </w:rPr>
              <w:t>Base EUR/month</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7DD832F4" w14:textId="77777777" w:rsidR="00C6031D" w:rsidRDefault="0081596D">
            <w:pPr>
              <w:spacing w:after="80"/>
            </w:pPr>
            <w:r>
              <w:rPr>
                <w:sz w:val="18"/>
              </w:rPr>
              <w:t>Advertised m²</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6A27BA64" w14:textId="77777777" w:rsidR="00C6031D" w:rsidRDefault="0081596D">
            <w:pPr>
              <w:spacing w:after="80"/>
            </w:pPr>
            <w:r>
              <w:rPr>
                <w:sz w:val="18"/>
              </w:rPr>
              <w:t>Contract</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112682FF" w14:textId="77777777" w:rsidR="00C6031D" w:rsidRDefault="0081596D">
            <w:pPr>
              <w:spacing w:after="80"/>
            </w:pPr>
            <w:r>
              <w:rPr>
                <w:sz w:val="18"/>
              </w:rPr>
              <w:t>Disposition</w:t>
            </w:r>
          </w:p>
        </w:tc>
      </w:tr>
      <w:tr w:rsidR="00C6031D" w14:paraId="06C16DC3"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D712A7E" w14:textId="77777777" w:rsidR="00C6031D" w:rsidRDefault="0081596D">
            <w:pPr>
              <w:spacing w:after="80"/>
            </w:pPr>
            <w:r>
              <w:rPr>
                <w:sz w:val="18"/>
              </w:rPr>
              <w:t>A01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9780508" w14:textId="77777777" w:rsidR="00C6031D" w:rsidRDefault="0081596D">
            <w:pPr>
              <w:spacing w:after="80"/>
            </w:pPr>
            <w:r>
              <w:rPr>
                <w:sz w:val="18"/>
              </w:rPr>
              <w:t>P-A01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C65D50D" w14:textId="77777777" w:rsidR="00C6031D" w:rsidRDefault="0081596D">
            <w:pPr>
              <w:spacing w:after="80"/>
            </w:pPr>
            <w:r>
              <w:rPr>
                <w:sz w:val="18"/>
              </w:rPr>
              <w:t>950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9AB490F"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B1EAFAB"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346308E" w14:textId="77777777" w:rsidR="00C6031D" w:rsidRDefault="0081596D">
            <w:pPr>
              <w:spacing w:after="80"/>
            </w:pPr>
            <w:r>
              <w:rPr>
                <w:sz w:val="18"/>
              </w:rPr>
              <w:t>primary; verified_advertisement</w:t>
            </w:r>
          </w:p>
        </w:tc>
      </w:tr>
      <w:tr w:rsidR="00C6031D" w14:paraId="3E0C36F3"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59C91D4" w14:textId="77777777" w:rsidR="00C6031D" w:rsidRDefault="0081596D">
            <w:pPr>
              <w:spacing w:after="80"/>
            </w:pPr>
            <w:r>
              <w:rPr>
                <w:sz w:val="18"/>
              </w:rPr>
              <w:t>A02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2935081" w14:textId="77777777" w:rsidR="00C6031D" w:rsidRDefault="0081596D">
            <w:pPr>
              <w:spacing w:after="80"/>
            </w:pPr>
            <w:r>
              <w:rPr>
                <w:sz w:val="18"/>
              </w:rPr>
              <w:t>P-A02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8841A37"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EEE700B" w14:textId="77777777" w:rsidR="00C6031D" w:rsidRDefault="0081596D">
            <w:pPr>
              <w:spacing w:after="80"/>
            </w:pPr>
            <w:r>
              <w:rPr>
                <w:sz w:val="18"/>
              </w:rPr>
              <w:t>78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C4D3B73"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9EE825F" w14:textId="77777777" w:rsidR="00C6031D" w:rsidRDefault="0081596D">
            <w:pPr>
              <w:spacing w:after="80"/>
            </w:pPr>
            <w:r>
              <w:rPr>
                <w:sz w:val="18"/>
              </w:rPr>
              <w:t>excluded; verified_advertisement</w:t>
            </w:r>
          </w:p>
        </w:tc>
      </w:tr>
      <w:tr w:rsidR="00C6031D" w14:paraId="7C3E3C97"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5A4EA35" w14:textId="77777777" w:rsidR="00C6031D" w:rsidRDefault="0081596D">
            <w:pPr>
              <w:spacing w:after="80"/>
            </w:pPr>
            <w:r>
              <w:rPr>
                <w:sz w:val="18"/>
              </w:rPr>
              <w:t>A03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2B9DC9A" w14:textId="77777777" w:rsidR="00C6031D" w:rsidRDefault="0081596D">
            <w:pPr>
              <w:spacing w:after="80"/>
            </w:pPr>
            <w:r>
              <w:rPr>
                <w:sz w:val="18"/>
              </w:rPr>
              <w:t>U-A03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F50E8C5"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DFEABD4" w14:textId="77777777" w:rsidR="00C6031D" w:rsidRDefault="0081596D">
            <w:pPr>
              <w:spacing w:after="80"/>
            </w:pPr>
            <w:r>
              <w:rPr>
                <w:sz w:val="18"/>
              </w:rPr>
              <w:t>40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E12AAD3"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D302D14" w14:textId="77777777" w:rsidR="00C6031D" w:rsidRDefault="0081596D">
            <w:pPr>
              <w:spacing w:after="80"/>
            </w:pPr>
            <w:r>
              <w:rPr>
                <w:sz w:val="18"/>
              </w:rPr>
              <w:t>excluded; verified_wrong_property</w:t>
            </w:r>
          </w:p>
        </w:tc>
      </w:tr>
      <w:tr w:rsidR="00C6031D" w14:paraId="41008D0A"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AA7755F" w14:textId="77777777" w:rsidR="00C6031D" w:rsidRDefault="0081596D">
            <w:pPr>
              <w:spacing w:after="80"/>
            </w:pPr>
            <w:r>
              <w:rPr>
                <w:sz w:val="18"/>
              </w:rPr>
              <w:t>A04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54EBBEB" w14:textId="77777777" w:rsidR="00C6031D" w:rsidRDefault="0081596D">
            <w:pPr>
              <w:spacing w:after="80"/>
            </w:pPr>
            <w:r>
              <w:rPr>
                <w:sz w:val="18"/>
              </w:rPr>
              <w:t>U-A04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88BEA55"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AA98F0D"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5E1CD34"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289F172" w14:textId="77777777" w:rsidR="00C6031D" w:rsidRDefault="0081596D">
            <w:pPr>
              <w:spacing w:after="80"/>
            </w:pPr>
            <w:r>
              <w:rPr>
                <w:sz w:val="18"/>
              </w:rPr>
              <w:t>excluded; unresolved</w:t>
            </w:r>
          </w:p>
        </w:tc>
      </w:tr>
      <w:tr w:rsidR="00C6031D" w14:paraId="0C8F7C42"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D2F7E51" w14:textId="77777777" w:rsidR="00C6031D" w:rsidRDefault="0081596D">
            <w:pPr>
              <w:spacing w:after="80"/>
            </w:pPr>
            <w:r>
              <w:rPr>
                <w:sz w:val="18"/>
              </w:rPr>
              <w:t>A05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20DC06B" w14:textId="77777777" w:rsidR="00C6031D" w:rsidRDefault="0081596D">
            <w:pPr>
              <w:spacing w:after="80"/>
            </w:pPr>
            <w:r>
              <w:rPr>
                <w:sz w:val="18"/>
              </w:rPr>
              <w:t>P-A05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49B9E4A"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114596B" w14:textId="77777777" w:rsidR="00C6031D" w:rsidRDefault="0081596D">
            <w:pPr>
              <w:spacing w:after="80"/>
            </w:pPr>
            <w:r>
              <w:rPr>
                <w:sz w:val="18"/>
              </w:rPr>
              <w:t>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4B74439"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5C11D57" w14:textId="77777777" w:rsidR="00C6031D" w:rsidRDefault="0081596D">
            <w:pPr>
              <w:spacing w:after="80"/>
            </w:pPr>
            <w:r>
              <w:rPr>
                <w:sz w:val="18"/>
              </w:rPr>
              <w:t>primary; verified_advertisement</w:t>
            </w:r>
          </w:p>
        </w:tc>
      </w:tr>
      <w:tr w:rsidR="00C6031D" w14:paraId="5D0ECA5C"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79EA7F2" w14:textId="77777777" w:rsidR="00C6031D" w:rsidRDefault="0081596D">
            <w:pPr>
              <w:spacing w:after="80"/>
            </w:pPr>
            <w:r>
              <w:rPr>
                <w:sz w:val="18"/>
              </w:rPr>
              <w:t>A06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C9DE30E" w14:textId="77777777" w:rsidR="00C6031D" w:rsidRDefault="0081596D">
            <w:pPr>
              <w:spacing w:after="80"/>
            </w:pPr>
            <w:r>
              <w:rPr>
                <w:sz w:val="18"/>
              </w:rPr>
              <w:t>P-A06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01C588A" w14:textId="77777777" w:rsidR="00C6031D" w:rsidRDefault="0081596D">
            <w:pPr>
              <w:spacing w:after="80"/>
            </w:pPr>
            <w:r>
              <w:rPr>
                <w:sz w:val="18"/>
              </w:rPr>
              <w:t>835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A7D98C7"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F5ABA7A" w14:textId="77777777" w:rsidR="00C6031D" w:rsidRDefault="0081596D">
            <w:pPr>
              <w:spacing w:after="80"/>
            </w:pPr>
            <w:r>
              <w:rPr>
                <w:sz w:val="18"/>
              </w:rPr>
              <w:t>concordato</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6B085EE" w14:textId="77777777" w:rsidR="00C6031D" w:rsidRDefault="0081596D">
            <w:pPr>
              <w:spacing w:after="80"/>
            </w:pPr>
            <w:r>
              <w:rPr>
                <w:sz w:val="18"/>
              </w:rPr>
              <w:t>excluded; verified_advertisement</w:t>
            </w:r>
          </w:p>
        </w:tc>
      </w:tr>
      <w:tr w:rsidR="00C6031D" w14:paraId="3C89D0F3"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B760F87" w14:textId="77777777" w:rsidR="00C6031D" w:rsidRDefault="0081596D">
            <w:pPr>
              <w:spacing w:after="80"/>
            </w:pPr>
            <w:r>
              <w:rPr>
                <w:sz w:val="18"/>
              </w:rPr>
              <w:t>A07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B3E7B4C" w14:textId="77777777" w:rsidR="00C6031D" w:rsidRDefault="0081596D">
            <w:pPr>
              <w:spacing w:after="80"/>
            </w:pPr>
            <w:r>
              <w:rPr>
                <w:sz w:val="18"/>
              </w:rPr>
              <w:t>P-A07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70CD080"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1A799B0" w14:textId="77777777" w:rsidR="00C6031D" w:rsidRDefault="0081596D">
            <w:pPr>
              <w:spacing w:after="80"/>
            </w:pPr>
            <w:r>
              <w:rPr>
                <w:sz w:val="18"/>
              </w:rPr>
              <w:t>40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5BFD0F4"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ABFD637" w14:textId="77777777" w:rsidR="00C6031D" w:rsidRDefault="0081596D">
            <w:pPr>
              <w:spacing w:after="80"/>
            </w:pPr>
            <w:r>
              <w:rPr>
                <w:sz w:val="18"/>
              </w:rPr>
              <w:t>primary; verified_advertisement</w:t>
            </w:r>
          </w:p>
        </w:tc>
      </w:tr>
      <w:tr w:rsidR="00C6031D" w14:paraId="32CC716A"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E21D35F" w14:textId="77777777" w:rsidR="00C6031D" w:rsidRDefault="0081596D">
            <w:pPr>
              <w:spacing w:after="80"/>
            </w:pPr>
            <w:r>
              <w:rPr>
                <w:sz w:val="18"/>
              </w:rPr>
              <w:t>A08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2B695DD" w14:textId="77777777" w:rsidR="00C6031D" w:rsidRDefault="0081596D">
            <w:pPr>
              <w:spacing w:after="80"/>
            </w:pPr>
            <w:r>
              <w:rPr>
                <w:sz w:val="18"/>
              </w:rPr>
              <w:t>U-A08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1A01B85"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64CAE29"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6C223A6" w14:textId="77777777" w:rsidR="00C6031D" w:rsidRDefault="0081596D">
            <w:pPr>
              <w:spacing w:after="80"/>
            </w:pPr>
            <w:r>
              <w:rPr>
                <w:sz w:val="18"/>
              </w:rPr>
              <w:t>Unresolved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0DE7F75" w14:textId="77777777" w:rsidR="00C6031D" w:rsidRDefault="0081596D">
            <w:pPr>
              <w:spacing w:after="80"/>
            </w:pPr>
            <w:r>
              <w:rPr>
                <w:sz w:val="18"/>
              </w:rPr>
              <w:t>excluded; unresolved</w:t>
            </w:r>
          </w:p>
        </w:tc>
      </w:tr>
      <w:tr w:rsidR="00C6031D" w14:paraId="67939814"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827B50A" w14:textId="77777777" w:rsidR="00C6031D" w:rsidRDefault="0081596D">
            <w:pPr>
              <w:spacing w:after="80"/>
            </w:pPr>
            <w:r>
              <w:rPr>
                <w:sz w:val="18"/>
              </w:rPr>
              <w:t>A09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659300D" w14:textId="77777777" w:rsidR="00C6031D" w:rsidRDefault="0081596D">
            <w:pPr>
              <w:spacing w:after="80"/>
            </w:pPr>
            <w:r>
              <w:rPr>
                <w:sz w:val="18"/>
              </w:rPr>
              <w:t>U-A09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6954062"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6D3CB64"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62E825C" w14:textId="77777777" w:rsidR="00C6031D" w:rsidRDefault="0081596D">
            <w:pPr>
              <w:spacing w:after="80"/>
            </w:pPr>
            <w:r>
              <w:rPr>
                <w:sz w:val="18"/>
              </w:rPr>
              <w:t>Unresolved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14BE4C1" w14:textId="77777777" w:rsidR="00C6031D" w:rsidRDefault="0081596D">
            <w:pPr>
              <w:spacing w:after="80"/>
            </w:pPr>
            <w:r>
              <w:rPr>
                <w:sz w:val="18"/>
              </w:rPr>
              <w:t>excluded; unresolved</w:t>
            </w:r>
          </w:p>
        </w:tc>
      </w:tr>
      <w:tr w:rsidR="00C6031D" w14:paraId="2252878C"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43E1A8C" w14:textId="77777777" w:rsidR="00C6031D" w:rsidRDefault="0081596D">
            <w:pPr>
              <w:spacing w:after="80"/>
            </w:pPr>
            <w:r>
              <w:rPr>
                <w:sz w:val="18"/>
              </w:rPr>
              <w:t>A10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D8D3A2F" w14:textId="77777777" w:rsidR="00C6031D" w:rsidRDefault="0081596D">
            <w:pPr>
              <w:spacing w:after="80"/>
            </w:pPr>
            <w:r>
              <w:rPr>
                <w:sz w:val="18"/>
              </w:rPr>
              <w:t>P-A10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DFE084C" w14:textId="77777777" w:rsidR="00C6031D" w:rsidRDefault="0081596D">
            <w:pPr>
              <w:spacing w:after="80"/>
            </w:pPr>
            <w:r>
              <w:rPr>
                <w:sz w:val="18"/>
              </w:rPr>
              <w:t>800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59122C1"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BEF031B"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B56F71B" w14:textId="77777777" w:rsidR="00C6031D" w:rsidRDefault="0081596D">
            <w:pPr>
              <w:spacing w:after="80"/>
            </w:pPr>
            <w:r>
              <w:rPr>
                <w:sz w:val="18"/>
              </w:rPr>
              <w:t>excluded; verified_advertisement</w:t>
            </w:r>
          </w:p>
        </w:tc>
      </w:tr>
      <w:tr w:rsidR="00C6031D" w14:paraId="59C74BEF"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326DD4D" w14:textId="77777777" w:rsidR="00C6031D" w:rsidRDefault="0081596D">
            <w:pPr>
              <w:spacing w:after="80"/>
            </w:pPr>
            <w:r>
              <w:rPr>
                <w:sz w:val="18"/>
              </w:rPr>
              <w:t>A11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504ABD7" w14:textId="77777777" w:rsidR="00C6031D" w:rsidRDefault="0081596D">
            <w:pPr>
              <w:spacing w:after="80"/>
            </w:pPr>
            <w:r>
              <w:rPr>
                <w:sz w:val="18"/>
              </w:rPr>
              <w:t>P-A11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F411AEA" w14:textId="77777777" w:rsidR="00C6031D" w:rsidRDefault="0081596D">
            <w:pPr>
              <w:spacing w:after="80"/>
            </w:pPr>
            <w:r>
              <w:rPr>
                <w:sz w:val="18"/>
              </w:rPr>
              <w:t>800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FB26B9C" w14:textId="77777777" w:rsidR="00C6031D" w:rsidRDefault="0081596D">
            <w:pPr>
              <w:spacing w:after="80"/>
            </w:pPr>
            <w:r>
              <w:rPr>
                <w:sz w:val="18"/>
              </w:rPr>
              <w:t>55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AD70906"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68224B6" w14:textId="77777777" w:rsidR="00C6031D" w:rsidRDefault="0081596D">
            <w:pPr>
              <w:spacing w:after="80"/>
            </w:pPr>
            <w:r>
              <w:rPr>
                <w:sz w:val="18"/>
              </w:rPr>
              <w:t>secondary; verified_advertisement</w:t>
            </w:r>
          </w:p>
        </w:tc>
      </w:tr>
      <w:tr w:rsidR="00C6031D" w14:paraId="3B6832E6"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DB8E64A" w14:textId="77777777" w:rsidR="00C6031D" w:rsidRDefault="0081596D">
            <w:pPr>
              <w:spacing w:after="80"/>
            </w:pPr>
            <w:r>
              <w:rPr>
                <w:sz w:val="18"/>
              </w:rPr>
              <w:t>A12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9679640" w14:textId="77777777" w:rsidR="00C6031D" w:rsidRDefault="0081596D">
            <w:pPr>
              <w:spacing w:after="80"/>
            </w:pPr>
            <w:r>
              <w:rPr>
                <w:sz w:val="18"/>
              </w:rPr>
              <w:t>P-A12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5FBE846" w14:textId="77777777" w:rsidR="00C6031D" w:rsidRDefault="0081596D">
            <w:pPr>
              <w:spacing w:after="80"/>
            </w:pPr>
            <w:r>
              <w:rPr>
                <w:sz w:val="18"/>
              </w:rPr>
              <w:t>800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C0A82CC" w14:textId="77777777" w:rsidR="00C6031D" w:rsidRDefault="0081596D">
            <w:pPr>
              <w:spacing w:after="80"/>
            </w:pPr>
            <w:r>
              <w:rPr>
                <w:sz w:val="18"/>
              </w:rPr>
              <w:t>70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A489CE2"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EB75C99" w14:textId="77777777" w:rsidR="00C6031D" w:rsidRDefault="0081596D">
            <w:pPr>
              <w:spacing w:after="80"/>
            </w:pPr>
            <w:r>
              <w:rPr>
                <w:sz w:val="18"/>
              </w:rPr>
              <w:t>secondary; verified_advertisement</w:t>
            </w:r>
          </w:p>
        </w:tc>
      </w:tr>
      <w:tr w:rsidR="00C6031D" w14:paraId="55ECFECD"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77568D0" w14:textId="77777777" w:rsidR="00C6031D" w:rsidRDefault="0081596D">
            <w:pPr>
              <w:spacing w:after="80"/>
            </w:pPr>
            <w:r>
              <w:rPr>
                <w:sz w:val="18"/>
              </w:rPr>
              <w:t>A13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E42C36F" w14:textId="77777777" w:rsidR="00C6031D" w:rsidRDefault="0081596D">
            <w:pPr>
              <w:spacing w:after="80"/>
            </w:pPr>
            <w:r>
              <w:rPr>
                <w:sz w:val="18"/>
              </w:rPr>
              <w:t>P-A13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2506B4A"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230DA4A" w14:textId="77777777" w:rsidR="00C6031D" w:rsidRDefault="0081596D">
            <w:pPr>
              <w:spacing w:after="80"/>
            </w:pPr>
            <w:r>
              <w:rPr>
                <w:sz w:val="18"/>
              </w:rPr>
              <w:t>42</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7330BA5"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C528CB7" w14:textId="77777777" w:rsidR="00C6031D" w:rsidRDefault="0081596D">
            <w:pPr>
              <w:spacing w:after="80"/>
            </w:pPr>
            <w:r>
              <w:rPr>
                <w:sz w:val="18"/>
              </w:rPr>
              <w:t>excluded; verified_advertisement</w:t>
            </w:r>
          </w:p>
        </w:tc>
      </w:tr>
      <w:tr w:rsidR="00C6031D" w14:paraId="6A95F5F3"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FF7F2C2" w14:textId="77777777" w:rsidR="00C6031D" w:rsidRDefault="0081596D">
            <w:pPr>
              <w:spacing w:after="80"/>
            </w:pPr>
            <w:r>
              <w:rPr>
                <w:sz w:val="18"/>
              </w:rPr>
              <w:t>A14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628F915" w14:textId="77777777" w:rsidR="00C6031D" w:rsidRDefault="0081596D">
            <w:pPr>
              <w:spacing w:after="80"/>
            </w:pPr>
            <w:r>
              <w:rPr>
                <w:sz w:val="18"/>
              </w:rPr>
              <w:t>U-A14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CE8772A" w14:textId="77777777" w:rsidR="00C6031D" w:rsidRDefault="0081596D">
            <w:pPr>
              <w:spacing w:after="80"/>
            </w:pPr>
            <w:r>
              <w:rPr>
                <w:sz w:val="18"/>
              </w:rPr>
              <w:t>800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D306C9D" w14:textId="77777777" w:rsidR="00C6031D" w:rsidRDefault="0081596D">
            <w:pPr>
              <w:spacing w:after="80"/>
            </w:pPr>
            <w:r>
              <w:rPr>
                <w:sz w:val="18"/>
              </w:rPr>
              <w:t>66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5C37B29"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758893F" w14:textId="77777777" w:rsidR="00C6031D" w:rsidRDefault="0081596D">
            <w:pPr>
              <w:spacing w:after="80"/>
            </w:pPr>
            <w:r>
              <w:rPr>
                <w:sz w:val="18"/>
              </w:rPr>
              <w:t>excluded; historical_index</w:t>
            </w:r>
          </w:p>
        </w:tc>
      </w:tr>
      <w:tr w:rsidR="00C6031D" w14:paraId="3109801E"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60950BC" w14:textId="77777777" w:rsidR="00C6031D" w:rsidRDefault="0081596D">
            <w:pPr>
              <w:spacing w:after="80"/>
            </w:pPr>
            <w:r>
              <w:rPr>
                <w:sz w:val="18"/>
              </w:rPr>
              <w:t>A15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E6AED85" w14:textId="77777777" w:rsidR="00C6031D" w:rsidRDefault="0081596D">
            <w:pPr>
              <w:spacing w:after="80"/>
            </w:pPr>
            <w:r>
              <w:rPr>
                <w:sz w:val="18"/>
              </w:rPr>
              <w:t>U-A15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727147B"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149949D"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ED73462" w14:textId="77777777" w:rsidR="00C6031D" w:rsidRDefault="0081596D">
            <w:pPr>
              <w:spacing w:after="80"/>
            </w:pPr>
            <w:r>
              <w:rPr>
                <w:sz w:val="18"/>
              </w:rPr>
              <w:t>Unresolved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1017C48" w14:textId="77777777" w:rsidR="00C6031D" w:rsidRDefault="0081596D">
            <w:pPr>
              <w:spacing w:after="80"/>
            </w:pPr>
            <w:r>
              <w:rPr>
                <w:sz w:val="18"/>
              </w:rPr>
              <w:t>excluded; unresolved</w:t>
            </w:r>
          </w:p>
        </w:tc>
      </w:tr>
      <w:tr w:rsidR="00C6031D" w14:paraId="3D6B5EEA"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484CDF3" w14:textId="77777777" w:rsidR="00C6031D" w:rsidRDefault="0081596D">
            <w:pPr>
              <w:spacing w:after="80"/>
            </w:pPr>
            <w:r>
              <w:rPr>
                <w:sz w:val="18"/>
              </w:rPr>
              <w:t>A16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5DDBA76" w14:textId="77777777" w:rsidR="00C6031D" w:rsidRDefault="0081596D">
            <w:pPr>
              <w:spacing w:after="80"/>
            </w:pPr>
            <w:r>
              <w:rPr>
                <w:sz w:val="18"/>
              </w:rPr>
              <w:t>U-A16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646EE20"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A2A1061"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AC3090C"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73EC07C" w14:textId="77777777" w:rsidR="00C6031D" w:rsidRDefault="0081596D">
            <w:pPr>
              <w:spacing w:after="80"/>
            </w:pPr>
            <w:r>
              <w:rPr>
                <w:sz w:val="18"/>
              </w:rPr>
              <w:t>excluded; unresolved</w:t>
            </w:r>
          </w:p>
        </w:tc>
      </w:tr>
      <w:tr w:rsidR="00C6031D" w14:paraId="35F30EBD"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B25193D" w14:textId="77777777" w:rsidR="00C6031D" w:rsidRDefault="0081596D">
            <w:pPr>
              <w:spacing w:after="80"/>
            </w:pPr>
            <w:r>
              <w:rPr>
                <w:sz w:val="18"/>
              </w:rPr>
              <w:t>A17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9461805" w14:textId="77777777" w:rsidR="00C6031D" w:rsidRDefault="0081596D">
            <w:pPr>
              <w:spacing w:after="80"/>
            </w:pPr>
            <w:r>
              <w:rPr>
                <w:sz w:val="18"/>
              </w:rPr>
              <w:t>P-A17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1145002" w14:textId="77777777" w:rsidR="00C6031D" w:rsidRDefault="0081596D">
            <w:pPr>
              <w:spacing w:after="80"/>
            </w:pPr>
            <w:r>
              <w:rPr>
                <w:sz w:val="18"/>
              </w:rPr>
              <w:t>900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34E2E8D" w14:textId="77777777" w:rsidR="00C6031D" w:rsidRDefault="0081596D">
            <w:pPr>
              <w:spacing w:after="80"/>
            </w:pPr>
            <w:r>
              <w:rPr>
                <w:sz w:val="18"/>
              </w:rPr>
              <w:t>61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95C9830"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0472F6C" w14:textId="77777777" w:rsidR="00C6031D" w:rsidRDefault="0081596D">
            <w:pPr>
              <w:spacing w:after="80"/>
            </w:pPr>
            <w:r>
              <w:rPr>
                <w:sz w:val="18"/>
              </w:rPr>
              <w:t>excluded; verified_advertisement</w:t>
            </w:r>
          </w:p>
        </w:tc>
      </w:tr>
      <w:tr w:rsidR="00C6031D" w14:paraId="30251BA7"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8892D98" w14:textId="77777777" w:rsidR="00C6031D" w:rsidRDefault="0081596D">
            <w:pPr>
              <w:spacing w:after="80"/>
            </w:pPr>
            <w:r>
              <w:rPr>
                <w:sz w:val="18"/>
              </w:rPr>
              <w:t>A18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1A6FE41" w14:textId="77777777" w:rsidR="00C6031D" w:rsidRDefault="0081596D">
            <w:pPr>
              <w:spacing w:after="80"/>
            </w:pPr>
            <w:r>
              <w:rPr>
                <w:sz w:val="18"/>
              </w:rPr>
              <w:t>U-A18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E74DBE2"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4241F88"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8DA613F" w14:textId="77777777" w:rsidR="00C6031D" w:rsidRDefault="0081596D">
            <w:pPr>
              <w:spacing w:after="80"/>
            </w:pPr>
            <w:r>
              <w:rPr>
                <w:sz w:val="18"/>
              </w:rPr>
              <w:t>Unresolved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CD19A9C" w14:textId="77777777" w:rsidR="00C6031D" w:rsidRDefault="0081596D">
            <w:pPr>
              <w:spacing w:after="80"/>
            </w:pPr>
            <w:r>
              <w:rPr>
                <w:sz w:val="18"/>
              </w:rPr>
              <w:t>excluded; unresolved</w:t>
            </w:r>
          </w:p>
        </w:tc>
      </w:tr>
      <w:tr w:rsidR="00C6031D" w14:paraId="0CBE95A9"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AA2AC5D" w14:textId="77777777" w:rsidR="00C6031D" w:rsidRDefault="0081596D">
            <w:pPr>
              <w:spacing w:after="80"/>
            </w:pPr>
            <w:r>
              <w:rPr>
                <w:sz w:val="18"/>
              </w:rPr>
              <w:t>A19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DBB2554" w14:textId="77777777" w:rsidR="00C6031D" w:rsidRDefault="0081596D">
            <w:pPr>
              <w:spacing w:after="80"/>
            </w:pPr>
            <w:r>
              <w:rPr>
                <w:sz w:val="18"/>
              </w:rPr>
              <w:t>U-A19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F93F489"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A1910B3"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EA27035" w14:textId="77777777" w:rsidR="00C6031D" w:rsidRDefault="0081596D">
            <w:pPr>
              <w:spacing w:after="80"/>
            </w:pPr>
            <w:r>
              <w:rPr>
                <w:sz w:val="18"/>
              </w:rPr>
              <w:t>Unresolved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8B7582D" w14:textId="77777777" w:rsidR="00C6031D" w:rsidRDefault="0081596D">
            <w:pPr>
              <w:spacing w:after="80"/>
            </w:pPr>
            <w:r>
              <w:rPr>
                <w:sz w:val="18"/>
              </w:rPr>
              <w:t>excluded; unresolved</w:t>
            </w:r>
          </w:p>
        </w:tc>
      </w:tr>
      <w:tr w:rsidR="00C6031D" w14:paraId="551BDAD3"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68029AC" w14:textId="77777777" w:rsidR="00C6031D" w:rsidRDefault="0081596D">
            <w:pPr>
              <w:spacing w:after="80"/>
            </w:pPr>
            <w:r>
              <w:rPr>
                <w:sz w:val="18"/>
              </w:rPr>
              <w:t>A20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DCB6494" w14:textId="77777777" w:rsidR="00C6031D" w:rsidRDefault="0081596D">
            <w:pPr>
              <w:spacing w:after="80"/>
            </w:pPr>
            <w:r>
              <w:rPr>
                <w:sz w:val="18"/>
              </w:rPr>
              <w:t>U-A20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EDE6B56"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5C8BFE6"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176A58E" w14:textId="77777777" w:rsidR="00C6031D" w:rsidRDefault="0081596D">
            <w:pPr>
              <w:spacing w:after="80"/>
            </w:pPr>
            <w:r>
              <w:rPr>
                <w:sz w:val="18"/>
              </w:rPr>
              <w:t>Unresolved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FBA31F8" w14:textId="77777777" w:rsidR="00C6031D" w:rsidRDefault="0081596D">
            <w:pPr>
              <w:spacing w:after="80"/>
            </w:pPr>
            <w:r>
              <w:rPr>
                <w:sz w:val="18"/>
              </w:rPr>
              <w:t>excluded; unresolved</w:t>
            </w:r>
          </w:p>
        </w:tc>
      </w:tr>
    </w:tbl>
    <w:p w14:paraId="28A6A180" w14:textId="77777777" w:rsidR="00C6031D" w:rsidRDefault="00C6031D"/>
    <w:p w14:paraId="1B8E84F8" w14:textId="77777777" w:rsidR="00C6031D" w:rsidRDefault="0081596D">
      <w:pPr>
        <w:pStyle w:val="Heading2"/>
      </w:pPr>
      <w:bookmarkStart w:id="39" w:name="_Toc243055715"/>
      <w:r>
        <w:t>Additional N advertisements</w:t>
      </w:r>
      <w:bookmarkEnd w:id="39"/>
    </w:p>
    <w:tbl>
      <w:tblPr>
        <w:tblW w:w="0" w:type="auto"/>
        <w:tblLook w:val="04A0" w:firstRow="1" w:lastRow="0" w:firstColumn="1" w:lastColumn="0" w:noHBand="0" w:noVBand="1"/>
      </w:tblPr>
      <w:tblGrid>
        <w:gridCol w:w="1532"/>
        <w:gridCol w:w="1502"/>
        <w:gridCol w:w="1544"/>
        <w:gridCol w:w="1537"/>
        <w:gridCol w:w="1777"/>
        <w:gridCol w:w="1926"/>
      </w:tblGrid>
      <w:tr w:rsidR="00C6031D" w14:paraId="3AF895ED" w14:textId="77777777">
        <w:trPr>
          <w:tblHeader/>
        </w:trPr>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458FCCED" w14:textId="77777777" w:rsidR="00C6031D" w:rsidRDefault="0081596D">
            <w:pPr>
              <w:spacing w:after="80"/>
            </w:pPr>
            <w:r>
              <w:rPr>
                <w:sz w:val="18"/>
              </w:rPr>
              <w:t>Candidate</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38B567BB" w14:textId="77777777" w:rsidR="00C6031D" w:rsidRDefault="0081596D">
            <w:pPr>
              <w:spacing w:after="80"/>
            </w:pPr>
            <w:r>
              <w:rPr>
                <w:sz w:val="18"/>
              </w:rPr>
              <w:t>Group</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22593D4A" w14:textId="77777777" w:rsidR="00C6031D" w:rsidRDefault="0081596D">
            <w:pPr>
              <w:spacing w:after="80"/>
            </w:pPr>
            <w:r>
              <w:rPr>
                <w:sz w:val="18"/>
              </w:rPr>
              <w:t>Base EUR/month</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5490F6E1" w14:textId="77777777" w:rsidR="00C6031D" w:rsidRDefault="0081596D">
            <w:pPr>
              <w:spacing w:after="80"/>
            </w:pPr>
            <w:r>
              <w:rPr>
                <w:sz w:val="18"/>
              </w:rPr>
              <w:t>Advertised m²</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585BFC04" w14:textId="77777777" w:rsidR="00C6031D" w:rsidRDefault="0081596D">
            <w:pPr>
              <w:spacing w:after="80"/>
            </w:pPr>
            <w:r>
              <w:rPr>
                <w:sz w:val="18"/>
              </w:rPr>
              <w:t>Contract</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5BDFFCF8" w14:textId="77777777" w:rsidR="00C6031D" w:rsidRDefault="0081596D">
            <w:pPr>
              <w:spacing w:after="80"/>
            </w:pPr>
            <w:r>
              <w:rPr>
                <w:sz w:val="18"/>
              </w:rPr>
              <w:t>Disposition</w:t>
            </w:r>
          </w:p>
        </w:tc>
      </w:tr>
      <w:tr w:rsidR="00C6031D" w14:paraId="1EC59E3B"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D9C8B26" w14:textId="77777777" w:rsidR="00C6031D" w:rsidRDefault="0081596D">
            <w:pPr>
              <w:spacing w:after="80"/>
            </w:pPr>
            <w:r>
              <w:rPr>
                <w:sz w:val="18"/>
              </w:rPr>
              <w:t>N01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99319C8" w14:textId="77777777" w:rsidR="00C6031D" w:rsidRDefault="0081596D">
            <w:pPr>
              <w:spacing w:after="80"/>
            </w:pPr>
            <w:r>
              <w:rPr>
                <w:sz w:val="18"/>
              </w:rPr>
              <w:t>P-N01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B50D391"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6D12736" w14:textId="77777777" w:rsidR="00C6031D" w:rsidRDefault="0081596D">
            <w:pPr>
              <w:spacing w:after="80"/>
            </w:pPr>
            <w:r>
              <w:rPr>
                <w:sz w:val="18"/>
              </w:rPr>
              <w:t>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0DA0BAD"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7FEA326" w14:textId="77777777" w:rsidR="00C6031D" w:rsidRDefault="0081596D">
            <w:pPr>
              <w:spacing w:after="80"/>
            </w:pPr>
            <w:r>
              <w:rPr>
                <w:sz w:val="18"/>
              </w:rPr>
              <w:t>excluded; verified_advertisement</w:t>
            </w:r>
          </w:p>
        </w:tc>
      </w:tr>
      <w:tr w:rsidR="00C6031D" w14:paraId="26F7C751"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E540478" w14:textId="77777777" w:rsidR="00C6031D" w:rsidRDefault="0081596D">
            <w:pPr>
              <w:spacing w:after="80"/>
            </w:pPr>
            <w:r>
              <w:rPr>
                <w:sz w:val="18"/>
              </w:rPr>
              <w:t>N02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83C2A91" w14:textId="77777777" w:rsidR="00C6031D" w:rsidRDefault="0081596D">
            <w:pPr>
              <w:spacing w:after="80"/>
            </w:pPr>
            <w:r>
              <w:rPr>
                <w:sz w:val="18"/>
              </w:rPr>
              <w:t>P-N02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739AE47"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ADFBD12" w14:textId="77777777" w:rsidR="00C6031D" w:rsidRDefault="0081596D">
            <w:pPr>
              <w:spacing w:after="80"/>
            </w:pPr>
            <w:r>
              <w:rPr>
                <w:sz w:val="18"/>
              </w:rPr>
              <w:t>48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4654F3A"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D9D4F4B" w14:textId="77777777" w:rsidR="00C6031D" w:rsidRDefault="0081596D">
            <w:pPr>
              <w:spacing w:after="80"/>
            </w:pPr>
            <w:r>
              <w:rPr>
                <w:sz w:val="18"/>
              </w:rPr>
              <w:t>excluded; verified_advertisement</w:t>
            </w:r>
          </w:p>
        </w:tc>
      </w:tr>
      <w:tr w:rsidR="00C6031D" w14:paraId="3B5C8D0E"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AA62474" w14:textId="77777777" w:rsidR="00C6031D" w:rsidRDefault="0081596D">
            <w:pPr>
              <w:spacing w:after="80"/>
            </w:pPr>
            <w:r>
              <w:rPr>
                <w:sz w:val="18"/>
              </w:rPr>
              <w:t>N03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2D12832" w14:textId="77777777" w:rsidR="00C6031D" w:rsidRDefault="0081596D">
            <w:pPr>
              <w:spacing w:after="80"/>
            </w:pPr>
            <w:r>
              <w:rPr>
                <w:sz w:val="18"/>
              </w:rPr>
              <w:t>P-N03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CFFC687" w14:textId="77777777" w:rsidR="00C6031D" w:rsidRDefault="0081596D">
            <w:pPr>
              <w:spacing w:after="80"/>
            </w:pPr>
            <w:r>
              <w:rPr>
                <w:sz w:val="18"/>
              </w:rPr>
              <w:t>1,150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B700402" w14:textId="77777777" w:rsidR="00C6031D" w:rsidRDefault="0081596D">
            <w:pPr>
              <w:spacing w:after="80"/>
            </w:pPr>
            <w:r>
              <w:rPr>
                <w:sz w:val="18"/>
              </w:rPr>
              <w:t>73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35687D5"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9A5DEAF" w14:textId="77777777" w:rsidR="00C6031D" w:rsidRDefault="0081596D">
            <w:pPr>
              <w:spacing w:after="80"/>
            </w:pPr>
            <w:r>
              <w:rPr>
                <w:sz w:val="18"/>
              </w:rPr>
              <w:t>excluded; verified_advertisement</w:t>
            </w:r>
          </w:p>
        </w:tc>
      </w:tr>
      <w:tr w:rsidR="00C6031D" w14:paraId="708336B2"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89C35BD" w14:textId="77777777" w:rsidR="00C6031D" w:rsidRDefault="0081596D">
            <w:pPr>
              <w:spacing w:after="80"/>
            </w:pPr>
            <w:r>
              <w:rPr>
                <w:sz w:val="18"/>
              </w:rPr>
              <w:t>N04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BC683D4" w14:textId="77777777" w:rsidR="00C6031D" w:rsidRDefault="0081596D">
            <w:pPr>
              <w:spacing w:after="80"/>
            </w:pPr>
            <w:r>
              <w:rPr>
                <w:sz w:val="18"/>
              </w:rPr>
              <w:t>P-N04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9BC32A3"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3EF49CA" w14:textId="77777777" w:rsidR="00C6031D" w:rsidRDefault="0081596D">
            <w:pPr>
              <w:spacing w:after="80"/>
            </w:pPr>
            <w:r>
              <w:rPr>
                <w:sz w:val="18"/>
              </w:rPr>
              <w:t>80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DEEBB86"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A9CE828" w14:textId="77777777" w:rsidR="00C6031D" w:rsidRDefault="0081596D">
            <w:pPr>
              <w:spacing w:after="80"/>
            </w:pPr>
            <w:r>
              <w:rPr>
                <w:sz w:val="18"/>
              </w:rPr>
              <w:t>excluded; verified_advertisement</w:t>
            </w:r>
          </w:p>
        </w:tc>
      </w:tr>
      <w:tr w:rsidR="00C6031D" w14:paraId="1C8A4BB7"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4D647B7" w14:textId="77777777" w:rsidR="00C6031D" w:rsidRDefault="0081596D">
            <w:pPr>
              <w:spacing w:after="80"/>
            </w:pPr>
            <w:r>
              <w:rPr>
                <w:sz w:val="18"/>
              </w:rPr>
              <w:t>N05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B8A3DD3" w14:textId="77777777" w:rsidR="00C6031D" w:rsidRDefault="0081596D">
            <w:pPr>
              <w:spacing w:after="80"/>
            </w:pPr>
            <w:r>
              <w:rPr>
                <w:sz w:val="18"/>
              </w:rPr>
              <w:t>P-N05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172BBB7" w14:textId="77777777" w:rsidR="00C6031D" w:rsidRDefault="0081596D">
            <w:pPr>
              <w:spacing w:after="80"/>
            </w:pPr>
            <w:r>
              <w:rPr>
                <w:sz w:val="18"/>
              </w:rPr>
              <w:t>1,200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998432F"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1562489"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0C47A07" w14:textId="77777777" w:rsidR="00C6031D" w:rsidRDefault="0081596D">
            <w:pPr>
              <w:spacing w:after="80"/>
            </w:pPr>
            <w:r>
              <w:rPr>
                <w:sz w:val="18"/>
              </w:rPr>
              <w:t>primary; verified_advertisement</w:t>
            </w:r>
          </w:p>
        </w:tc>
      </w:tr>
      <w:tr w:rsidR="00C6031D" w14:paraId="5A1540A1"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08777E9" w14:textId="77777777" w:rsidR="00C6031D" w:rsidRDefault="0081596D">
            <w:pPr>
              <w:spacing w:after="80"/>
            </w:pPr>
            <w:r>
              <w:rPr>
                <w:sz w:val="18"/>
              </w:rPr>
              <w:lastRenderedPageBreak/>
              <w:t>N06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80FE39C" w14:textId="77777777" w:rsidR="00C6031D" w:rsidRDefault="0081596D">
            <w:pPr>
              <w:spacing w:after="80"/>
            </w:pPr>
            <w:r>
              <w:rPr>
                <w:sz w:val="18"/>
              </w:rPr>
              <w:t>P-N06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49BB9D4"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534DD5F" w14:textId="77777777" w:rsidR="00C6031D" w:rsidRDefault="0081596D">
            <w:pPr>
              <w:spacing w:after="80"/>
            </w:pPr>
            <w:r>
              <w:rPr>
                <w:sz w:val="18"/>
              </w:rPr>
              <w:t>70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81D59CE"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90B1AF1" w14:textId="77777777" w:rsidR="00C6031D" w:rsidRDefault="0081596D">
            <w:pPr>
              <w:spacing w:after="80"/>
            </w:pPr>
            <w:r>
              <w:rPr>
                <w:sz w:val="18"/>
              </w:rPr>
              <w:t>excluded; verified_advertisement</w:t>
            </w:r>
          </w:p>
        </w:tc>
      </w:tr>
      <w:tr w:rsidR="00C6031D" w14:paraId="148BEFAF"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C5D395A" w14:textId="77777777" w:rsidR="00C6031D" w:rsidRDefault="0081596D">
            <w:pPr>
              <w:spacing w:after="80"/>
            </w:pPr>
            <w:r>
              <w:rPr>
                <w:sz w:val="18"/>
              </w:rPr>
              <w:t>N07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F6E1BDF" w14:textId="77777777" w:rsidR="00C6031D" w:rsidRDefault="0081596D">
            <w:pPr>
              <w:spacing w:after="80"/>
            </w:pPr>
            <w:r>
              <w:rPr>
                <w:sz w:val="18"/>
              </w:rPr>
              <w:t>P-N07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E2FFC52" w14:textId="77777777" w:rsidR="00C6031D" w:rsidRDefault="0081596D">
            <w:pPr>
              <w:spacing w:after="80"/>
            </w:pPr>
            <w:r>
              <w:rPr>
                <w:sz w:val="18"/>
              </w:rPr>
              <w:t>1,200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1EFCC79" w14:textId="77777777" w:rsidR="00C6031D" w:rsidRDefault="0081596D">
            <w:pPr>
              <w:spacing w:after="80"/>
            </w:pPr>
            <w:r>
              <w:rPr>
                <w:sz w:val="18"/>
              </w:rPr>
              <w:t>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784335F"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5B38F44" w14:textId="77777777" w:rsidR="00C6031D" w:rsidRDefault="0081596D">
            <w:pPr>
              <w:spacing w:after="80"/>
            </w:pPr>
            <w:r>
              <w:rPr>
                <w:sz w:val="18"/>
              </w:rPr>
              <w:t>excluded; verified_advertisement</w:t>
            </w:r>
          </w:p>
        </w:tc>
      </w:tr>
      <w:tr w:rsidR="00C6031D" w14:paraId="4546E48B"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776C718" w14:textId="77777777" w:rsidR="00C6031D" w:rsidRDefault="0081596D">
            <w:pPr>
              <w:spacing w:after="80"/>
            </w:pPr>
            <w:r>
              <w:rPr>
                <w:sz w:val="18"/>
              </w:rPr>
              <w:t>N08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2C0B83E" w14:textId="77777777" w:rsidR="00C6031D" w:rsidRDefault="0081596D">
            <w:pPr>
              <w:spacing w:after="80"/>
            </w:pPr>
            <w:r>
              <w:rPr>
                <w:sz w:val="18"/>
              </w:rPr>
              <w:t>P-N08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668D1CE"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E4596EA" w14:textId="77777777" w:rsidR="00C6031D" w:rsidRDefault="0081596D">
            <w:pPr>
              <w:spacing w:after="80"/>
            </w:pPr>
            <w:r>
              <w:rPr>
                <w:sz w:val="18"/>
              </w:rPr>
              <w:t>80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EBB7FFF"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A2A568A" w14:textId="77777777" w:rsidR="00C6031D" w:rsidRDefault="0081596D">
            <w:pPr>
              <w:spacing w:after="80"/>
            </w:pPr>
            <w:r>
              <w:rPr>
                <w:sz w:val="18"/>
              </w:rPr>
              <w:t>excluded; verified_advertisement</w:t>
            </w:r>
          </w:p>
        </w:tc>
      </w:tr>
      <w:tr w:rsidR="00C6031D" w14:paraId="59669A9C"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BBA7E70" w14:textId="77777777" w:rsidR="00C6031D" w:rsidRDefault="0081596D">
            <w:pPr>
              <w:spacing w:after="80"/>
            </w:pPr>
            <w:r>
              <w:rPr>
                <w:sz w:val="18"/>
              </w:rPr>
              <w:t>N09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C9175A3" w14:textId="77777777" w:rsidR="00C6031D" w:rsidRDefault="0081596D">
            <w:pPr>
              <w:spacing w:after="80"/>
            </w:pPr>
            <w:r>
              <w:rPr>
                <w:sz w:val="18"/>
              </w:rPr>
              <w:t>P-N09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35ADE16"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006ACBC"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B1D91B9"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86C2F7D" w14:textId="77777777" w:rsidR="00C6031D" w:rsidRDefault="0081596D">
            <w:pPr>
              <w:spacing w:after="80"/>
            </w:pPr>
            <w:r>
              <w:rPr>
                <w:sz w:val="18"/>
              </w:rPr>
              <w:t>excluded; verified_advertisement</w:t>
            </w:r>
          </w:p>
        </w:tc>
      </w:tr>
      <w:tr w:rsidR="00C6031D" w14:paraId="6022CAA6"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0464875" w14:textId="77777777" w:rsidR="00C6031D" w:rsidRDefault="0081596D">
            <w:pPr>
              <w:spacing w:after="80"/>
            </w:pPr>
            <w:r>
              <w:rPr>
                <w:sz w:val="18"/>
              </w:rPr>
              <w:t>N10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3569F06" w14:textId="77777777" w:rsidR="00C6031D" w:rsidRDefault="0081596D">
            <w:pPr>
              <w:spacing w:after="80"/>
            </w:pPr>
            <w:r>
              <w:rPr>
                <w:sz w:val="18"/>
              </w:rPr>
              <w:t>P-N10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D1F7FF3" w14:textId="77777777" w:rsidR="00C6031D" w:rsidRDefault="0081596D">
            <w:pPr>
              <w:spacing w:after="80"/>
            </w:pPr>
            <w:r>
              <w:rPr>
                <w:sz w:val="18"/>
              </w:rPr>
              <w:t>1,800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C7C4DCA" w14:textId="77777777" w:rsidR="00C6031D" w:rsidRDefault="0081596D">
            <w:pPr>
              <w:spacing w:after="80"/>
            </w:pPr>
            <w:r>
              <w:rPr>
                <w:sz w:val="18"/>
              </w:rPr>
              <w:t>115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7C12749"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80CDA63" w14:textId="77777777" w:rsidR="00C6031D" w:rsidRDefault="0081596D">
            <w:pPr>
              <w:spacing w:after="80"/>
            </w:pPr>
            <w:r>
              <w:rPr>
                <w:sz w:val="18"/>
              </w:rPr>
              <w:t>excluded; verified_advertisement</w:t>
            </w:r>
          </w:p>
        </w:tc>
      </w:tr>
      <w:tr w:rsidR="00C6031D" w14:paraId="4EDBDC44"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1C53578" w14:textId="77777777" w:rsidR="00C6031D" w:rsidRDefault="0081596D">
            <w:pPr>
              <w:spacing w:after="80"/>
            </w:pPr>
            <w:r>
              <w:rPr>
                <w:sz w:val="18"/>
              </w:rPr>
              <w:t>N11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5A11D66" w14:textId="77777777" w:rsidR="00C6031D" w:rsidRDefault="0081596D">
            <w:pPr>
              <w:spacing w:after="80"/>
            </w:pPr>
            <w:r>
              <w:rPr>
                <w:sz w:val="18"/>
              </w:rPr>
              <w:t>P-N11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0F1C5F8"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64494F0" w14:textId="77777777" w:rsidR="00C6031D" w:rsidRDefault="0081596D">
            <w:pPr>
              <w:spacing w:after="80"/>
            </w:pPr>
            <w:r>
              <w:rPr>
                <w:sz w:val="18"/>
              </w:rPr>
              <w:t>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012667F"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CF2EF87" w14:textId="77777777" w:rsidR="00C6031D" w:rsidRDefault="0081596D">
            <w:pPr>
              <w:spacing w:after="80"/>
            </w:pPr>
            <w:r>
              <w:rPr>
                <w:sz w:val="18"/>
              </w:rPr>
              <w:t>primary; verified_advertisement</w:t>
            </w:r>
          </w:p>
        </w:tc>
      </w:tr>
      <w:tr w:rsidR="00C6031D" w14:paraId="5F0B3DDD"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39E0ED1" w14:textId="77777777" w:rsidR="00C6031D" w:rsidRDefault="0081596D">
            <w:pPr>
              <w:spacing w:after="80"/>
            </w:pPr>
            <w:r>
              <w:rPr>
                <w:sz w:val="18"/>
              </w:rPr>
              <w:t>N12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1AB5A44" w14:textId="77777777" w:rsidR="00C6031D" w:rsidRDefault="0081596D">
            <w:pPr>
              <w:spacing w:after="80"/>
            </w:pPr>
            <w:r>
              <w:rPr>
                <w:sz w:val="18"/>
              </w:rPr>
              <w:t>U-N12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5B2C395"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6062604"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4ED16BD"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68DF561" w14:textId="77777777" w:rsidR="00C6031D" w:rsidRDefault="0081596D">
            <w:pPr>
              <w:spacing w:after="80"/>
            </w:pPr>
            <w:r>
              <w:rPr>
                <w:sz w:val="18"/>
              </w:rPr>
              <w:t>excluded; unresolved</w:t>
            </w:r>
          </w:p>
        </w:tc>
      </w:tr>
      <w:tr w:rsidR="00C6031D" w14:paraId="4CCD7A27"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D5126E5" w14:textId="77777777" w:rsidR="00C6031D" w:rsidRDefault="0081596D">
            <w:pPr>
              <w:spacing w:after="80"/>
            </w:pPr>
            <w:r>
              <w:rPr>
                <w:sz w:val="18"/>
              </w:rPr>
              <w:t>N13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D4DF057" w14:textId="77777777" w:rsidR="00C6031D" w:rsidRDefault="0081596D">
            <w:pPr>
              <w:spacing w:after="80"/>
            </w:pPr>
            <w:r>
              <w:rPr>
                <w:sz w:val="18"/>
              </w:rPr>
              <w:t>P-N13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20A0894"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5F800D8"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6450150"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0501F4B" w14:textId="77777777" w:rsidR="00C6031D" w:rsidRDefault="0081596D">
            <w:pPr>
              <w:spacing w:after="80"/>
            </w:pPr>
            <w:r>
              <w:rPr>
                <w:sz w:val="18"/>
              </w:rPr>
              <w:t>excluded; verified_advertisement</w:t>
            </w:r>
          </w:p>
        </w:tc>
      </w:tr>
      <w:tr w:rsidR="00C6031D" w14:paraId="72A9CE97"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1D41864" w14:textId="77777777" w:rsidR="00C6031D" w:rsidRDefault="0081596D">
            <w:pPr>
              <w:spacing w:after="80"/>
            </w:pPr>
            <w:r>
              <w:rPr>
                <w:sz w:val="18"/>
              </w:rPr>
              <w:t>N14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0B86F39" w14:textId="77777777" w:rsidR="00C6031D" w:rsidRDefault="0081596D">
            <w:pPr>
              <w:spacing w:after="80"/>
            </w:pPr>
            <w:r>
              <w:rPr>
                <w:sz w:val="18"/>
              </w:rPr>
              <w:t>P-N14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E8FAEB4"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92E2DCB" w14:textId="77777777" w:rsidR="00C6031D" w:rsidRDefault="0081596D">
            <w:pPr>
              <w:spacing w:after="80"/>
            </w:pPr>
            <w:r>
              <w:rPr>
                <w:sz w:val="18"/>
              </w:rPr>
              <w:t>55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B9FAF12"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80C15B7" w14:textId="77777777" w:rsidR="00C6031D" w:rsidRDefault="0081596D">
            <w:pPr>
              <w:spacing w:after="80"/>
            </w:pPr>
            <w:r>
              <w:rPr>
                <w:sz w:val="18"/>
              </w:rPr>
              <w:t>excluded; verified_advertisement</w:t>
            </w:r>
          </w:p>
        </w:tc>
      </w:tr>
      <w:tr w:rsidR="00C6031D" w14:paraId="3FAE63E1"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7677123" w14:textId="77777777" w:rsidR="00C6031D" w:rsidRDefault="0081596D">
            <w:pPr>
              <w:spacing w:after="80"/>
            </w:pPr>
            <w:r>
              <w:rPr>
                <w:sz w:val="18"/>
              </w:rPr>
              <w:t>N15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66C3656" w14:textId="77777777" w:rsidR="00C6031D" w:rsidRDefault="0081596D">
            <w:pPr>
              <w:spacing w:after="80"/>
            </w:pPr>
            <w:r>
              <w:rPr>
                <w:sz w:val="18"/>
              </w:rPr>
              <w:t>P-N15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06D6D5E"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10966BF" w14:textId="77777777" w:rsidR="00C6031D" w:rsidRDefault="0081596D">
            <w:pPr>
              <w:spacing w:after="80"/>
            </w:pPr>
            <w:r>
              <w:rPr>
                <w:sz w:val="18"/>
              </w:rPr>
              <w:t>70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0B77EAE"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A83DC7C" w14:textId="77777777" w:rsidR="00C6031D" w:rsidRDefault="0081596D">
            <w:pPr>
              <w:spacing w:after="80"/>
            </w:pPr>
            <w:r>
              <w:rPr>
                <w:sz w:val="18"/>
              </w:rPr>
              <w:t>secondary; verified_advertisement</w:t>
            </w:r>
          </w:p>
        </w:tc>
      </w:tr>
      <w:tr w:rsidR="00C6031D" w14:paraId="5D287D8A"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03A789F" w14:textId="77777777" w:rsidR="00C6031D" w:rsidRDefault="0081596D">
            <w:pPr>
              <w:spacing w:after="80"/>
            </w:pPr>
            <w:r>
              <w:rPr>
                <w:sz w:val="18"/>
              </w:rPr>
              <w:t>N16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E3222FB" w14:textId="77777777" w:rsidR="00C6031D" w:rsidRDefault="0081596D">
            <w:pPr>
              <w:spacing w:after="80"/>
            </w:pPr>
            <w:r>
              <w:rPr>
                <w:sz w:val="18"/>
              </w:rPr>
              <w:t>P-N16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474F25D" w14:textId="77777777" w:rsidR="00C6031D" w:rsidRDefault="0081596D">
            <w:pPr>
              <w:spacing w:after="80"/>
            </w:pPr>
            <w:r>
              <w:rPr>
                <w:sz w:val="18"/>
              </w:rPr>
              <w:t>1,400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582CB4C" w14:textId="77777777" w:rsidR="00C6031D" w:rsidRDefault="0081596D">
            <w:pPr>
              <w:spacing w:after="80"/>
            </w:pPr>
            <w:r>
              <w:rPr>
                <w:sz w:val="18"/>
              </w:rPr>
              <w:t>105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5BE29EE"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B5B6B19" w14:textId="77777777" w:rsidR="00C6031D" w:rsidRDefault="0081596D">
            <w:pPr>
              <w:spacing w:after="80"/>
            </w:pPr>
            <w:r>
              <w:rPr>
                <w:sz w:val="18"/>
              </w:rPr>
              <w:t>excluded; verified_advertisement</w:t>
            </w:r>
          </w:p>
        </w:tc>
      </w:tr>
      <w:tr w:rsidR="00C6031D" w14:paraId="3ADE60F2"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56500B4" w14:textId="77777777" w:rsidR="00C6031D" w:rsidRDefault="0081596D">
            <w:pPr>
              <w:spacing w:after="80"/>
            </w:pPr>
            <w:r>
              <w:rPr>
                <w:sz w:val="18"/>
              </w:rPr>
              <w:t>N17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ED8F6F9" w14:textId="77777777" w:rsidR="00C6031D" w:rsidRDefault="0081596D">
            <w:pPr>
              <w:spacing w:after="80"/>
            </w:pPr>
            <w:r>
              <w:rPr>
                <w:sz w:val="18"/>
              </w:rPr>
              <w:t>P-N17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487726B" w14:textId="77777777" w:rsidR="00C6031D" w:rsidRDefault="0081596D">
            <w:pPr>
              <w:spacing w:after="80"/>
            </w:pPr>
            <w:r>
              <w:rPr>
                <w:sz w:val="18"/>
              </w:rPr>
              <w:t>1,200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B3D430B"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841E478"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2E6C9F4" w14:textId="77777777" w:rsidR="00C6031D" w:rsidRDefault="0081596D">
            <w:pPr>
              <w:spacing w:after="80"/>
            </w:pPr>
            <w:r>
              <w:rPr>
                <w:sz w:val="18"/>
              </w:rPr>
              <w:t>excluded; verified_advertisement</w:t>
            </w:r>
          </w:p>
        </w:tc>
      </w:tr>
      <w:tr w:rsidR="00C6031D" w14:paraId="5A716358"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039EC73" w14:textId="77777777" w:rsidR="00C6031D" w:rsidRDefault="0081596D">
            <w:pPr>
              <w:spacing w:after="80"/>
            </w:pPr>
            <w:r>
              <w:rPr>
                <w:sz w:val="18"/>
              </w:rPr>
              <w:t>N18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930A4A9" w14:textId="77777777" w:rsidR="00C6031D" w:rsidRDefault="0081596D">
            <w:pPr>
              <w:spacing w:after="80"/>
            </w:pPr>
            <w:r>
              <w:rPr>
                <w:sz w:val="18"/>
              </w:rPr>
              <w:t>P-N18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A29B9AA" w14:textId="77777777" w:rsidR="00C6031D" w:rsidRDefault="0081596D">
            <w:pPr>
              <w:spacing w:after="80"/>
            </w:pPr>
            <w:r>
              <w:rPr>
                <w:sz w:val="18"/>
              </w:rPr>
              <w:t>750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DC4A7EA"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C6AB132"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41CA84E" w14:textId="77777777" w:rsidR="00C6031D" w:rsidRDefault="0081596D">
            <w:pPr>
              <w:spacing w:after="80"/>
            </w:pPr>
            <w:r>
              <w:rPr>
                <w:sz w:val="18"/>
              </w:rPr>
              <w:t>primary; verified_advertisement</w:t>
            </w:r>
          </w:p>
        </w:tc>
      </w:tr>
      <w:tr w:rsidR="00C6031D" w14:paraId="5B97E128"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AFD0AD9" w14:textId="77777777" w:rsidR="00C6031D" w:rsidRDefault="0081596D">
            <w:pPr>
              <w:spacing w:after="80"/>
            </w:pPr>
            <w:r>
              <w:rPr>
                <w:sz w:val="18"/>
              </w:rPr>
              <w:t>N19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896058A" w14:textId="77777777" w:rsidR="00C6031D" w:rsidRDefault="0081596D">
            <w:pPr>
              <w:spacing w:after="80"/>
            </w:pPr>
            <w:r>
              <w:rPr>
                <w:sz w:val="18"/>
              </w:rPr>
              <w:t>P-N19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E5F6FC0" w14:textId="77777777" w:rsidR="00C6031D" w:rsidRDefault="0081596D">
            <w:pPr>
              <w:spacing w:after="80"/>
            </w:pPr>
            <w:r>
              <w:rPr>
                <w:sz w:val="18"/>
              </w:rPr>
              <w:t>900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E4EF2D1" w14:textId="77777777" w:rsidR="00C6031D" w:rsidRDefault="0081596D">
            <w:pPr>
              <w:spacing w:after="80"/>
            </w:pPr>
            <w:r>
              <w:rPr>
                <w:sz w:val="18"/>
              </w:rPr>
              <w:t>54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5C5FC25"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766BE1B" w14:textId="77777777" w:rsidR="00C6031D" w:rsidRDefault="0081596D">
            <w:pPr>
              <w:spacing w:after="80"/>
            </w:pPr>
            <w:r>
              <w:rPr>
                <w:sz w:val="18"/>
              </w:rPr>
              <w:t>secondary; verified_advertisement</w:t>
            </w:r>
          </w:p>
        </w:tc>
      </w:tr>
      <w:tr w:rsidR="00C6031D" w14:paraId="222D0229"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CA5A314" w14:textId="77777777" w:rsidR="00C6031D" w:rsidRDefault="0081596D">
            <w:pPr>
              <w:spacing w:after="80"/>
            </w:pPr>
            <w:r>
              <w:rPr>
                <w:sz w:val="18"/>
              </w:rPr>
              <w:t>N20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96E3785" w14:textId="77777777" w:rsidR="00C6031D" w:rsidRDefault="0081596D">
            <w:pPr>
              <w:spacing w:after="80"/>
            </w:pPr>
            <w:r>
              <w:rPr>
                <w:sz w:val="18"/>
              </w:rPr>
              <w:t>P-N20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454A989" w14:textId="77777777" w:rsidR="00C6031D" w:rsidRDefault="0081596D">
            <w:pPr>
              <w:spacing w:after="80"/>
            </w:pPr>
            <w:r>
              <w:rPr>
                <w:sz w:val="18"/>
              </w:rPr>
              <w:t>1,200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EF8936F" w14:textId="77777777" w:rsidR="00C6031D" w:rsidRDefault="0081596D">
            <w:pPr>
              <w:spacing w:after="80"/>
            </w:pPr>
            <w:r>
              <w:rPr>
                <w:sz w:val="18"/>
              </w:rPr>
              <w:t>64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13CD8AC"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6512608" w14:textId="77777777" w:rsidR="00C6031D" w:rsidRDefault="0081596D">
            <w:pPr>
              <w:spacing w:after="80"/>
            </w:pPr>
            <w:r>
              <w:rPr>
                <w:sz w:val="18"/>
              </w:rPr>
              <w:t>primary; verified_advertisement</w:t>
            </w:r>
          </w:p>
        </w:tc>
      </w:tr>
      <w:tr w:rsidR="00C6031D" w14:paraId="2CA0E9FF"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3B89F1C" w14:textId="77777777" w:rsidR="00C6031D" w:rsidRDefault="0081596D">
            <w:pPr>
              <w:spacing w:after="80"/>
            </w:pPr>
            <w:r>
              <w:rPr>
                <w:sz w:val="18"/>
              </w:rPr>
              <w:t>N21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CBCC233" w14:textId="77777777" w:rsidR="00C6031D" w:rsidRDefault="0081596D">
            <w:pPr>
              <w:spacing w:after="80"/>
            </w:pPr>
            <w:r>
              <w:rPr>
                <w:sz w:val="18"/>
              </w:rPr>
              <w:t>P-N21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072EDE1" w14:textId="77777777" w:rsidR="00C6031D" w:rsidRDefault="0081596D">
            <w:pPr>
              <w:spacing w:after="80"/>
            </w:pPr>
            <w:r>
              <w:rPr>
                <w:sz w:val="18"/>
              </w:rPr>
              <w:t>1,100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41C91ED" w14:textId="77777777" w:rsidR="00C6031D" w:rsidRDefault="0081596D">
            <w:pPr>
              <w:spacing w:after="80"/>
            </w:pPr>
            <w:r>
              <w:rPr>
                <w:sz w:val="18"/>
              </w:rPr>
              <w:t>75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7170BFC"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A33B482" w14:textId="77777777" w:rsidR="00C6031D" w:rsidRDefault="0081596D">
            <w:pPr>
              <w:spacing w:after="80"/>
            </w:pPr>
            <w:r>
              <w:rPr>
                <w:sz w:val="18"/>
              </w:rPr>
              <w:t>excluded; verified_advertisement</w:t>
            </w:r>
          </w:p>
        </w:tc>
      </w:tr>
      <w:tr w:rsidR="00C6031D" w14:paraId="54B7B1BC"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43D9E66" w14:textId="77777777" w:rsidR="00C6031D" w:rsidRDefault="0081596D">
            <w:pPr>
              <w:spacing w:after="80"/>
            </w:pPr>
            <w:r>
              <w:rPr>
                <w:sz w:val="18"/>
              </w:rPr>
              <w:t>N22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AF282D3" w14:textId="77777777" w:rsidR="00C6031D" w:rsidRDefault="0081596D">
            <w:pPr>
              <w:spacing w:after="80"/>
            </w:pPr>
            <w:r>
              <w:rPr>
                <w:sz w:val="18"/>
              </w:rPr>
              <w:t>P-N22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491B558" w14:textId="77777777" w:rsidR="00C6031D" w:rsidRDefault="0081596D">
            <w:pPr>
              <w:spacing w:after="80"/>
            </w:pPr>
            <w:r>
              <w:rPr>
                <w:sz w:val="18"/>
              </w:rPr>
              <w:t>1,200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4E69887"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D766FA5" w14:textId="77777777" w:rsidR="00C6031D" w:rsidRDefault="0081596D">
            <w:pPr>
              <w:spacing w:after="80"/>
            </w:pPr>
            <w:r>
              <w:rPr>
                <w:sz w:val="18"/>
              </w:rPr>
              <w:t>annual_renewable</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3A60FC4" w14:textId="77777777" w:rsidR="00C6031D" w:rsidRDefault="0081596D">
            <w:pPr>
              <w:spacing w:after="80"/>
            </w:pPr>
            <w:r>
              <w:rPr>
                <w:sz w:val="18"/>
              </w:rPr>
              <w:t>excluded; verified_advertisement</w:t>
            </w:r>
          </w:p>
        </w:tc>
      </w:tr>
      <w:tr w:rsidR="00C6031D" w14:paraId="0C400578"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62A69D7" w14:textId="77777777" w:rsidR="00C6031D" w:rsidRDefault="0081596D">
            <w:pPr>
              <w:spacing w:after="80"/>
            </w:pPr>
            <w:r>
              <w:rPr>
                <w:sz w:val="18"/>
              </w:rPr>
              <w:t>N23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42B3033" w14:textId="77777777" w:rsidR="00C6031D" w:rsidRDefault="0081596D">
            <w:pPr>
              <w:spacing w:after="80"/>
            </w:pPr>
            <w:r>
              <w:rPr>
                <w:sz w:val="18"/>
              </w:rPr>
              <w:t>P-N23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7E4FF3A" w14:textId="77777777" w:rsidR="00C6031D" w:rsidRDefault="0081596D">
            <w:pPr>
              <w:spacing w:after="80"/>
            </w:pPr>
            <w:r>
              <w:rPr>
                <w:sz w:val="18"/>
              </w:rPr>
              <w:t>1,500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72020B9" w14:textId="77777777" w:rsidR="00C6031D" w:rsidRDefault="0081596D">
            <w:pPr>
              <w:spacing w:after="80"/>
            </w:pPr>
            <w:r>
              <w:rPr>
                <w:sz w:val="18"/>
              </w:rPr>
              <w:t>75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6942C13"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D6BD10F" w14:textId="77777777" w:rsidR="00C6031D" w:rsidRDefault="0081596D">
            <w:pPr>
              <w:spacing w:after="80"/>
            </w:pPr>
            <w:r>
              <w:rPr>
                <w:sz w:val="18"/>
              </w:rPr>
              <w:t>secondary; verified_advertisement</w:t>
            </w:r>
          </w:p>
        </w:tc>
      </w:tr>
      <w:tr w:rsidR="00C6031D" w14:paraId="6277F931"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F1E77FB" w14:textId="77777777" w:rsidR="00C6031D" w:rsidRDefault="0081596D">
            <w:pPr>
              <w:spacing w:after="80"/>
            </w:pPr>
            <w:r>
              <w:rPr>
                <w:sz w:val="18"/>
              </w:rPr>
              <w:t>N24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EED922E" w14:textId="77777777" w:rsidR="00C6031D" w:rsidRDefault="0081596D">
            <w:pPr>
              <w:spacing w:after="80"/>
            </w:pPr>
            <w:r>
              <w:rPr>
                <w:sz w:val="18"/>
              </w:rPr>
              <w:t>U-N24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B0DB8D1"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877F60D"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D273F8B"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5BD83D9" w14:textId="77777777" w:rsidR="00C6031D" w:rsidRDefault="0081596D">
            <w:pPr>
              <w:spacing w:after="80"/>
            </w:pPr>
            <w:r>
              <w:rPr>
                <w:sz w:val="18"/>
              </w:rPr>
              <w:t>excluded; unresolved</w:t>
            </w:r>
          </w:p>
        </w:tc>
      </w:tr>
      <w:tr w:rsidR="00C6031D" w14:paraId="1C7827E7"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F9FB314" w14:textId="77777777" w:rsidR="00C6031D" w:rsidRDefault="0081596D">
            <w:pPr>
              <w:spacing w:after="80"/>
            </w:pPr>
            <w:r>
              <w:rPr>
                <w:sz w:val="18"/>
              </w:rPr>
              <w:t>N25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CA5DDC9" w14:textId="77777777" w:rsidR="00C6031D" w:rsidRDefault="0081596D">
            <w:pPr>
              <w:spacing w:after="80"/>
            </w:pPr>
            <w:r>
              <w:rPr>
                <w:sz w:val="18"/>
              </w:rPr>
              <w:t>P-N25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23A217E" w14:textId="77777777" w:rsidR="00C6031D" w:rsidRDefault="0081596D">
            <w:pPr>
              <w:spacing w:after="80"/>
            </w:pPr>
            <w:r>
              <w:rPr>
                <w:sz w:val="18"/>
              </w:rPr>
              <w:t>950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B239E77" w14:textId="77777777" w:rsidR="00C6031D" w:rsidRDefault="0081596D">
            <w:pPr>
              <w:spacing w:after="80"/>
            </w:pPr>
            <w:r>
              <w:rPr>
                <w:sz w:val="18"/>
              </w:rPr>
              <w:t>51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082FDD8"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C510D4E" w14:textId="77777777" w:rsidR="00C6031D" w:rsidRDefault="0081596D">
            <w:pPr>
              <w:spacing w:after="80"/>
            </w:pPr>
            <w:r>
              <w:rPr>
                <w:sz w:val="18"/>
              </w:rPr>
              <w:t>primary; verified_advertisement</w:t>
            </w:r>
          </w:p>
        </w:tc>
      </w:tr>
      <w:tr w:rsidR="00C6031D" w14:paraId="5DBEB316"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89F9618" w14:textId="77777777" w:rsidR="00C6031D" w:rsidRDefault="0081596D">
            <w:pPr>
              <w:spacing w:after="80"/>
            </w:pPr>
            <w:r>
              <w:rPr>
                <w:sz w:val="18"/>
              </w:rPr>
              <w:t>N26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D4DF402" w14:textId="77777777" w:rsidR="00C6031D" w:rsidRDefault="0081596D">
            <w:pPr>
              <w:spacing w:after="80"/>
            </w:pPr>
            <w:r>
              <w:rPr>
                <w:sz w:val="18"/>
              </w:rPr>
              <w:t>P-N26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296A9AD" w14:textId="77777777" w:rsidR="00C6031D" w:rsidRDefault="0081596D">
            <w:pPr>
              <w:spacing w:after="80"/>
            </w:pPr>
            <w:r>
              <w:rPr>
                <w:sz w:val="18"/>
              </w:rPr>
              <w:t>1,400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8F80720"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E360FB9"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B05EF6A" w14:textId="77777777" w:rsidR="00C6031D" w:rsidRDefault="0081596D">
            <w:pPr>
              <w:spacing w:after="80"/>
            </w:pPr>
            <w:r>
              <w:rPr>
                <w:sz w:val="18"/>
              </w:rPr>
              <w:t>excluded; verified_advertisement</w:t>
            </w:r>
          </w:p>
        </w:tc>
      </w:tr>
      <w:tr w:rsidR="00C6031D" w14:paraId="3337C210"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7E93D50" w14:textId="77777777" w:rsidR="00C6031D" w:rsidRDefault="0081596D">
            <w:pPr>
              <w:spacing w:after="80"/>
            </w:pPr>
            <w:r>
              <w:rPr>
                <w:sz w:val="18"/>
              </w:rPr>
              <w:t>N27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9E21C99" w14:textId="77777777" w:rsidR="00C6031D" w:rsidRDefault="0081596D">
            <w:pPr>
              <w:spacing w:after="80"/>
            </w:pPr>
            <w:r>
              <w:rPr>
                <w:sz w:val="18"/>
              </w:rPr>
              <w:t>P-N27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2700136"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DEB301D" w14:textId="77777777" w:rsidR="00C6031D" w:rsidRDefault="0081596D">
            <w:pPr>
              <w:spacing w:after="80"/>
            </w:pPr>
            <w:r>
              <w:rPr>
                <w:sz w:val="18"/>
              </w:rPr>
              <w:t>41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2A1848E"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9671905" w14:textId="77777777" w:rsidR="00C6031D" w:rsidRDefault="0081596D">
            <w:pPr>
              <w:spacing w:after="80"/>
            </w:pPr>
            <w:r>
              <w:rPr>
                <w:sz w:val="18"/>
              </w:rPr>
              <w:t>primary; verified_advertisement</w:t>
            </w:r>
          </w:p>
        </w:tc>
      </w:tr>
      <w:tr w:rsidR="00C6031D" w14:paraId="6B00D839"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D1CB334" w14:textId="77777777" w:rsidR="00C6031D" w:rsidRDefault="0081596D">
            <w:pPr>
              <w:spacing w:after="80"/>
            </w:pPr>
            <w:r>
              <w:rPr>
                <w:sz w:val="18"/>
              </w:rPr>
              <w:t>N28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113D876" w14:textId="77777777" w:rsidR="00C6031D" w:rsidRDefault="0081596D">
            <w:pPr>
              <w:spacing w:after="80"/>
            </w:pPr>
            <w:r>
              <w:rPr>
                <w:sz w:val="18"/>
              </w:rPr>
              <w:t>P-N28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1640967" w14:textId="77777777" w:rsidR="00C6031D" w:rsidRDefault="0081596D">
            <w:pPr>
              <w:spacing w:after="80"/>
            </w:pPr>
            <w:r>
              <w:rPr>
                <w:sz w:val="18"/>
              </w:rPr>
              <w:t>1,100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5C9626C" w14:textId="77777777" w:rsidR="00C6031D" w:rsidRDefault="0081596D">
            <w:pPr>
              <w:spacing w:after="80"/>
            </w:pPr>
            <w:r>
              <w:rPr>
                <w:sz w:val="18"/>
              </w:rPr>
              <w:t>70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9D1B74E"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D720A46" w14:textId="77777777" w:rsidR="00C6031D" w:rsidRDefault="0081596D">
            <w:pPr>
              <w:spacing w:after="80"/>
            </w:pPr>
            <w:r>
              <w:rPr>
                <w:sz w:val="18"/>
              </w:rPr>
              <w:t>secondary; verified_advertisement</w:t>
            </w:r>
          </w:p>
        </w:tc>
      </w:tr>
      <w:tr w:rsidR="00C6031D" w14:paraId="17D64AE3"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A73F6C6" w14:textId="77777777" w:rsidR="00C6031D" w:rsidRDefault="0081596D">
            <w:pPr>
              <w:spacing w:after="80"/>
            </w:pPr>
            <w:r>
              <w:rPr>
                <w:sz w:val="18"/>
              </w:rPr>
              <w:t>N29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DCECB57" w14:textId="77777777" w:rsidR="00C6031D" w:rsidRDefault="0081596D">
            <w:pPr>
              <w:spacing w:after="80"/>
            </w:pPr>
            <w:r>
              <w:rPr>
                <w:sz w:val="18"/>
              </w:rPr>
              <w:t>P-N29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15BB866" w14:textId="77777777" w:rsidR="00C6031D" w:rsidRDefault="0081596D">
            <w:pPr>
              <w:spacing w:after="80"/>
            </w:pPr>
            <w:r>
              <w:rPr>
                <w:sz w:val="18"/>
              </w:rPr>
              <w:t>1,500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6BDFB32" w14:textId="77777777" w:rsidR="00C6031D" w:rsidRDefault="0081596D">
            <w:pPr>
              <w:spacing w:after="80"/>
            </w:pPr>
            <w:r>
              <w:rPr>
                <w:sz w:val="18"/>
              </w:rPr>
              <w:t>90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15A7458"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62E433C" w14:textId="77777777" w:rsidR="00C6031D" w:rsidRDefault="0081596D">
            <w:pPr>
              <w:spacing w:after="80"/>
            </w:pPr>
            <w:r>
              <w:rPr>
                <w:sz w:val="18"/>
              </w:rPr>
              <w:t>excluded; verified_advertisement</w:t>
            </w:r>
          </w:p>
        </w:tc>
      </w:tr>
      <w:tr w:rsidR="00C6031D" w14:paraId="5D7ED5BB"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303A422" w14:textId="77777777" w:rsidR="00C6031D" w:rsidRDefault="0081596D">
            <w:pPr>
              <w:spacing w:after="80"/>
            </w:pPr>
            <w:r>
              <w:rPr>
                <w:sz w:val="18"/>
              </w:rPr>
              <w:t>N30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DBC72A3" w14:textId="77777777" w:rsidR="00C6031D" w:rsidRDefault="0081596D">
            <w:pPr>
              <w:spacing w:after="80"/>
            </w:pPr>
            <w:r>
              <w:rPr>
                <w:sz w:val="18"/>
              </w:rPr>
              <w:t>P-N30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186993B" w14:textId="77777777" w:rsidR="00C6031D" w:rsidRDefault="0081596D">
            <w:pPr>
              <w:spacing w:after="80"/>
            </w:pPr>
            <w:r>
              <w:rPr>
                <w:sz w:val="18"/>
              </w:rPr>
              <w:t>1,200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3B120E1" w14:textId="77777777" w:rsidR="00C6031D" w:rsidRDefault="0081596D">
            <w:pPr>
              <w:spacing w:after="80"/>
            </w:pPr>
            <w:r>
              <w:rPr>
                <w:sz w:val="18"/>
              </w:rPr>
              <w:t>47</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D475DA2"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5E00078" w14:textId="77777777" w:rsidR="00C6031D" w:rsidRDefault="0081596D">
            <w:pPr>
              <w:spacing w:after="80"/>
            </w:pPr>
            <w:r>
              <w:rPr>
                <w:sz w:val="18"/>
              </w:rPr>
              <w:t>excluded; verified_advertisement</w:t>
            </w:r>
          </w:p>
        </w:tc>
      </w:tr>
      <w:tr w:rsidR="00C6031D" w14:paraId="423A0E3F"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5DA547A" w14:textId="77777777" w:rsidR="00C6031D" w:rsidRDefault="0081596D">
            <w:pPr>
              <w:spacing w:after="80"/>
            </w:pPr>
            <w:r>
              <w:rPr>
                <w:sz w:val="18"/>
              </w:rPr>
              <w:t>N31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3E7BB98" w14:textId="77777777" w:rsidR="00C6031D" w:rsidRDefault="0081596D">
            <w:pPr>
              <w:spacing w:after="80"/>
            </w:pPr>
            <w:r>
              <w:rPr>
                <w:sz w:val="18"/>
              </w:rPr>
              <w:t>P-N31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C145F94"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4A394CB" w14:textId="77777777" w:rsidR="00C6031D" w:rsidRDefault="0081596D">
            <w:pPr>
              <w:spacing w:after="80"/>
            </w:pPr>
            <w:r>
              <w:rPr>
                <w:sz w:val="18"/>
              </w:rPr>
              <w:t>70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2901C77"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DA0F094" w14:textId="77777777" w:rsidR="00C6031D" w:rsidRDefault="0081596D">
            <w:pPr>
              <w:spacing w:after="80"/>
            </w:pPr>
            <w:r>
              <w:rPr>
                <w:sz w:val="18"/>
              </w:rPr>
              <w:t>secondary; verified_advertisement</w:t>
            </w:r>
          </w:p>
        </w:tc>
      </w:tr>
      <w:tr w:rsidR="00C6031D" w14:paraId="0692B4A5"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8414E5E" w14:textId="77777777" w:rsidR="00C6031D" w:rsidRDefault="0081596D">
            <w:pPr>
              <w:spacing w:after="80"/>
            </w:pPr>
            <w:r>
              <w:rPr>
                <w:sz w:val="18"/>
              </w:rPr>
              <w:lastRenderedPageBreak/>
              <w:t>N32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C6850EE" w14:textId="77777777" w:rsidR="00C6031D" w:rsidRDefault="0081596D">
            <w:pPr>
              <w:spacing w:after="80"/>
            </w:pPr>
            <w:r>
              <w:rPr>
                <w:sz w:val="18"/>
              </w:rPr>
              <w:t>P-N32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8F579B4" w14:textId="77777777" w:rsidR="00C6031D" w:rsidRDefault="0081596D">
            <w:pPr>
              <w:spacing w:after="80"/>
            </w:pPr>
            <w:r>
              <w:rPr>
                <w:sz w:val="18"/>
              </w:rPr>
              <w:t>1,150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C4AAD8F" w14:textId="77777777" w:rsidR="00C6031D" w:rsidRDefault="0081596D">
            <w:pPr>
              <w:spacing w:after="80"/>
            </w:pPr>
            <w:r>
              <w:rPr>
                <w:sz w:val="18"/>
              </w:rPr>
              <w:t>76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7F0FF24"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379111F" w14:textId="77777777" w:rsidR="00C6031D" w:rsidRDefault="0081596D">
            <w:pPr>
              <w:spacing w:after="80"/>
            </w:pPr>
            <w:r>
              <w:rPr>
                <w:sz w:val="18"/>
              </w:rPr>
              <w:t>secondary; verified_advertisement</w:t>
            </w:r>
          </w:p>
        </w:tc>
      </w:tr>
      <w:tr w:rsidR="00C6031D" w14:paraId="4626F2CC"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528E473" w14:textId="77777777" w:rsidR="00C6031D" w:rsidRDefault="0081596D">
            <w:pPr>
              <w:spacing w:after="80"/>
            </w:pPr>
            <w:r>
              <w:rPr>
                <w:sz w:val="18"/>
              </w:rPr>
              <w:t>N33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CD0E6B2" w14:textId="77777777" w:rsidR="00C6031D" w:rsidRDefault="0081596D">
            <w:pPr>
              <w:spacing w:after="80"/>
            </w:pPr>
            <w:r>
              <w:rPr>
                <w:sz w:val="18"/>
              </w:rPr>
              <w:t>P-N33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52F091E"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87D7E31"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15F03C8"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520CB60" w14:textId="77777777" w:rsidR="00C6031D" w:rsidRDefault="0081596D">
            <w:pPr>
              <w:spacing w:after="80"/>
            </w:pPr>
            <w:r>
              <w:rPr>
                <w:sz w:val="18"/>
              </w:rPr>
              <w:t>excluded; verified_advertisement</w:t>
            </w:r>
          </w:p>
        </w:tc>
      </w:tr>
      <w:tr w:rsidR="00C6031D" w14:paraId="5A2E239A"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F3D680B" w14:textId="77777777" w:rsidR="00C6031D" w:rsidRDefault="0081596D">
            <w:pPr>
              <w:spacing w:after="80"/>
            </w:pPr>
            <w:r>
              <w:rPr>
                <w:sz w:val="18"/>
              </w:rPr>
              <w:t>N34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1CD4DC1" w14:textId="77777777" w:rsidR="00C6031D" w:rsidRDefault="0081596D">
            <w:pPr>
              <w:spacing w:after="80"/>
            </w:pPr>
            <w:r>
              <w:rPr>
                <w:sz w:val="18"/>
              </w:rPr>
              <w:t>P-N34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C2CC432"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C6F9F42" w14:textId="77777777" w:rsidR="00C6031D" w:rsidRDefault="0081596D">
            <w:pPr>
              <w:spacing w:after="80"/>
            </w:pPr>
            <w:r>
              <w:rPr>
                <w:sz w:val="18"/>
              </w:rPr>
              <w:t>75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13D92CD"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23584A3" w14:textId="77777777" w:rsidR="00C6031D" w:rsidRDefault="0081596D">
            <w:pPr>
              <w:spacing w:after="80"/>
            </w:pPr>
            <w:r>
              <w:rPr>
                <w:sz w:val="18"/>
              </w:rPr>
              <w:t>excluded; verified_advertisement</w:t>
            </w:r>
          </w:p>
        </w:tc>
      </w:tr>
      <w:tr w:rsidR="00C6031D" w14:paraId="556C26F9"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718A23D" w14:textId="77777777" w:rsidR="00C6031D" w:rsidRDefault="0081596D">
            <w:pPr>
              <w:spacing w:after="80"/>
            </w:pPr>
            <w:r>
              <w:rPr>
                <w:sz w:val="18"/>
              </w:rPr>
              <w:t>N35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714E017" w14:textId="77777777" w:rsidR="00C6031D" w:rsidRDefault="0081596D">
            <w:pPr>
              <w:spacing w:after="80"/>
            </w:pPr>
            <w:r>
              <w:rPr>
                <w:sz w:val="18"/>
              </w:rPr>
              <w:t>P-N35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6E5BBB5" w14:textId="77777777" w:rsidR="00C6031D" w:rsidRDefault="0081596D">
            <w:pPr>
              <w:spacing w:after="80"/>
            </w:pPr>
            <w:r>
              <w:rPr>
                <w:sz w:val="18"/>
              </w:rPr>
              <w:t>1,120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65ED111" w14:textId="77777777" w:rsidR="00C6031D" w:rsidRDefault="0081596D">
            <w:pPr>
              <w:spacing w:after="80"/>
            </w:pPr>
            <w:r>
              <w:rPr>
                <w:sz w:val="18"/>
              </w:rPr>
              <w:t>70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E87497F"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71B828C" w14:textId="77777777" w:rsidR="00C6031D" w:rsidRDefault="0081596D">
            <w:pPr>
              <w:spacing w:after="80"/>
            </w:pPr>
            <w:r>
              <w:rPr>
                <w:sz w:val="18"/>
              </w:rPr>
              <w:t>secondary; verified_advertisement</w:t>
            </w:r>
          </w:p>
        </w:tc>
      </w:tr>
      <w:tr w:rsidR="00C6031D" w14:paraId="38AD7A2D"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12010CD" w14:textId="77777777" w:rsidR="00C6031D" w:rsidRDefault="0081596D">
            <w:pPr>
              <w:spacing w:after="80"/>
            </w:pPr>
            <w:r>
              <w:rPr>
                <w:sz w:val="18"/>
              </w:rPr>
              <w:t>N36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63142FE" w14:textId="77777777" w:rsidR="00C6031D" w:rsidRDefault="0081596D">
            <w:pPr>
              <w:spacing w:after="80"/>
            </w:pPr>
            <w:r>
              <w:rPr>
                <w:sz w:val="18"/>
              </w:rPr>
              <w:t>P-N36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AE3DECC" w14:textId="77777777" w:rsidR="00C6031D" w:rsidRDefault="0081596D">
            <w:pPr>
              <w:spacing w:after="80"/>
            </w:pPr>
            <w:r>
              <w:rPr>
                <w:sz w:val="18"/>
              </w:rPr>
              <w:t>950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2E6E764" w14:textId="77777777" w:rsidR="00C6031D" w:rsidRDefault="0081596D">
            <w:pPr>
              <w:spacing w:after="80"/>
            </w:pPr>
            <w:r>
              <w:rPr>
                <w:sz w:val="18"/>
              </w:rPr>
              <w:t>75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F47B268"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C9419C5" w14:textId="77777777" w:rsidR="00C6031D" w:rsidRDefault="0081596D">
            <w:pPr>
              <w:spacing w:after="80"/>
            </w:pPr>
            <w:r>
              <w:rPr>
                <w:sz w:val="18"/>
              </w:rPr>
              <w:t>excluded; verified_advertisement</w:t>
            </w:r>
          </w:p>
        </w:tc>
      </w:tr>
      <w:tr w:rsidR="00C6031D" w14:paraId="075BD3F6"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234E17E" w14:textId="77777777" w:rsidR="00C6031D" w:rsidRDefault="0081596D">
            <w:pPr>
              <w:spacing w:after="80"/>
            </w:pPr>
            <w:r>
              <w:rPr>
                <w:sz w:val="18"/>
              </w:rPr>
              <w:t>N37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1BB941C" w14:textId="77777777" w:rsidR="00C6031D" w:rsidRDefault="0081596D">
            <w:pPr>
              <w:spacing w:after="80"/>
            </w:pPr>
            <w:r>
              <w:rPr>
                <w:sz w:val="18"/>
              </w:rPr>
              <w:t>P-N37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42DE165" w14:textId="77777777" w:rsidR="00C6031D" w:rsidRDefault="0081596D">
            <w:pPr>
              <w:spacing w:after="80"/>
            </w:pPr>
            <w:r>
              <w:rPr>
                <w:sz w:val="18"/>
              </w:rPr>
              <w:t>1,550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F2CB6D6"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16EECBB"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77CBC97" w14:textId="77777777" w:rsidR="00C6031D" w:rsidRDefault="0081596D">
            <w:pPr>
              <w:spacing w:after="80"/>
            </w:pPr>
            <w:r>
              <w:rPr>
                <w:sz w:val="18"/>
              </w:rPr>
              <w:t>excluded; verified_advertisement</w:t>
            </w:r>
          </w:p>
        </w:tc>
      </w:tr>
      <w:tr w:rsidR="00C6031D" w14:paraId="079EF767"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8DF3571" w14:textId="77777777" w:rsidR="00C6031D" w:rsidRDefault="0081596D">
            <w:pPr>
              <w:spacing w:after="80"/>
            </w:pPr>
            <w:r>
              <w:rPr>
                <w:sz w:val="18"/>
              </w:rPr>
              <w:t>N38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6122F47" w14:textId="77777777" w:rsidR="00C6031D" w:rsidRDefault="0081596D">
            <w:pPr>
              <w:spacing w:after="80"/>
            </w:pPr>
            <w:r>
              <w:rPr>
                <w:sz w:val="18"/>
              </w:rPr>
              <w:t>P-N38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2ACA0F8"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3A80C56" w14:textId="77777777" w:rsidR="00C6031D" w:rsidRDefault="0081596D">
            <w:pPr>
              <w:spacing w:after="80"/>
            </w:pPr>
            <w:r>
              <w:rPr>
                <w:sz w:val="18"/>
              </w:rPr>
              <w:t>87</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0EDE23B" w14:textId="77777777" w:rsidR="00C6031D" w:rsidRDefault="0081596D">
            <w:pPr>
              <w:spacing w:after="80"/>
            </w:pPr>
            <w:r>
              <w:rPr>
                <w:sz w:val="18"/>
              </w:rPr>
              <w:t>temporary_or_3+2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10CEAF8" w14:textId="77777777" w:rsidR="00C6031D" w:rsidRDefault="0081596D">
            <w:pPr>
              <w:spacing w:after="80"/>
            </w:pPr>
            <w:r>
              <w:rPr>
                <w:sz w:val="18"/>
              </w:rPr>
              <w:t>excluded; verified_advertisement</w:t>
            </w:r>
          </w:p>
        </w:tc>
      </w:tr>
      <w:tr w:rsidR="00C6031D" w14:paraId="7013173E"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885CC95" w14:textId="77777777" w:rsidR="00C6031D" w:rsidRDefault="0081596D">
            <w:pPr>
              <w:spacing w:after="80"/>
            </w:pPr>
            <w:r>
              <w:rPr>
                <w:sz w:val="18"/>
              </w:rPr>
              <w:t>N39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00669BD" w14:textId="77777777" w:rsidR="00C6031D" w:rsidRDefault="0081596D">
            <w:pPr>
              <w:spacing w:after="80"/>
            </w:pPr>
            <w:r>
              <w:rPr>
                <w:sz w:val="18"/>
              </w:rPr>
              <w:t>P-N39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1134A01"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C0AFA1A" w14:textId="77777777" w:rsidR="00C6031D" w:rsidRDefault="0081596D">
            <w:pPr>
              <w:spacing w:after="80"/>
            </w:pPr>
            <w:r>
              <w:rPr>
                <w:sz w:val="18"/>
              </w:rPr>
              <w:t>56</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C29AD4E"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5EA7EE5" w14:textId="77777777" w:rsidR="00C6031D" w:rsidRDefault="0081596D">
            <w:pPr>
              <w:spacing w:after="80"/>
            </w:pPr>
            <w:r>
              <w:rPr>
                <w:sz w:val="18"/>
              </w:rPr>
              <w:t>primary; verified_advertisement</w:t>
            </w:r>
          </w:p>
        </w:tc>
      </w:tr>
      <w:tr w:rsidR="00C6031D" w14:paraId="2DF8F424"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76F8FA0" w14:textId="77777777" w:rsidR="00C6031D" w:rsidRDefault="0081596D">
            <w:pPr>
              <w:spacing w:after="80"/>
            </w:pPr>
            <w:r>
              <w:rPr>
                <w:sz w:val="18"/>
              </w:rPr>
              <w:t>N40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DE5A864" w14:textId="77777777" w:rsidR="00C6031D" w:rsidRDefault="0081596D">
            <w:pPr>
              <w:spacing w:after="80"/>
            </w:pPr>
            <w:r>
              <w:rPr>
                <w:sz w:val="18"/>
              </w:rPr>
              <w:t>P-N40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E79F82A" w14:textId="77777777" w:rsidR="00C6031D" w:rsidRDefault="0081596D">
            <w:pPr>
              <w:spacing w:after="80"/>
            </w:pPr>
            <w:r>
              <w:rPr>
                <w:sz w:val="18"/>
              </w:rPr>
              <w:t>1,400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8325C91"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F160384"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A919474" w14:textId="77777777" w:rsidR="00C6031D" w:rsidRDefault="0081596D">
            <w:pPr>
              <w:spacing w:after="80"/>
            </w:pPr>
            <w:r>
              <w:rPr>
                <w:sz w:val="18"/>
              </w:rPr>
              <w:t>excluded; verified_advertisement</w:t>
            </w:r>
          </w:p>
        </w:tc>
      </w:tr>
      <w:tr w:rsidR="00C6031D" w14:paraId="41755209"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2BAE64A" w14:textId="77777777" w:rsidR="00C6031D" w:rsidRDefault="0081596D">
            <w:pPr>
              <w:spacing w:after="80"/>
            </w:pPr>
            <w:r>
              <w:rPr>
                <w:sz w:val="18"/>
              </w:rPr>
              <w:t>N41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7217D3A" w14:textId="77777777" w:rsidR="00C6031D" w:rsidRDefault="0081596D">
            <w:pPr>
              <w:spacing w:after="80"/>
            </w:pPr>
            <w:r>
              <w:rPr>
                <w:sz w:val="18"/>
              </w:rPr>
              <w:t>P-N41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ACDD376" w14:textId="77777777" w:rsidR="00C6031D" w:rsidRDefault="0081596D">
            <w:pPr>
              <w:spacing w:after="80"/>
            </w:pPr>
            <w:r>
              <w:rPr>
                <w:sz w:val="18"/>
              </w:rPr>
              <w:t>650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5365B51" w14:textId="77777777" w:rsidR="00C6031D" w:rsidRDefault="0081596D">
            <w:pPr>
              <w:spacing w:after="80"/>
            </w:pPr>
            <w:r>
              <w:rPr>
                <w:sz w:val="18"/>
              </w:rPr>
              <w:t>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159F93B"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3BB3F3A" w14:textId="77777777" w:rsidR="00C6031D" w:rsidRDefault="0081596D">
            <w:pPr>
              <w:spacing w:after="80"/>
            </w:pPr>
            <w:r>
              <w:rPr>
                <w:sz w:val="18"/>
              </w:rPr>
              <w:t>primary; verified_advertisement</w:t>
            </w:r>
          </w:p>
        </w:tc>
      </w:tr>
      <w:tr w:rsidR="00C6031D" w14:paraId="2835D120"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CD9056D" w14:textId="77777777" w:rsidR="00C6031D" w:rsidRDefault="0081596D">
            <w:pPr>
              <w:spacing w:after="80"/>
            </w:pPr>
            <w:r>
              <w:rPr>
                <w:sz w:val="18"/>
              </w:rPr>
              <w:t>N42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CB1FE7D" w14:textId="77777777" w:rsidR="00C6031D" w:rsidRDefault="0081596D">
            <w:pPr>
              <w:spacing w:after="80"/>
            </w:pPr>
            <w:r>
              <w:rPr>
                <w:sz w:val="18"/>
              </w:rPr>
              <w:t>P-N42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37CDDBA" w14:textId="77777777" w:rsidR="00C6031D" w:rsidRDefault="0081596D">
            <w:pPr>
              <w:spacing w:after="80"/>
            </w:pPr>
            <w:r>
              <w:rPr>
                <w:sz w:val="18"/>
              </w:rPr>
              <w:t>950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852D3A8"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C8E9884"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57DDA8A" w14:textId="77777777" w:rsidR="00C6031D" w:rsidRDefault="0081596D">
            <w:pPr>
              <w:spacing w:after="80"/>
            </w:pPr>
            <w:r>
              <w:rPr>
                <w:sz w:val="18"/>
              </w:rPr>
              <w:t>excluded; verified_advertisement</w:t>
            </w:r>
          </w:p>
        </w:tc>
      </w:tr>
      <w:tr w:rsidR="00C6031D" w14:paraId="3227FF12"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3A48F2B" w14:textId="77777777" w:rsidR="00C6031D" w:rsidRDefault="0081596D">
            <w:pPr>
              <w:spacing w:after="80"/>
            </w:pPr>
            <w:r>
              <w:rPr>
                <w:sz w:val="18"/>
              </w:rPr>
              <w:t>N43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B153698" w14:textId="77777777" w:rsidR="00C6031D" w:rsidRDefault="0081596D">
            <w:pPr>
              <w:spacing w:after="80"/>
            </w:pPr>
            <w:r>
              <w:rPr>
                <w:sz w:val="18"/>
              </w:rPr>
              <w:t>P-N43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7DC341F"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5C84701" w14:textId="77777777" w:rsidR="00C6031D" w:rsidRDefault="0081596D">
            <w:pPr>
              <w:spacing w:after="80"/>
            </w:pPr>
            <w:r>
              <w:rPr>
                <w:sz w:val="18"/>
              </w:rPr>
              <w:t>75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F58BE9E"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A95714A" w14:textId="77777777" w:rsidR="00C6031D" w:rsidRDefault="0081596D">
            <w:pPr>
              <w:spacing w:after="80"/>
            </w:pPr>
            <w:r>
              <w:rPr>
                <w:sz w:val="18"/>
              </w:rPr>
              <w:t>secondary; verified_advertisement</w:t>
            </w:r>
          </w:p>
        </w:tc>
      </w:tr>
      <w:tr w:rsidR="00C6031D" w14:paraId="131E3D33"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371318D" w14:textId="77777777" w:rsidR="00C6031D" w:rsidRDefault="0081596D">
            <w:pPr>
              <w:spacing w:after="80"/>
            </w:pPr>
            <w:r>
              <w:rPr>
                <w:sz w:val="18"/>
              </w:rPr>
              <w:t>N44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886CA28" w14:textId="77777777" w:rsidR="00C6031D" w:rsidRDefault="0081596D">
            <w:pPr>
              <w:spacing w:after="80"/>
            </w:pPr>
            <w:r>
              <w:rPr>
                <w:sz w:val="18"/>
              </w:rPr>
              <w:t>P-N44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6065BDE" w14:textId="77777777" w:rsidR="00C6031D" w:rsidRDefault="0081596D">
            <w:pPr>
              <w:spacing w:after="80"/>
            </w:pPr>
            <w:r>
              <w:rPr>
                <w:sz w:val="18"/>
              </w:rPr>
              <w:t>1,750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CFF0661" w14:textId="77777777" w:rsidR="00C6031D" w:rsidRDefault="0081596D">
            <w:pPr>
              <w:spacing w:after="80"/>
            </w:pPr>
            <w:r>
              <w:rPr>
                <w:sz w:val="18"/>
              </w:rPr>
              <w:t>126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EA46997"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473A217" w14:textId="77777777" w:rsidR="00C6031D" w:rsidRDefault="0081596D">
            <w:pPr>
              <w:spacing w:after="80"/>
            </w:pPr>
            <w:r>
              <w:rPr>
                <w:sz w:val="18"/>
              </w:rPr>
              <w:t>excluded; verified_advertisement</w:t>
            </w:r>
          </w:p>
        </w:tc>
      </w:tr>
      <w:tr w:rsidR="00C6031D" w14:paraId="4E289D35"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A1E9649" w14:textId="77777777" w:rsidR="00C6031D" w:rsidRDefault="0081596D">
            <w:pPr>
              <w:spacing w:after="80"/>
            </w:pPr>
            <w:r>
              <w:rPr>
                <w:sz w:val="18"/>
              </w:rPr>
              <w:t>N45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278304E" w14:textId="77777777" w:rsidR="00C6031D" w:rsidRDefault="0081596D">
            <w:pPr>
              <w:spacing w:after="80"/>
            </w:pPr>
            <w:r>
              <w:rPr>
                <w:sz w:val="18"/>
              </w:rPr>
              <w:t>P-N45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7E20C9B" w14:textId="77777777" w:rsidR="00C6031D" w:rsidRDefault="0081596D">
            <w:pPr>
              <w:spacing w:after="80"/>
            </w:pPr>
            <w:r>
              <w:rPr>
                <w:sz w:val="18"/>
              </w:rPr>
              <w:t>770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60A8234"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C31F44F"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376585C" w14:textId="77777777" w:rsidR="00C6031D" w:rsidRDefault="0081596D">
            <w:pPr>
              <w:spacing w:after="80"/>
            </w:pPr>
            <w:r>
              <w:rPr>
                <w:sz w:val="18"/>
              </w:rPr>
              <w:t>primary; verified_advertisement</w:t>
            </w:r>
          </w:p>
        </w:tc>
      </w:tr>
      <w:tr w:rsidR="00C6031D" w14:paraId="474626FA"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723E7A7" w14:textId="77777777" w:rsidR="00C6031D" w:rsidRDefault="0081596D">
            <w:pPr>
              <w:spacing w:after="80"/>
            </w:pPr>
            <w:r>
              <w:rPr>
                <w:sz w:val="18"/>
              </w:rPr>
              <w:t>N46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77AACA4" w14:textId="77777777" w:rsidR="00C6031D" w:rsidRDefault="0081596D">
            <w:pPr>
              <w:spacing w:after="80"/>
            </w:pPr>
            <w:r>
              <w:rPr>
                <w:sz w:val="18"/>
              </w:rPr>
              <w:t>P-N46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83DC12F"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428E4FE"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FE5B199"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9DB25CE" w14:textId="77777777" w:rsidR="00C6031D" w:rsidRDefault="0081596D">
            <w:pPr>
              <w:spacing w:after="80"/>
            </w:pPr>
            <w:r>
              <w:rPr>
                <w:sz w:val="18"/>
              </w:rPr>
              <w:t>secondary; verified_advertisement</w:t>
            </w:r>
          </w:p>
        </w:tc>
      </w:tr>
      <w:tr w:rsidR="00C6031D" w14:paraId="56D9AA70"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952282C" w14:textId="77777777" w:rsidR="00C6031D" w:rsidRDefault="0081596D">
            <w:pPr>
              <w:spacing w:after="80"/>
            </w:pPr>
            <w:r>
              <w:rPr>
                <w:sz w:val="18"/>
              </w:rPr>
              <w:t>N47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FDC1AA5" w14:textId="77777777" w:rsidR="00C6031D" w:rsidRDefault="0081596D">
            <w:pPr>
              <w:spacing w:after="80"/>
            </w:pPr>
            <w:r>
              <w:rPr>
                <w:sz w:val="18"/>
              </w:rPr>
              <w:t>P-N47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9F6ECAF"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0E2A6A7"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2202D88"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77FA494" w14:textId="77777777" w:rsidR="00C6031D" w:rsidRDefault="0081596D">
            <w:pPr>
              <w:spacing w:after="80"/>
            </w:pPr>
            <w:r>
              <w:rPr>
                <w:sz w:val="18"/>
              </w:rPr>
              <w:t>excluded; verified_advertisement</w:t>
            </w:r>
          </w:p>
        </w:tc>
      </w:tr>
      <w:tr w:rsidR="00C6031D" w14:paraId="56123C22"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76C815F" w14:textId="77777777" w:rsidR="00C6031D" w:rsidRDefault="0081596D">
            <w:pPr>
              <w:spacing w:after="80"/>
            </w:pPr>
            <w:r>
              <w:rPr>
                <w:sz w:val="18"/>
              </w:rPr>
              <w:t>N48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8AC0EED" w14:textId="77777777" w:rsidR="00C6031D" w:rsidRDefault="0081596D">
            <w:pPr>
              <w:spacing w:after="80"/>
            </w:pPr>
            <w:r>
              <w:rPr>
                <w:sz w:val="18"/>
              </w:rPr>
              <w:t>P-N48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BC565DA"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EE1282B" w14:textId="77777777" w:rsidR="00C6031D" w:rsidRDefault="0081596D">
            <w:pPr>
              <w:spacing w:after="80"/>
            </w:pPr>
            <w:r>
              <w:rPr>
                <w:sz w:val="18"/>
              </w:rPr>
              <w:t>48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ECF00DE"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661193F" w14:textId="77777777" w:rsidR="00C6031D" w:rsidRDefault="0081596D">
            <w:pPr>
              <w:spacing w:after="80"/>
            </w:pPr>
            <w:r>
              <w:rPr>
                <w:sz w:val="18"/>
              </w:rPr>
              <w:t>excluded; verified_advertisement</w:t>
            </w:r>
          </w:p>
        </w:tc>
      </w:tr>
      <w:tr w:rsidR="00C6031D" w14:paraId="7932E377"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499D1AD" w14:textId="77777777" w:rsidR="00C6031D" w:rsidRDefault="0081596D">
            <w:pPr>
              <w:spacing w:after="80"/>
            </w:pPr>
            <w:r>
              <w:rPr>
                <w:sz w:val="18"/>
              </w:rPr>
              <w:t>N49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C0D8DD8" w14:textId="77777777" w:rsidR="00C6031D" w:rsidRDefault="0081596D">
            <w:pPr>
              <w:spacing w:after="80"/>
            </w:pPr>
            <w:r>
              <w:rPr>
                <w:sz w:val="18"/>
              </w:rPr>
              <w:t>P-N49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F0799EB" w14:textId="77777777" w:rsidR="00C6031D" w:rsidRDefault="0081596D">
            <w:pPr>
              <w:spacing w:after="80"/>
            </w:pPr>
            <w:r>
              <w:rPr>
                <w:sz w:val="18"/>
              </w:rPr>
              <w:t>800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1A8AF5A" w14:textId="77777777" w:rsidR="00C6031D" w:rsidRDefault="0081596D">
            <w:pPr>
              <w:spacing w:after="80"/>
            </w:pPr>
            <w:r>
              <w:rPr>
                <w:sz w:val="18"/>
              </w:rPr>
              <w:t>55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F5BE782"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3CD61F0" w14:textId="77777777" w:rsidR="00C6031D" w:rsidRDefault="0081596D">
            <w:pPr>
              <w:spacing w:after="80"/>
            </w:pPr>
            <w:r>
              <w:rPr>
                <w:sz w:val="18"/>
              </w:rPr>
              <w:t>excluded; verified_advertisement</w:t>
            </w:r>
          </w:p>
        </w:tc>
      </w:tr>
      <w:tr w:rsidR="00C6031D" w14:paraId="34F95679"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04D3DAC" w14:textId="77777777" w:rsidR="00C6031D" w:rsidRDefault="0081596D">
            <w:pPr>
              <w:spacing w:after="80"/>
            </w:pPr>
            <w:r>
              <w:rPr>
                <w:sz w:val="18"/>
              </w:rPr>
              <w:t>N50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E43C9A0" w14:textId="77777777" w:rsidR="00C6031D" w:rsidRDefault="0081596D">
            <w:pPr>
              <w:spacing w:after="80"/>
            </w:pPr>
            <w:r>
              <w:rPr>
                <w:sz w:val="18"/>
              </w:rPr>
              <w:t>P-N50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99AC64F"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1B68D9B" w14:textId="77777777" w:rsidR="00C6031D" w:rsidRDefault="0081596D">
            <w:pPr>
              <w:spacing w:after="80"/>
            </w:pPr>
            <w:r>
              <w:rPr>
                <w:sz w:val="18"/>
              </w:rPr>
              <w:t>81</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3634308"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20F6DEF" w14:textId="77777777" w:rsidR="00C6031D" w:rsidRDefault="0081596D">
            <w:pPr>
              <w:spacing w:after="80"/>
            </w:pPr>
            <w:r>
              <w:rPr>
                <w:sz w:val="18"/>
              </w:rPr>
              <w:t>excluded; verified_advertisement</w:t>
            </w:r>
          </w:p>
        </w:tc>
      </w:tr>
      <w:tr w:rsidR="00C6031D" w14:paraId="45A2BC0D"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C7721F8" w14:textId="77777777" w:rsidR="00C6031D" w:rsidRDefault="0081596D">
            <w:pPr>
              <w:spacing w:after="80"/>
            </w:pPr>
            <w:r>
              <w:rPr>
                <w:sz w:val="18"/>
              </w:rPr>
              <w:t>N51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15F01E8" w14:textId="77777777" w:rsidR="00C6031D" w:rsidRDefault="0081596D">
            <w:pPr>
              <w:spacing w:after="80"/>
            </w:pPr>
            <w:r>
              <w:rPr>
                <w:sz w:val="18"/>
              </w:rPr>
              <w:t>U-N51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4D900D1"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4011C1A"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9A00AE8"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BCF2A9E" w14:textId="77777777" w:rsidR="00C6031D" w:rsidRDefault="0081596D">
            <w:pPr>
              <w:spacing w:after="80"/>
            </w:pPr>
            <w:r>
              <w:rPr>
                <w:sz w:val="18"/>
              </w:rPr>
              <w:t>excluded; unresolved</w:t>
            </w:r>
          </w:p>
        </w:tc>
      </w:tr>
      <w:tr w:rsidR="00C6031D" w14:paraId="151D9FF2"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F151199" w14:textId="77777777" w:rsidR="00C6031D" w:rsidRDefault="0081596D">
            <w:pPr>
              <w:spacing w:after="80"/>
            </w:pPr>
            <w:r>
              <w:rPr>
                <w:sz w:val="18"/>
              </w:rPr>
              <w:t>N52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650CA03" w14:textId="77777777" w:rsidR="00C6031D" w:rsidRDefault="0081596D">
            <w:pPr>
              <w:spacing w:after="80"/>
            </w:pPr>
            <w:r>
              <w:rPr>
                <w:sz w:val="18"/>
              </w:rPr>
              <w:t>U-N52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462AE1B"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8BE138E"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F010EF1"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6A72405" w14:textId="77777777" w:rsidR="00C6031D" w:rsidRDefault="0081596D">
            <w:pPr>
              <w:spacing w:after="80"/>
            </w:pPr>
            <w:r>
              <w:rPr>
                <w:sz w:val="18"/>
              </w:rPr>
              <w:t>excluded; unresolved</w:t>
            </w:r>
          </w:p>
        </w:tc>
      </w:tr>
      <w:tr w:rsidR="00C6031D" w14:paraId="51C1A742"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C8DCF5F" w14:textId="77777777" w:rsidR="00C6031D" w:rsidRDefault="0081596D">
            <w:pPr>
              <w:spacing w:after="80"/>
            </w:pPr>
            <w:r>
              <w:rPr>
                <w:sz w:val="18"/>
              </w:rPr>
              <w:t>N53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7593BCA" w14:textId="77777777" w:rsidR="00C6031D" w:rsidRDefault="0081596D">
            <w:pPr>
              <w:spacing w:after="80"/>
            </w:pPr>
            <w:r>
              <w:rPr>
                <w:sz w:val="18"/>
              </w:rPr>
              <w:t>P-A02</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5578AC7" w14:textId="77777777" w:rsidR="00C6031D" w:rsidRDefault="0081596D">
            <w:pPr>
              <w:spacing w:after="80"/>
            </w:pPr>
            <w:r>
              <w:rPr>
                <w:sz w:val="18"/>
              </w:rPr>
              <w:t>900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A73B854" w14:textId="77777777" w:rsidR="00C6031D" w:rsidRDefault="0081596D">
            <w:pPr>
              <w:spacing w:after="80"/>
            </w:pPr>
            <w:r>
              <w:rPr>
                <w:sz w:val="18"/>
              </w:rPr>
              <w:t>78</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47345A9"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5442162" w14:textId="77777777" w:rsidR="00C6031D" w:rsidRDefault="0081596D">
            <w:pPr>
              <w:spacing w:after="80"/>
            </w:pPr>
            <w:r>
              <w:rPr>
                <w:sz w:val="18"/>
              </w:rPr>
              <w:t>excluded; verified_advertisement</w:t>
            </w:r>
          </w:p>
        </w:tc>
      </w:tr>
      <w:tr w:rsidR="00C6031D" w14:paraId="00B3B027"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D3A7628" w14:textId="77777777" w:rsidR="00C6031D" w:rsidRDefault="0081596D">
            <w:pPr>
              <w:spacing w:after="80"/>
            </w:pPr>
            <w:r>
              <w:rPr>
                <w:sz w:val="18"/>
              </w:rPr>
              <w:t>N54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6D39495" w14:textId="77777777" w:rsidR="00C6031D" w:rsidRDefault="0081596D">
            <w:pPr>
              <w:spacing w:after="80"/>
            </w:pPr>
            <w:r>
              <w:rPr>
                <w:sz w:val="18"/>
              </w:rPr>
              <w:t>P-N54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DF7C682"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58753C7"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3A5B803"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790FFD7" w14:textId="77777777" w:rsidR="00C6031D" w:rsidRDefault="0081596D">
            <w:pPr>
              <w:spacing w:after="80"/>
            </w:pPr>
            <w:r>
              <w:rPr>
                <w:sz w:val="18"/>
              </w:rPr>
              <w:t>primary; verified_advertisement</w:t>
            </w:r>
          </w:p>
        </w:tc>
      </w:tr>
      <w:tr w:rsidR="00C6031D" w14:paraId="0C647339"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87981DE" w14:textId="77777777" w:rsidR="00C6031D" w:rsidRDefault="0081596D">
            <w:pPr>
              <w:spacing w:after="80"/>
            </w:pPr>
            <w:r>
              <w:rPr>
                <w:sz w:val="18"/>
              </w:rPr>
              <w:t>N55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877CFE2" w14:textId="77777777" w:rsidR="00C6031D" w:rsidRDefault="0081596D">
            <w:pPr>
              <w:spacing w:after="80"/>
            </w:pPr>
            <w:r>
              <w:rPr>
                <w:sz w:val="18"/>
              </w:rPr>
              <w:t>U-N55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76ED2D9"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19BCAC4" w14:textId="77777777" w:rsidR="00C6031D" w:rsidRDefault="0081596D">
            <w:pPr>
              <w:spacing w:after="80"/>
            </w:pPr>
            <w:r>
              <w:rPr>
                <w:sz w:val="18"/>
              </w:rPr>
              <w:t>74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0BE854F"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80D2C2C" w14:textId="77777777" w:rsidR="00C6031D" w:rsidRDefault="0081596D">
            <w:pPr>
              <w:spacing w:after="80"/>
            </w:pPr>
            <w:r>
              <w:rPr>
                <w:sz w:val="18"/>
              </w:rPr>
              <w:t>excluded; historical_index</w:t>
            </w:r>
          </w:p>
        </w:tc>
      </w:tr>
    </w:tbl>
    <w:p w14:paraId="04A50004" w14:textId="77777777" w:rsidR="00C6031D" w:rsidRDefault="00C6031D"/>
    <w:p w14:paraId="48FE56AB" w14:textId="77777777" w:rsidR="00C6031D" w:rsidRDefault="0081596D">
      <w:pPr>
        <w:pStyle w:val="Heading1"/>
        <w:pageBreakBefore/>
      </w:pPr>
      <w:bookmarkStart w:id="40" w:name="_Toc243055716"/>
      <w:r>
        <w:lastRenderedPageBreak/>
        <w:t>Rental evidence references</w:t>
      </w:r>
      <w:bookmarkEnd w:id="40"/>
    </w:p>
    <w:p w14:paraId="604FC752" w14:textId="77777777" w:rsidR="00C6031D" w:rsidRDefault="0081596D">
      <w:r>
        <w:t>[R01] Canonical source observations and candidate audit reviewed 14 October 2026</w:t>
      </w:r>
    </w:p>
    <w:p w14:paraId="6F9E6F86" w14:textId="77777777" w:rsidR="00C6031D" w:rsidRDefault="0081596D">
      <w:hyperlink r:id="rId68">
        <w:r>
          <w:t>https://github.com/pedramkj/bergamo-rental-strategy-analysis/tree/main/data/rental</w:t>
        </w:r>
      </w:hyperlink>
    </w:p>
    <w:p w14:paraId="2C29669C" w14:textId="77777777" w:rsidR="00C6031D" w:rsidRDefault="0081596D">
      <w:r>
        <w:t>[R02] Complete candidate table, source links, fees and unresolved records</w:t>
      </w:r>
    </w:p>
    <w:p w14:paraId="4B523D1F" w14:textId="77777777" w:rsidR="00C6031D" w:rsidRDefault="0081596D">
      <w:hyperlink r:id="rId69">
        <w:r>
          <w:t>https://github.com/pedramkj/bergamo-rental-strategy-analysis/blob/main/reports/Rental_Listing_Investigation.md</w:t>
        </w:r>
      </w:hyperlink>
    </w:p>
    <w:p w14:paraId="2CFFAEEC" w14:textId="77777777" w:rsidR="00C6031D" w:rsidRDefault="0081596D">
      <w:r>
        <w:t>[R03] Explicit deduplication decisions and cohort criteria</w:t>
      </w:r>
    </w:p>
    <w:p w14:paraId="67E65359" w14:textId="77777777" w:rsidR="00C6031D" w:rsidRDefault="0081596D">
      <w:hyperlink r:id="rId70">
        <w:r>
          <w:t>https://github.com/pedramkj/bergamo-rental-strategy-analysis/blob/main/data/rental/deduplication-decisions.csv</w:t>
        </w:r>
      </w:hyperlink>
    </w:p>
    <w:p w14:paraId="0A185F58" w14:textId="77777777" w:rsidR="00C6031D" w:rsidRDefault="0081596D">
      <w:r>
        <w:t>[R04] Idealista September 2026 Bergamo and Centro Città asking-rent indicators</w:t>
      </w:r>
    </w:p>
    <w:p w14:paraId="640E568F" w14:textId="77777777" w:rsidR="00C6031D" w:rsidRDefault="0081596D">
      <w:hyperlink r:id="rId71">
        <w:r>
          <w:t>https://www.idealista.it/sala-stampa/report-prezzo-immobile/affitto/lombardia/bergamo-provincia/bergamo/</w:t>
        </w:r>
      </w:hyperlink>
    </w:p>
    <w:p w14:paraId="151B9082" w14:textId="77777777" w:rsidR="00C6031D" w:rsidRDefault="0081596D">
      <w:r>
        <w:t>[R05] Idealista July 2026 revised price-report methodology</w:t>
      </w:r>
    </w:p>
    <w:p w14:paraId="5D83758F" w14:textId="77777777" w:rsidR="00C6031D" w:rsidRDefault="0081596D">
      <w:hyperlink r:id="rId72">
        <w:r>
          <w:t>https://st3.idealista.it/cms/archivie/static/price-indicator/it-metodologia-report-dei-prezzi-casa-2026.pdf</w:t>
        </w:r>
      </w:hyperlink>
    </w:p>
    <w:p w14:paraId="1741E0D8" w14:textId="77777777" w:rsidR="00C6031D" w:rsidRDefault="0081596D">
      <w:r>
        <w:t>[R06] Immobiliare.it September 2026 residential market report</w:t>
      </w:r>
    </w:p>
    <w:p w14:paraId="555B758A" w14:textId="77777777" w:rsidR="00C6031D" w:rsidRDefault="0081596D">
      <w:hyperlink r:id="rId73">
        <w:r>
          <w:t>https://www.immobiliare.it/mercato-immobiliare/lombardia/bergamo/</w:t>
        </w:r>
      </w:hyperlink>
    </w:p>
    <w:p w14:paraId="30B91C61" w14:textId="77777777" w:rsidR="00C6031D" w:rsidRDefault="0081596D">
      <w:r>
        <w:t>[R07] Official OMI Bergamo A794 B2 residential table; 2025 second semester; read in browser 14 October 2026</w:t>
      </w:r>
    </w:p>
    <w:p w14:paraId="488288A2" w14:textId="77777777" w:rsidR="00C6031D" w:rsidRDefault="0081596D">
      <w:hyperlink r:id="rId74">
        <w:r>
          <w:t>https://www1.agenziaentrate.gov.it/servizi/geopoi_omi/stampaomi.php?A794/BG00000021/20252/R/B2/9.67338460935909/45.69869793974681</w:t>
        </w:r>
      </w:hyperlink>
    </w:p>
    <w:p w14:paraId="52C08F0F" w14:textId="77777777" w:rsidR="00C6031D" w:rsidRDefault="0081596D">
      <w:r>
        <w:t>All individual advertisement URLs and short factual verification notes are preserved in source-register.csv. Observations may come from indexed pages, not direct availability confirmation. Provider terms and source rights apply. The independent market indicators use different areas, periods and surface definitions and do not enter the primary arithmetic mean.</w:t>
      </w:r>
    </w:p>
    <w:sectPr w:rsidR="00C6031D" w:rsidSect="00034616">
      <w:headerReference w:type="default" r:id="rId75"/>
      <w:footerReference w:type="default" r:id="rId76"/>
      <w:pgSz w:w="11906" w:h="16838"/>
      <w:pgMar w:top="1008" w:right="1152" w:bottom="1008" w:left="1152" w:header="36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30C6" w14:textId="77777777" w:rsidR="00017D9E" w:rsidRDefault="00017D9E">
      <w:pPr>
        <w:spacing w:after="0" w:line="240" w:lineRule="auto"/>
      </w:pPr>
      <w:r>
        <w:separator/>
      </w:r>
    </w:p>
  </w:endnote>
  <w:endnote w:type="continuationSeparator" w:id="0">
    <w:p w14:paraId="59681D27" w14:textId="77777777" w:rsidR="00017D9E" w:rsidRDefault="00017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ED5CD" w14:textId="77777777" w:rsidR="00C6031D" w:rsidRDefault="0081596D">
    <w:pPr>
      <w:pStyle w:val="Footer"/>
      <w:jc w:val="center"/>
    </w:pPr>
    <w:r>
      <w:t xml:space="preserve"/>
    </w:r>
    <w:r>
      <w:fldChar w:fldCharType="begin"/>
    </w:r>
    <w:r>
      <w:instrText>PAGE</w:instrText>
    </w:r>
    <w:r>
      <w:fldChar w:fldCharType="separate"/>
    </w:r>
    <w:r w:rsidR="006E0D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7A185" w14:textId="77777777" w:rsidR="00017D9E" w:rsidRDefault="00017D9E">
      <w:pPr>
        <w:spacing w:after="0" w:line="240" w:lineRule="auto"/>
      </w:pPr>
      <w:r>
        <w:separator/>
      </w:r>
    </w:p>
  </w:footnote>
  <w:footnote w:type="continuationSeparator" w:id="0">
    <w:p w14:paraId="3B6926C0" w14:textId="77777777" w:rsidR="00017D9E" w:rsidRDefault="00017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022F" w14:textId="77777777" w:rsidR="00C6031D" w:rsidRDefault="0081596D">
    <w:pPr>
      <w:pStyle w:val="Header"/>
      <w:jc w:val="right"/>
    </w:pPr>
    <w:hyperlink r:id="rId1">
      <w:r>
        <w:rPr>
          <w:color w:val="1C4C74"/>
          <w:sz w:val="18"/>
        </w:rPr>
        <w:t>Pedram Kojouri  ·  linkedin.com/in/pedram-kojouri</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50841">
    <w:abstractNumId w:val="8"/>
  </w:num>
  <w:num w:numId="2" w16cid:durableId="2325208">
    <w:abstractNumId w:val="6"/>
  </w:num>
  <w:num w:numId="3" w16cid:durableId="1917935497">
    <w:abstractNumId w:val="5"/>
  </w:num>
  <w:num w:numId="4" w16cid:durableId="1530952665">
    <w:abstractNumId w:val="4"/>
  </w:num>
  <w:num w:numId="5" w16cid:durableId="1910076461">
    <w:abstractNumId w:val="7"/>
  </w:num>
  <w:num w:numId="6" w16cid:durableId="15423042">
    <w:abstractNumId w:val="3"/>
  </w:num>
  <w:num w:numId="7" w16cid:durableId="1892378334">
    <w:abstractNumId w:val="2"/>
  </w:num>
  <w:num w:numId="8" w16cid:durableId="417480140">
    <w:abstractNumId w:val="1"/>
  </w:num>
  <w:num w:numId="9" w16cid:durableId="48582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D9E"/>
    <w:rsid w:val="00034616"/>
    <w:rsid w:val="0006063C"/>
    <w:rsid w:val="00096919"/>
    <w:rsid w:val="001414D2"/>
    <w:rsid w:val="00150741"/>
    <w:rsid w:val="0015074B"/>
    <w:rsid w:val="001941A8"/>
    <w:rsid w:val="002124E9"/>
    <w:rsid w:val="00220E17"/>
    <w:rsid w:val="0023473D"/>
    <w:rsid w:val="0027662B"/>
    <w:rsid w:val="0029639D"/>
    <w:rsid w:val="00326F90"/>
    <w:rsid w:val="00375458"/>
    <w:rsid w:val="00432228"/>
    <w:rsid w:val="00454BA3"/>
    <w:rsid w:val="004B5DDA"/>
    <w:rsid w:val="004C459E"/>
    <w:rsid w:val="00503299"/>
    <w:rsid w:val="00513FF0"/>
    <w:rsid w:val="006E0DBF"/>
    <w:rsid w:val="00757139"/>
    <w:rsid w:val="0081596D"/>
    <w:rsid w:val="00841283"/>
    <w:rsid w:val="009C1D0B"/>
    <w:rsid w:val="009E6A2A"/>
    <w:rsid w:val="009F7048"/>
    <w:rsid w:val="00A60FF3"/>
    <w:rsid w:val="00AA1D8D"/>
    <w:rsid w:val="00AD0D14"/>
    <w:rsid w:val="00AF5FB9"/>
    <w:rsid w:val="00B02050"/>
    <w:rsid w:val="00B47730"/>
    <w:rsid w:val="00BC1025"/>
    <w:rsid w:val="00BC612C"/>
    <w:rsid w:val="00C31526"/>
    <w:rsid w:val="00C6031D"/>
    <w:rsid w:val="00C74FD3"/>
    <w:rsid w:val="00CB0664"/>
    <w:rsid w:val="00EC3241"/>
    <w:rsid w:val="00ED61D7"/>
    <w:rsid w:val="00EF46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E748C8"/>
  <w14:defaultImageDpi w14:val="300"/>
  <w15:docId w15:val="{EF8EAF51-7A85-4791-9C16-F97465D57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6E0DBF"/>
    <w:pPr>
      <w:spacing w:after="100"/>
      <w:ind w:left="220"/>
    </w:pPr>
  </w:style>
  <w:style w:type="paragraph" w:styleId="TOC1">
    <w:name w:val="toc 1"/>
    <w:basedOn w:val="Normal"/>
    <w:next w:val="Normal"/>
    <w:autoRedefine/>
    <w:uiPriority w:val="39"/>
    <w:unhideWhenUsed/>
    <w:rsid w:val="006E0DBF"/>
    <w:pPr>
      <w:spacing w:after="100"/>
    </w:pPr>
  </w:style>
  <w:style w:type="character" w:styleId="Hyperlink">
    <w:name w:val="Hyperlink"/>
    <w:basedOn w:val="DefaultParagraphFont"/>
    <w:uiPriority w:val="99"/>
    <w:unhideWhenUsed/>
    <w:rsid w:val="006E0DBF"/>
    <w:rPr>
      <w:color w:val="0000FF" w:themeColor="hyperlink"/>
      <w:u w:val="single"/>
    </w:rPr>
  </w:style>
  <w:style w:type="paragraph" w:customStyle="1" w:styleId="ExecutiveSummaryLabel">
    <w:name w:val="Executive Summary Label"/>
    <w:basedOn w:val="Normal"/>
    <w:next w:val="Normal"/>
    <w:pPr>
      <w:keepNext/>
    </w:pPr>
    <w:rPr>
      <w:b/>
      <w:color w:val="1C4C7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ati.lombardia.it/d/vyxt-7jdx" TargetMode="External"/><Relationship Id="rId21" Type="http://schemas.openxmlformats.org/officeDocument/2006/relationships/image" Target="media/image12.png"/><Relationship Id="rId42" Type="http://schemas.openxmlformats.org/officeDocument/2006/relationships/hyperlink" Target="https://www.studiobuzzanca.com/wp-content/uploads/2025/12/regolamento-comunale-sui-requisiti-qualitativi-per-le-strutture-ricettive-non-alberghiere-.pdf" TargetMode="External"/><Relationship Id="rId47" Type="http://schemas.openxmlformats.org/officeDocument/2006/relationships/hyperlink" Target="https://www.immobiliare.it/annunci/80219117/" TargetMode="External"/><Relationship Id="rId63" Type="http://schemas.openxmlformats.org/officeDocument/2006/relationships/hyperlink" Target="https://assaeroporti.com/statistiche/?month=12&amp;selectedYear=2021" TargetMode="External"/><Relationship Id="rId68" Type="http://schemas.openxmlformats.org/officeDocument/2006/relationships/hyperlink" Target="https://github.com/pedramkj/bergamo-rental-strategy-analysis/tree/main/data/rental" TargetMode="Externa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help.airdna.co/en/articles/9305810-airdna-data-updates" TargetMode="External"/><Relationship Id="rId37" Type="http://schemas.openxmlformats.org/officeDocument/2006/relationships/hyperlink" Target="https://www.airbnb.com/help/article/1857" TargetMode="External"/><Relationship Id="rId40" Type="http://schemas.openxmlformats.org/officeDocument/2006/relationships/hyperlink" Target="https://www.ministeroturismo.gov.it/faq-banca-dati-strutture-ricettive-bdsr/" TargetMode="External"/><Relationship Id="rId45" Type="http://schemas.openxmlformats.org/officeDocument/2006/relationships/hyperlink" Target="https://www.immobiliare.it/annunci/132644842/" TargetMode="External"/><Relationship Id="rId53" Type="http://schemas.openxmlformats.org/officeDocument/2006/relationships/hyperlink" Target="https://www.immobiliare.it/annunci/124638879/" TargetMode="External"/><Relationship Id="rId58" Type="http://schemas.openxmlformats.org/officeDocument/2006/relationships/hyperlink" Target="https://www.immobiliare.it/annunci/121511946/" TargetMode="External"/><Relationship Id="rId66" Type="http://schemas.openxmlformats.org/officeDocument/2006/relationships/hyperlink" Target="https://assaeroporti.com/statistiche/?month=12&amp;selectedYear=2024" TargetMode="External"/><Relationship Id="rId74" Type="http://schemas.openxmlformats.org/officeDocument/2006/relationships/hyperlink" Target="https://www1.agenziaentrate.gov.it/servizi/geopoi_omi/stampaomi.php?A794/BG00000021/20252/R/B2/9.67338460935909/45.69869793974681" TargetMode="External"/><Relationship Id="rId5" Type="http://schemas.openxmlformats.org/officeDocument/2006/relationships/webSettings" Target="webSettings.xml"/><Relationship Id="rId61" Type="http://schemas.openxmlformats.org/officeDocument/2006/relationships/hyperlink" Target="https://assaeroporti.com/statistiche/?month=12&amp;selectedYear=2019"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provincia.bergamo.it/cnvpbgrm/po/mostra_news.php?id=2163" TargetMode="External"/><Relationship Id="rId30" Type="http://schemas.openxmlformats.org/officeDocument/2006/relationships/hyperlink" Target="https://indicatoriambientali.isprambiente.it/it/infrastrutture-turistiche" TargetMode="External"/><Relationship Id="rId35" Type="http://schemas.openxmlformats.org/officeDocument/2006/relationships/hyperlink" Target="https://www.idealista.it/immobile/36084937/" TargetMode="External"/><Relationship Id="rId43" Type="http://schemas.openxmlformats.org/officeDocument/2006/relationships/hyperlink" Target="https://www.immobiliare.it/annunci/132189102/" TargetMode="External"/><Relationship Id="rId48" Type="http://schemas.openxmlformats.org/officeDocument/2006/relationships/hyperlink" Target="https://www.immobiliare.it/annunci/130803940/" TargetMode="External"/><Relationship Id="rId56" Type="http://schemas.openxmlformats.org/officeDocument/2006/relationships/hyperlink" Target="https://www.immobiliare.it/annunci/132219784/" TargetMode="External"/><Relationship Id="rId64" Type="http://schemas.openxmlformats.org/officeDocument/2006/relationships/hyperlink" Target="https://assaeroporti.com/statistiche/?month=12&amp;selectedYear=2022" TargetMode="External"/><Relationship Id="rId69" Type="http://schemas.openxmlformats.org/officeDocument/2006/relationships/hyperlink" Target="https://github.com/pedramkj/bergamo-rental-strategy-analysis/blob/main/reports/Rental_Listing_Investigation.md"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immobiliare.it/annunci/129790224/" TargetMode="External"/><Relationship Id="rId72" Type="http://schemas.openxmlformats.org/officeDocument/2006/relationships/hyperlink" Target="https://st3.idealista.it/cms/archivie/static/price-indicator/it-metodologia-report-dei-prezzi-casa-2026.pdf"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dati.lombardia.it/d/mzxz-sz25" TargetMode="External"/><Relationship Id="rId33" Type="http://schemas.openxmlformats.org/officeDocument/2006/relationships/hyperlink" Target="https://www.immobiliare.it/mercato-immobiliare/lombardia/bergamo/" TargetMode="External"/><Relationship Id="rId38" Type="http://schemas.openxmlformats.org/officeDocument/2006/relationships/hyperlink" Target="https://infoprecompilata.agenziaentrate.gov.it/portale/sl/web/guest/semplificata-mod-fabbricati" TargetMode="External"/><Relationship Id="rId46" Type="http://schemas.openxmlformats.org/officeDocument/2006/relationships/hyperlink" Target="https://www.immobiliare.it/annunci/70888294/" TargetMode="External"/><Relationship Id="rId59" Type="http://schemas.openxmlformats.org/officeDocument/2006/relationships/hyperlink" Target="https://www.immobiliare.it/annunci/111380853/" TargetMode="External"/><Relationship Id="rId67" Type="http://schemas.openxmlformats.org/officeDocument/2006/relationships/hyperlink" Target="https://assaeroporti.com/statistiche/?month=12&amp;selectedYear=2025" TargetMode="External"/><Relationship Id="rId20" Type="http://schemas.openxmlformats.org/officeDocument/2006/relationships/image" Target="media/image11.png"/><Relationship Id="rId41" Type="http://schemas.openxmlformats.org/officeDocument/2006/relationships/hyperlink" Target="https://territorio.comune.bergamo.it/arcgis/rest/services/AtlanteBG/AppartamentiTuristici_Rif_PDR05_RegCom124_2025/MapServer" TargetMode="External"/><Relationship Id="rId54" Type="http://schemas.openxmlformats.org/officeDocument/2006/relationships/hyperlink" Target="https://www.immobiliare.it/annunci/133410286/" TargetMode="External"/><Relationship Id="rId62" Type="http://schemas.openxmlformats.org/officeDocument/2006/relationships/hyperlink" Target="https://assaeroporti.com/statistiche/?month=12&amp;selectedYear=2020" TargetMode="External"/><Relationship Id="rId70" Type="http://schemas.openxmlformats.org/officeDocument/2006/relationships/hyperlink" Target="https://github.com/pedramkj/bergamo-rental-strategy-analysis/blob/main/data/rental/deduplication-decisions.csv"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provincia.bergamo.it/cnvpbgrm/po/mostra_news.php?area=H&amp;id=2591" TargetMode="External"/><Relationship Id="rId36" Type="http://schemas.openxmlformats.org/officeDocument/2006/relationships/hyperlink" Target="https://www.idealista.it/immobile/36830219/" TargetMode="External"/><Relationship Id="rId49" Type="http://schemas.openxmlformats.org/officeDocument/2006/relationships/hyperlink" Target="https://www.immobiliare.it/annunci/132502222/" TargetMode="External"/><Relationship Id="rId57" Type="http://schemas.openxmlformats.org/officeDocument/2006/relationships/hyperlink" Target="https://www.immobiliare.it/annunci/73676006/" TargetMode="External"/><Relationship Id="rId10" Type="http://schemas.openxmlformats.org/officeDocument/2006/relationships/footer" Target="footer1.xml"/><Relationship Id="rId31" Type="http://schemas.openxmlformats.org/officeDocument/2006/relationships/hyperlink" Target="https://help.airdna.co/en/articles/8062173-how-does-airdna-calculate-average-daily-rate-adr" TargetMode="External"/><Relationship Id="rId44" Type="http://schemas.openxmlformats.org/officeDocument/2006/relationships/hyperlink" Target="https://www.immobiliare.it/annunci/133410334/" TargetMode="External"/><Relationship Id="rId52" Type="http://schemas.openxmlformats.org/officeDocument/2006/relationships/hyperlink" Target="https://www.immobiliare.it/annunci/127707676/" TargetMode="External"/><Relationship Id="rId60" Type="http://schemas.openxmlformats.org/officeDocument/2006/relationships/hyperlink" Target="https://www.immobiliare.it/annunci/132513280/" TargetMode="External"/><Relationship Id="rId65" Type="http://schemas.openxmlformats.org/officeDocument/2006/relationships/hyperlink" Target="https://assaeroporti.com/statistiche/?month=12&amp;selectedYear=2023" TargetMode="External"/><Relationship Id="rId73" Type="http://schemas.openxmlformats.org/officeDocument/2006/relationships/hyperlink" Target="https://www.immobiliare.it/mercato-immobiliare/lombardia/bergamo/"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surap.regione.campania.it/index.php/notizie/1096-locazioni-brevi-pubblicata-la-nuova-guida.html" TargetMode="External"/><Relationship Id="rId34" Type="http://schemas.openxmlformats.org/officeDocument/2006/relationships/hyperlink" Target="https://www.idealista.it/immobile/36732340/" TargetMode="External"/><Relationship Id="rId50" Type="http://schemas.openxmlformats.org/officeDocument/2006/relationships/hyperlink" Target="https://www.immobiliare.it/annunci/133336888/" TargetMode="External"/><Relationship Id="rId55" Type="http://schemas.openxmlformats.org/officeDocument/2006/relationships/hyperlink" Target="https://www.immobiliare.it/annunci/120078316/" TargetMode="External"/><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idealista.it/sala-stampa/report-prezzo-immobile/affitto/lombardia/bergamo-provincia/bergamo/" TargetMode="External"/><Relationship Id="rId2" Type="http://schemas.openxmlformats.org/officeDocument/2006/relationships/numbering" Target="numbering.xml"/><Relationship Id="rId29" Type="http://schemas.openxmlformats.org/officeDocument/2006/relationships/hyperlink" Target="https://www.researchgate.net/publication/405451146_Chi_gestisce_Airbnb_a_Bergamo_e_dintorni_L%27evoluzione_del_fenomeno_degli_affitti_brevi_tra_il_2017_e_il_2024" TargetMode="External"/><Relationship Id="rIdCoverReference" Type="http://schemas.openxmlformats.org/officeDocument/2006/relationships/image" Target="media/cover-approved-reference.png"/></Relationships>
</file>

<file path=word/_rels/header2.xml.rels><?xml version="1.0" encoding="UTF-8" standalone="yes"?>
<Relationships xmlns="http://schemas.openxmlformats.org/package/2006/relationships"><Relationship Id="rId1" Type="http://schemas.openxmlformats.org/officeDocument/2006/relationships/hyperlink" Target="https://www.linkedin.com/in/pedram-kojou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10427</Words>
  <Characters>59440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Tourists, Why Not More Profit?</dc:title>
  <dc:subject>A Data-Driven Business Case Study on Rental Profitability in Bergamo</dc:subject>
  <dc:creator>Pedram Kojouri</dc:creator>
  <cp:keywords/>
  <dc:description/>
  <cp:lastModifiedBy>mohammadjavad kojouri</cp:lastModifiedBy>
  <cp:revision>11</cp:revision>
  <dcterms:created xsi:type="dcterms:W3CDTF">2013-12-23T23:15:00Z</dcterms:created>
  <dcterms:modified xsi:type="dcterms:W3CDTF">2026-10-16T13:10:00Z</dcterms:modified>
  <cp:category/>
</cp:coreProperties>
</file>