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9746"/>
      </w:tblGrid>
      <w:tr w:rsidR="00C6031D" w14:paraId="3ACB7F4E" w14:textId="77777777">
        <w:tc>
          <w:tcPr>
            <w:tcW w:w="9746" w:type="dxa"/>
            <w:shd w:val="clear" w:color="auto" w:fill="101C30"/>
            <w:tcMar>
              <w:top w:w="400" w:type="dxa"/>
              <w:left w:w="380" w:type="dxa"/>
              <w:bottom w:w="400" w:type="dxa"/>
              <w:right w:w="380" w:type="dxa"/>
            </w:tcMar>
          </w:tcPr>
          <w:p w14:paraId="0D7356D8" w14:textId="77777777" w:rsidR="00C6031D" w:rsidRDefault="0081596D">
            <w:pPr>
              <w:spacing w:after="840" w:line="252" w:lineRule="auto"/>
            </w:pPr>
            <w:r>
              <w:rPr>
                <w:b/>
                <w:color w:val="C6A46C"/>
                <w:sz w:val="18"/>
              </w:rPr>
              <w:t>INDEPENDENT RESEARCH</w:t>
            </w:r>
            <w:r>
              <w:rPr>
                <w:b/>
                <w:color w:val="C6A46C"/>
                <w:sz w:val="18"/>
              </w:rPr>
              <w:br/>
              <w:t>BERGAMO, ITALY</w:t>
            </w:r>
          </w:p>
          <w:p w14:paraId="1CD75FE8" w14:textId="77777777" w:rsidR="00C6031D" w:rsidRDefault="0081596D">
            <w:pPr>
              <w:spacing w:after="440" w:line="252" w:lineRule="auto"/>
            </w:pPr>
            <w:r>
              <w:rPr>
                <w:b/>
                <w:color w:val="F7F5F0"/>
                <w:sz w:val="72"/>
              </w:rPr>
              <w:t>MORE TOURISTS,</w:t>
            </w:r>
            <w:r>
              <w:rPr>
                <w:b/>
                <w:color w:val="F7F5F0"/>
                <w:sz w:val="72"/>
              </w:rPr>
              <w:br/>
              <w:t>MORE PROFIT?</w:t>
            </w:r>
          </w:p>
          <w:p w14:paraId="0D870D0B" w14:textId="77777777" w:rsidR="00C6031D" w:rsidRDefault="0081596D">
            <w:pPr>
              <w:spacing w:after="400" w:line="252" w:lineRule="auto"/>
            </w:pPr>
            <w:r>
              <w:rPr>
                <w:color w:val="F7F5F0"/>
                <w:sz w:val="32"/>
              </w:rPr>
              <w:t>A Data-Driven Business Case Study on</w:t>
            </w:r>
            <w:r>
              <w:rPr>
                <w:color w:val="F7F5F0"/>
                <w:sz w:val="32"/>
              </w:rPr>
              <w:br/>
              <w:t>Rental Profitability in Bergamo</w:t>
            </w:r>
          </w:p>
          <w:p w14:paraId="110C1699" w14:textId="77777777" w:rsidR="00C6031D" w:rsidRDefault="0081596D">
            <w:pPr>
              <w:spacing w:after="960" w:line="252" w:lineRule="auto"/>
            </w:pPr>
            <w:r>
              <w:rPr>
                <w:color w:val="B3C7C7"/>
                <w:sz w:val="24"/>
              </w:rPr>
              <w:t>Short-Term Rentals vs</w:t>
            </w:r>
            <w:r>
              <w:rPr>
                <w:color w:val="B3C7C7"/>
                <w:sz w:val="24"/>
              </w:rPr>
              <w:br/>
              <w:t>Long-Term Residential Leasing</w:t>
            </w:r>
          </w:p>
          <w:p w14:paraId="17CB9685" w14:textId="77777777" w:rsidR="00C6031D" w:rsidRDefault="0081596D">
            <w:pPr>
              <w:spacing w:after="160"/>
            </w:pPr>
            <w:r>
              <w:rPr>
                <w:noProof/>
              </w:rPr>
              <w:drawing>
                <wp:inline distT="0" distB="0" distL="0" distR="0" wp14:anchorId="773C1E38" wp14:editId="586030C5">
                  <wp:extent cx="5486400" cy="1097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gamo-cover-art.png"/>
                          <pic:cNvPicPr/>
                        </pic:nvPicPr>
                        <pic:blipFill>
                          <a:blip r:embed="rId8"/>
                          <a:stretch>
                            <a:fillRect/>
                          </a:stretch>
                        </pic:blipFill>
                        <pic:spPr>
                          <a:xfrm>
                            <a:off x="0" y="0"/>
                            <a:ext cx="5486400" cy="1097280"/>
                          </a:xfrm>
                          <a:prstGeom prst="rect">
                            <a:avLst/>
                          </a:prstGeom>
                        </pic:spPr>
                      </pic:pic>
                    </a:graphicData>
                  </a:graphic>
                </wp:inline>
              </w:drawing>
            </w:r>
          </w:p>
          <w:p w14:paraId="785A22DC" w14:textId="77777777" w:rsidR="00C6031D" w:rsidRDefault="0081596D">
            <w:pPr>
              <w:spacing w:after="900" w:line="252" w:lineRule="auto"/>
            </w:pPr>
            <w:r>
              <w:rPr>
                <w:color w:val="B3C7C7"/>
                <w:sz w:val="16"/>
              </w:rPr>
              <w:t>Original schematic architecture inspired by Bergamo</w:t>
            </w:r>
          </w:p>
          <w:p w14:paraId="34F85B1E" w14:textId="77777777" w:rsidR="00C6031D" w:rsidRDefault="0081596D">
            <w:pPr>
              <w:spacing w:after="180" w:line="252" w:lineRule="auto"/>
            </w:pPr>
            <w:r>
              <w:rPr>
                <w:b/>
                <w:color w:val="F7F5F0"/>
                <w:sz w:val="44"/>
              </w:rPr>
              <w:t>Pedram Kojouri</w:t>
            </w:r>
          </w:p>
          <w:p w14:paraId="36CC57DB" w14:textId="77777777" w:rsidR="00C6031D" w:rsidRDefault="0081596D">
            <w:pPr>
              <w:spacing w:after="160" w:line="252" w:lineRule="auto"/>
            </w:pPr>
            <w:r>
              <w:rPr>
                <w:color w:val="C6A46C"/>
              </w:rPr>
              <w:t>Independent Data Analytics Portfolio Project</w:t>
            </w:r>
          </w:p>
          <w:p w14:paraId="58532ABF" w14:textId="77777777" w:rsidR="00C6031D" w:rsidRDefault="0081596D">
            <w:pPr>
              <w:spacing w:after="640" w:line="252" w:lineRule="auto"/>
            </w:pPr>
            <w:r>
              <w:rPr>
                <w:color w:val="F7F5F0"/>
              </w:rPr>
              <w:t>October 2026</w:t>
            </w:r>
          </w:p>
          <w:p w14:paraId="099BD874" w14:textId="77777777" w:rsidR="00C6031D" w:rsidRDefault="0081596D">
            <w:pPr>
              <w:spacing w:after="0" w:line="252" w:lineRule="auto"/>
            </w:pPr>
            <w:r>
              <w:rPr>
                <w:color w:val="B3C7C7"/>
                <w:sz w:val="18"/>
              </w:rPr>
              <w:t>Tourism Demand | Rental Economics</w:t>
            </w:r>
            <w:r>
              <w:rPr>
                <w:color w:val="B3C7C7"/>
                <w:sz w:val="18"/>
              </w:rPr>
              <w:br/>
              <w:t>Financial Modelling | Business Decision-Making</w:t>
            </w:r>
          </w:p>
        </w:tc>
      </w:tr>
    </w:tbl>
    <w:p w14:paraId="2BDFB0C6" w14:textId="77777777" w:rsidR="00C6031D" w:rsidRDefault="00C6031D">
      <w:pPr>
        <w:sectPr w:rsidR="00C6031D">
          <w:headerReference w:type="default" r:id="rId9"/>
          <w:footerReference w:type="default" r:id="rId10"/>
          <w:pgSz w:w="11906" w:h="16838"/>
          <w:pgMar w:top="936" w:right="1080" w:bottom="936" w:left="1080" w:header="360" w:footer="720" w:gutter="0"/>
          <w:cols w:space="720"/>
          <w:docGrid w:linePitch="360"/>
        </w:sectPr>
      </w:pPr>
    </w:p>
    <w:p w14:paraId="3F8D62D0" w14:textId="77777777" w:rsidR="00C6031D" w:rsidRDefault="0081596D">
      <w:pPr>
        <w:pStyle w:val="Title"/>
      </w:pPr>
      <w:r>
        <w:lastRenderedPageBreak/>
        <w:t>Executive summary</w:t>
      </w:r>
    </w:p>
    <w:p w14:paraId="2E1498F6" w14:textId="77777777" w:rsidR="00C6031D" w:rsidRDefault="0081596D">
      <w:r>
        <w:t>More Tourists, More Profit?</w:t>
      </w:r>
    </w:p>
    <w:p w14:paraId="673CCF36" w14:textId="77777777" w:rsidR="00C6031D" w:rsidRDefault="0081596D">
      <w:r>
        <w:t>A Data-Driven Business Case Study on Rental Profitability in Bergamo</w:t>
      </w:r>
    </w:p>
    <w:p w14:paraId="22E62D26" w14:textId="77777777" w:rsidR="00C6031D" w:rsidRDefault="0081596D">
      <w:r>
        <w:t>Pedram Kojouri | Research correction | 14 October 2026</w:t>
      </w:r>
    </w:p>
    <w:p w14:paraId="735EDF2C" w14:textId="77777777" w:rsidR="00C6031D" w:rsidRDefault="0081596D">
      <w:pPr>
        <w:pStyle w:val="Heading2"/>
      </w:pPr>
      <w:bookmarkStart w:id="0" w:name="_Toc242889575"/>
      <w:r>
        <w:t>Main business finding</w:t>
      </w:r>
      <w:bookmarkEnd w:id="0"/>
    </w:p>
    <w:p w14:paraId="19A4890F" w14:textId="77777777" w:rsidR="00C6031D" w:rsidRDefault="0081596D">
      <w:r>
        <w:t>Bergamo has a growing accommodation market, but tourism growth does not establish a general net-income advantage for short-term renting. In the evidence-informed owner-operated illustration, short-term rental net cash income is EUR 6,544.50 per year, compared with EUR 6,677.83 for the long-term alternative using the new selected-sample mean. The EUR 133.33 gap is too small, relative to uncertainty in the inputs, to support a decisive ranking.</w:t>
      </w:r>
    </w:p>
    <w:p w14:paraId="582AB17B" w14:textId="77777777" w:rsidR="00C6031D" w:rsidRDefault="0081596D">
      <w:r>
        <w:t>The market analysis concerns the City of Bergamo. Financial calculations explain conditions under which strategies may differ; they do not estimate average city-wide profit. Acquisition, financing, professional management and incremental preparation are outside the base calculation. No monetary deduction is made for the owner’s time.</w:t>
      </w:r>
    </w:p>
    <w:p w14:paraId="78E79BE3" w14:textId="77777777" w:rsidR="00C6031D" w:rsidRDefault="0081596D">
      <w:r>
        <w:t>A Manual online rental listing review reconstructed 96 candidate rows from the original 21 records, 20 preliminary leads and 55 additional advertisements. Reviewed identity decisions and strict comparable-property criteria produced 14 primary properties: mean EUR 894.29 per month and median EUR 850. This selected sample is not representative of all Bergamo and the target of 20 primary properties was not reached.</w:t>
      </w:r>
    </w:p>
    <w:p w14:paraId="68545C5B" w14:textId="77777777" w:rsidR="00C6031D" w:rsidRDefault="0081596D">
      <w:r>
        <w:t>A separate evidence-informed illustration applies the unrounded primary mean while holding other assumptions fixed. Long-term net becomes EUR 6,677.83 versus unchanged short-term EUR 6,544.50, a EUR 133.33 short-term shortfall. The historical EUR 900 scenario and its EUR 6,732 long-term net result remain intact. Both comparisons are too close, relative to unmeasured input uncertainty, to establish a decisive market-wide ranking.</w:t>
      </w:r>
    </w:p>
    <w:p w14:paraId="076809DF" w14:textId="77777777" w:rsidR="00C6031D" w:rsidRDefault="0081596D">
      <w:pPr>
        <w:pStyle w:val="Title"/>
        <w:pageBreakBefore/>
      </w:pPr>
      <w:r>
        <w:lastRenderedPageBreak/>
        <w:t>Contents</w:t>
      </w:r>
    </w:p>
    <w:p w14:paraId="3E4B4452" w14:textId="522AFA08" w:rsidR="006E0DBF" w:rsidRPr="006E0DBF" w:rsidRDefault="0081596D" w:rsidP="006E0DBF">
      <w:pPr>
        <w:pStyle w:val="TOC2"/>
        <w:tabs>
          <w:tab w:val="right" w:leader="dot" w:pos="9592"/>
        </w:tabs>
        <w:spacing w:after="0" w:line="240" w:lineRule="auto"/>
        <w:rPr>
          <w:rFonts w:asciiTheme="minorHAnsi" w:hAnsiTheme="minorHAnsi"/>
          <w:noProof/>
          <w:color w:val="auto"/>
          <w:kern w:val="2"/>
          <w:sz w:val="20"/>
          <w:szCs w:val="24"/>
          <w14:ligatures w14:val="standardContextual"/>
        </w:rPr>
      </w:pPr>
      <w:r w:rsidRPr="006E0DBF">
        <w:rPr>
          <w:sz w:val="20"/>
        </w:rPr>
        <w:fldChar w:fldCharType="begin"/>
      </w:r>
      <w:r w:rsidRPr="006E0DBF">
        <w:rPr>
          <w:sz w:val="20"/>
        </w:rPr>
        <w:instrText>TOC \o "1-2" \h \z \u</w:instrText>
      </w:r>
      <w:r w:rsidRPr="006E0DBF">
        <w:rPr>
          <w:sz w:val="20"/>
        </w:rPr>
        <w:fldChar w:fldCharType="separate"/>
      </w:r>
      <w:hyperlink w:anchor="_Toc242889575" w:history="1">
        <w:r w:rsidR="006E0DBF" w:rsidRPr="006E0DBF">
          <w:rPr>
            <w:rStyle w:val="Hyperlink"/>
            <w:noProof/>
            <w:sz w:val="20"/>
          </w:rPr>
          <w:t>Main business finding</w:t>
        </w:r>
        <w:r w:rsidR="006E0DBF" w:rsidRPr="006E0DBF">
          <w:rPr>
            <w:noProof/>
            <w:webHidden/>
            <w:sz w:val="20"/>
          </w:rPr>
          <w:tab/>
        </w:r>
        <w:r w:rsidR="006E0DBF" w:rsidRPr="006E0DBF">
          <w:rPr>
            <w:noProof/>
            <w:webHidden/>
            <w:sz w:val="20"/>
          </w:rPr>
          <w:fldChar w:fldCharType="begin"/>
        </w:r>
        <w:r w:rsidR="006E0DBF" w:rsidRPr="006E0DBF">
          <w:rPr>
            <w:noProof/>
            <w:webHidden/>
            <w:sz w:val="20"/>
          </w:rPr>
          <w:instrText xml:space="preserve"> PAGEREF _Toc242889575 \h </w:instrText>
        </w:r>
        <w:r w:rsidR="006E0DBF" w:rsidRPr="006E0DBF">
          <w:rPr>
            <w:noProof/>
            <w:webHidden/>
            <w:sz w:val="20"/>
          </w:rPr>
        </w:r>
        <w:r w:rsidR="006E0DBF" w:rsidRPr="006E0DBF">
          <w:rPr>
            <w:noProof/>
            <w:webHidden/>
            <w:sz w:val="20"/>
          </w:rPr>
          <w:fldChar w:fldCharType="separate"/>
        </w:r>
        <w:r w:rsidR="006E0DBF">
          <w:rPr>
            <w:noProof/>
            <w:webHidden/>
            <w:sz w:val="20"/>
          </w:rPr>
          <w:t>1</w:t>
        </w:r>
        <w:r w:rsidR="006E0DBF" w:rsidRPr="006E0DBF">
          <w:rPr>
            <w:noProof/>
            <w:webHidden/>
            <w:sz w:val="20"/>
          </w:rPr>
          <w:fldChar w:fldCharType="end"/>
        </w:r>
      </w:hyperlink>
    </w:p>
    <w:p w14:paraId="6888C3D8" w14:textId="49C0B288" w:rsidR="006E0DBF" w:rsidRPr="006E0DBF" w:rsidRDefault="006E0DBF" w:rsidP="006E0DBF">
      <w:pPr>
        <w:pStyle w:val="TOC1"/>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576" w:history="1">
        <w:r w:rsidRPr="006E0DBF">
          <w:rPr>
            <w:rStyle w:val="Hyperlink"/>
            <w:noProof/>
            <w:sz w:val="20"/>
          </w:rPr>
          <w:t>1 Introduction and analytical scope</w:t>
        </w:r>
        <w:r w:rsidRPr="006E0DBF">
          <w:rPr>
            <w:noProof/>
            <w:webHidden/>
            <w:sz w:val="20"/>
          </w:rPr>
          <w:tab/>
        </w:r>
        <w:r w:rsidRPr="006E0DBF">
          <w:rPr>
            <w:noProof/>
            <w:webHidden/>
            <w:sz w:val="20"/>
          </w:rPr>
          <w:fldChar w:fldCharType="begin"/>
        </w:r>
        <w:r w:rsidRPr="006E0DBF">
          <w:rPr>
            <w:noProof/>
            <w:webHidden/>
            <w:sz w:val="20"/>
          </w:rPr>
          <w:instrText xml:space="preserve"> PAGEREF _Toc242889576 \h </w:instrText>
        </w:r>
        <w:r w:rsidRPr="006E0DBF">
          <w:rPr>
            <w:noProof/>
            <w:webHidden/>
            <w:sz w:val="20"/>
          </w:rPr>
        </w:r>
        <w:r w:rsidRPr="006E0DBF">
          <w:rPr>
            <w:noProof/>
            <w:webHidden/>
            <w:sz w:val="20"/>
          </w:rPr>
          <w:fldChar w:fldCharType="separate"/>
        </w:r>
        <w:r>
          <w:rPr>
            <w:noProof/>
            <w:webHidden/>
            <w:sz w:val="20"/>
          </w:rPr>
          <w:t>3</w:t>
        </w:r>
        <w:r w:rsidRPr="006E0DBF">
          <w:rPr>
            <w:noProof/>
            <w:webHidden/>
            <w:sz w:val="20"/>
          </w:rPr>
          <w:fldChar w:fldCharType="end"/>
        </w:r>
      </w:hyperlink>
    </w:p>
    <w:p w14:paraId="61CE2F4D" w14:textId="5FF0C46D" w:rsidR="006E0DBF" w:rsidRPr="006E0DBF" w:rsidRDefault="006E0DBF" w:rsidP="006E0DBF">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577" w:history="1">
        <w:r w:rsidRPr="006E0DBF">
          <w:rPr>
            <w:rStyle w:val="Hyperlink"/>
            <w:noProof/>
            <w:sz w:val="20"/>
          </w:rPr>
          <w:t>Geography and evidence</w:t>
        </w:r>
        <w:r w:rsidRPr="006E0DBF">
          <w:rPr>
            <w:noProof/>
            <w:webHidden/>
            <w:sz w:val="20"/>
          </w:rPr>
          <w:tab/>
        </w:r>
        <w:r w:rsidRPr="006E0DBF">
          <w:rPr>
            <w:noProof/>
            <w:webHidden/>
            <w:sz w:val="20"/>
          </w:rPr>
          <w:fldChar w:fldCharType="begin"/>
        </w:r>
        <w:r w:rsidRPr="006E0DBF">
          <w:rPr>
            <w:noProof/>
            <w:webHidden/>
            <w:sz w:val="20"/>
          </w:rPr>
          <w:instrText xml:space="preserve"> PAGEREF _Toc242889577 \h </w:instrText>
        </w:r>
        <w:r w:rsidRPr="006E0DBF">
          <w:rPr>
            <w:noProof/>
            <w:webHidden/>
            <w:sz w:val="20"/>
          </w:rPr>
        </w:r>
        <w:r w:rsidRPr="006E0DBF">
          <w:rPr>
            <w:noProof/>
            <w:webHidden/>
            <w:sz w:val="20"/>
          </w:rPr>
          <w:fldChar w:fldCharType="separate"/>
        </w:r>
        <w:r>
          <w:rPr>
            <w:noProof/>
            <w:webHidden/>
            <w:sz w:val="20"/>
          </w:rPr>
          <w:t>3</w:t>
        </w:r>
        <w:r w:rsidRPr="006E0DBF">
          <w:rPr>
            <w:noProof/>
            <w:webHidden/>
            <w:sz w:val="20"/>
          </w:rPr>
          <w:fldChar w:fldCharType="end"/>
        </w:r>
      </w:hyperlink>
    </w:p>
    <w:p w14:paraId="3DF98426" w14:textId="1CD9A105" w:rsidR="006E0DBF" w:rsidRPr="006E0DBF" w:rsidRDefault="006E0DBF" w:rsidP="006E0DBF">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578" w:history="1">
        <w:r w:rsidRPr="006E0DBF">
          <w:rPr>
            <w:rStyle w:val="Hyperlink"/>
            <w:noProof/>
            <w:sz w:val="20"/>
          </w:rPr>
          <w:t>Definitions and validation</w:t>
        </w:r>
        <w:r w:rsidRPr="006E0DBF">
          <w:rPr>
            <w:noProof/>
            <w:webHidden/>
            <w:sz w:val="20"/>
          </w:rPr>
          <w:tab/>
        </w:r>
        <w:r w:rsidRPr="006E0DBF">
          <w:rPr>
            <w:noProof/>
            <w:webHidden/>
            <w:sz w:val="20"/>
          </w:rPr>
          <w:fldChar w:fldCharType="begin"/>
        </w:r>
        <w:r w:rsidRPr="006E0DBF">
          <w:rPr>
            <w:noProof/>
            <w:webHidden/>
            <w:sz w:val="20"/>
          </w:rPr>
          <w:instrText xml:space="preserve"> PAGEREF _Toc242889578 \h </w:instrText>
        </w:r>
        <w:r w:rsidRPr="006E0DBF">
          <w:rPr>
            <w:noProof/>
            <w:webHidden/>
            <w:sz w:val="20"/>
          </w:rPr>
        </w:r>
        <w:r w:rsidRPr="006E0DBF">
          <w:rPr>
            <w:noProof/>
            <w:webHidden/>
            <w:sz w:val="20"/>
          </w:rPr>
          <w:fldChar w:fldCharType="separate"/>
        </w:r>
        <w:r>
          <w:rPr>
            <w:noProof/>
            <w:webHidden/>
            <w:sz w:val="20"/>
          </w:rPr>
          <w:t>3</w:t>
        </w:r>
        <w:r w:rsidRPr="006E0DBF">
          <w:rPr>
            <w:noProof/>
            <w:webHidden/>
            <w:sz w:val="20"/>
          </w:rPr>
          <w:fldChar w:fldCharType="end"/>
        </w:r>
      </w:hyperlink>
    </w:p>
    <w:p w14:paraId="284F8437" w14:textId="63B751A7" w:rsidR="006E0DBF" w:rsidRPr="006E0DBF" w:rsidRDefault="006E0DBF" w:rsidP="006E0DBF">
      <w:pPr>
        <w:pStyle w:val="TOC1"/>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579" w:history="1">
        <w:r w:rsidRPr="006E0DBF">
          <w:rPr>
            <w:rStyle w:val="Hyperlink"/>
            <w:noProof/>
            <w:sz w:val="20"/>
          </w:rPr>
          <w:t>2 Tourism demand and competing supply</w:t>
        </w:r>
        <w:r w:rsidRPr="006E0DBF">
          <w:rPr>
            <w:noProof/>
            <w:webHidden/>
            <w:sz w:val="20"/>
          </w:rPr>
          <w:tab/>
        </w:r>
        <w:r w:rsidRPr="006E0DBF">
          <w:rPr>
            <w:noProof/>
            <w:webHidden/>
            <w:sz w:val="20"/>
          </w:rPr>
          <w:fldChar w:fldCharType="begin"/>
        </w:r>
        <w:r w:rsidRPr="006E0DBF">
          <w:rPr>
            <w:noProof/>
            <w:webHidden/>
            <w:sz w:val="20"/>
          </w:rPr>
          <w:instrText xml:space="preserve"> PAGEREF _Toc242889579 \h </w:instrText>
        </w:r>
        <w:r w:rsidRPr="006E0DBF">
          <w:rPr>
            <w:noProof/>
            <w:webHidden/>
            <w:sz w:val="20"/>
          </w:rPr>
        </w:r>
        <w:r w:rsidRPr="006E0DBF">
          <w:rPr>
            <w:noProof/>
            <w:webHidden/>
            <w:sz w:val="20"/>
          </w:rPr>
          <w:fldChar w:fldCharType="separate"/>
        </w:r>
        <w:r>
          <w:rPr>
            <w:noProof/>
            <w:webHidden/>
            <w:sz w:val="20"/>
          </w:rPr>
          <w:t>4</w:t>
        </w:r>
        <w:r w:rsidRPr="006E0DBF">
          <w:rPr>
            <w:noProof/>
            <w:webHidden/>
            <w:sz w:val="20"/>
          </w:rPr>
          <w:fldChar w:fldCharType="end"/>
        </w:r>
      </w:hyperlink>
    </w:p>
    <w:p w14:paraId="0D9006BA" w14:textId="2A1D2C09" w:rsidR="006E0DBF" w:rsidRPr="006E0DBF" w:rsidRDefault="006E0DBF" w:rsidP="006E0DBF">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580" w:history="1">
        <w:r w:rsidRPr="006E0DBF">
          <w:rPr>
            <w:rStyle w:val="Hyperlink"/>
            <w:noProof/>
            <w:sz w:val="20"/>
          </w:rPr>
          <w:t>Source reconciliation</w:t>
        </w:r>
        <w:r w:rsidRPr="006E0DBF">
          <w:rPr>
            <w:noProof/>
            <w:webHidden/>
            <w:sz w:val="20"/>
          </w:rPr>
          <w:tab/>
        </w:r>
        <w:r w:rsidRPr="006E0DBF">
          <w:rPr>
            <w:noProof/>
            <w:webHidden/>
            <w:sz w:val="20"/>
          </w:rPr>
          <w:fldChar w:fldCharType="begin"/>
        </w:r>
        <w:r w:rsidRPr="006E0DBF">
          <w:rPr>
            <w:noProof/>
            <w:webHidden/>
            <w:sz w:val="20"/>
          </w:rPr>
          <w:instrText xml:space="preserve"> PAGEREF _Toc242889580 \h </w:instrText>
        </w:r>
        <w:r w:rsidRPr="006E0DBF">
          <w:rPr>
            <w:noProof/>
            <w:webHidden/>
            <w:sz w:val="20"/>
          </w:rPr>
        </w:r>
        <w:r w:rsidRPr="006E0DBF">
          <w:rPr>
            <w:noProof/>
            <w:webHidden/>
            <w:sz w:val="20"/>
          </w:rPr>
          <w:fldChar w:fldCharType="separate"/>
        </w:r>
        <w:r>
          <w:rPr>
            <w:noProof/>
            <w:webHidden/>
            <w:sz w:val="20"/>
          </w:rPr>
          <w:t>4</w:t>
        </w:r>
        <w:r w:rsidRPr="006E0DBF">
          <w:rPr>
            <w:noProof/>
            <w:webHidden/>
            <w:sz w:val="20"/>
          </w:rPr>
          <w:fldChar w:fldCharType="end"/>
        </w:r>
      </w:hyperlink>
    </w:p>
    <w:p w14:paraId="695ED1C1" w14:textId="7654F7B1" w:rsidR="006E0DBF" w:rsidRPr="006E0DBF" w:rsidRDefault="006E0DBF" w:rsidP="006E0DBF">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581" w:history="1">
        <w:r w:rsidRPr="006E0DBF">
          <w:rPr>
            <w:rStyle w:val="Hyperlink"/>
            <w:noProof/>
            <w:sz w:val="20"/>
          </w:rPr>
          <w:t>Supply and geography</w:t>
        </w:r>
        <w:r w:rsidRPr="006E0DBF">
          <w:rPr>
            <w:noProof/>
            <w:webHidden/>
            <w:sz w:val="20"/>
          </w:rPr>
          <w:tab/>
        </w:r>
        <w:r w:rsidRPr="006E0DBF">
          <w:rPr>
            <w:noProof/>
            <w:webHidden/>
            <w:sz w:val="20"/>
          </w:rPr>
          <w:fldChar w:fldCharType="begin"/>
        </w:r>
        <w:r w:rsidRPr="006E0DBF">
          <w:rPr>
            <w:noProof/>
            <w:webHidden/>
            <w:sz w:val="20"/>
          </w:rPr>
          <w:instrText xml:space="preserve"> PAGEREF _Toc242889581 \h </w:instrText>
        </w:r>
        <w:r w:rsidRPr="006E0DBF">
          <w:rPr>
            <w:noProof/>
            <w:webHidden/>
            <w:sz w:val="20"/>
          </w:rPr>
        </w:r>
        <w:r w:rsidRPr="006E0DBF">
          <w:rPr>
            <w:noProof/>
            <w:webHidden/>
            <w:sz w:val="20"/>
          </w:rPr>
          <w:fldChar w:fldCharType="separate"/>
        </w:r>
        <w:r>
          <w:rPr>
            <w:noProof/>
            <w:webHidden/>
            <w:sz w:val="20"/>
          </w:rPr>
          <w:t>4</w:t>
        </w:r>
        <w:r w:rsidRPr="006E0DBF">
          <w:rPr>
            <w:noProof/>
            <w:webHidden/>
            <w:sz w:val="20"/>
          </w:rPr>
          <w:fldChar w:fldCharType="end"/>
        </w:r>
      </w:hyperlink>
    </w:p>
    <w:p w14:paraId="75A1BE30" w14:textId="3E4373B8" w:rsidR="006E0DBF" w:rsidRPr="006E0DBF" w:rsidRDefault="006E0DBF" w:rsidP="006E0DBF">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582" w:history="1">
        <w:r w:rsidRPr="006E0DBF">
          <w:rPr>
            <w:rStyle w:val="Hyperlink"/>
            <w:noProof/>
            <w:sz w:val="20"/>
          </w:rPr>
          <w:t>2.1 The role of Bergamo Airport in tourism demand</w:t>
        </w:r>
        <w:r w:rsidRPr="006E0DBF">
          <w:rPr>
            <w:noProof/>
            <w:webHidden/>
            <w:sz w:val="20"/>
          </w:rPr>
          <w:tab/>
        </w:r>
        <w:r w:rsidRPr="006E0DBF">
          <w:rPr>
            <w:noProof/>
            <w:webHidden/>
            <w:sz w:val="20"/>
          </w:rPr>
          <w:fldChar w:fldCharType="begin"/>
        </w:r>
        <w:r w:rsidRPr="006E0DBF">
          <w:rPr>
            <w:noProof/>
            <w:webHidden/>
            <w:sz w:val="20"/>
          </w:rPr>
          <w:instrText xml:space="preserve"> PAGEREF _Toc242889582 \h </w:instrText>
        </w:r>
        <w:r w:rsidRPr="006E0DBF">
          <w:rPr>
            <w:noProof/>
            <w:webHidden/>
            <w:sz w:val="20"/>
          </w:rPr>
        </w:r>
        <w:r w:rsidRPr="006E0DBF">
          <w:rPr>
            <w:noProof/>
            <w:webHidden/>
            <w:sz w:val="20"/>
          </w:rPr>
          <w:fldChar w:fldCharType="separate"/>
        </w:r>
        <w:r>
          <w:rPr>
            <w:noProof/>
            <w:webHidden/>
            <w:sz w:val="20"/>
          </w:rPr>
          <w:t>5</w:t>
        </w:r>
        <w:r w:rsidRPr="006E0DBF">
          <w:rPr>
            <w:noProof/>
            <w:webHidden/>
            <w:sz w:val="20"/>
          </w:rPr>
          <w:fldChar w:fldCharType="end"/>
        </w:r>
      </w:hyperlink>
    </w:p>
    <w:p w14:paraId="590A38EA" w14:textId="757B2994" w:rsidR="006E0DBF" w:rsidRPr="006E0DBF" w:rsidRDefault="006E0DBF" w:rsidP="006E0DBF">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583" w:history="1">
        <w:r w:rsidRPr="006E0DBF">
          <w:rPr>
            <w:rStyle w:val="Hyperlink"/>
            <w:noProof/>
            <w:sz w:val="20"/>
          </w:rPr>
          <w:t>2.2 Airport and city growth compared</w:t>
        </w:r>
        <w:r w:rsidRPr="006E0DBF">
          <w:rPr>
            <w:noProof/>
            <w:webHidden/>
            <w:sz w:val="20"/>
          </w:rPr>
          <w:tab/>
        </w:r>
        <w:r w:rsidRPr="006E0DBF">
          <w:rPr>
            <w:noProof/>
            <w:webHidden/>
            <w:sz w:val="20"/>
          </w:rPr>
          <w:fldChar w:fldCharType="begin"/>
        </w:r>
        <w:r w:rsidRPr="006E0DBF">
          <w:rPr>
            <w:noProof/>
            <w:webHidden/>
            <w:sz w:val="20"/>
          </w:rPr>
          <w:instrText xml:space="preserve"> PAGEREF _Toc242889583 \h </w:instrText>
        </w:r>
        <w:r w:rsidRPr="006E0DBF">
          <w:rPr>
            <w:noProof/>
            <w:webHidden/>
            <w:sz w:val="20"/>
          </w:rPr>
        </w:r>
        <w:r w:rsidRPr="006E0DBF">
          <w:rPr>
            <w:noProof/>
            <w:webHidden/>
            <w:sz w:val="20"/>
          </w:rPr>
          <w:fldChar w:fldCharType="separate"/>
        </w:r>
        <w:r>
          <w:rPr>
            <w:noProof/>
            <w:webHidden/>
            <w:sz w:val="20"/>
          </w:rPr>
          <w:t>6</w:t>
        </w:r>
        <w:r w:rsidRPr="006E0DBF">
          <w:rPr>
            <w:noProof/>
            <w:webHidden/>
            <w:sz w:val="20"/>
          </w:rPr>
          <w:fldChar w:fldCharType="end"/>
        </w:r>
      </w:hyperlink>
    </w:p>
    <w:p w14:paraId="78363E0C" w14:textId="706BF39A" w:rsidR="006E0DBF" w:rsidRPr="006E0DBF" w:rsidRDefault="006E0DBF" w:rsidP="006E0DBF">
      <w:pPr>
        <w:pStyle w:val="TOC1"/>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584" w:history="1">
        <w:r w:rsidRPr="006E0DBF">
          <w:rPr>
            <w:rStyle w:val="Hyperlink"/>
            <w:noProof/>
            <w:sz w:val="20"/>
          </w:rPr>
          <w:t>3 Short-term performance and seasonality</w:t>
        </w:r>
        <w:r w:rsidRPr="006E0DBF">
          <w:rPr>
            <w:noProof/>
            <w:webHidden/>
            <w:sz w:val="20"/>
          </w:rPr>
          <w:tab/>
        </w:r>
        <w:r w:rsidRPr="006E0DBF">
          <w:rPr>
            <w:noProof/>
            <w:webHidden/>
            <w:sz w:val="20"/>
          </w:rPr>
          <w:fldChar w:fldCharType="begin"/>
        </w:r>
        <w:r w:rsidRPr="006E0DBF">
          <w:rPr>
            <w:noProof/>
            <w:webHidden/>
            <w:sz w:val="20"/>
          </w:rPr>
          <w:instrText xml:space="preserve"> PAGEREF _Toc242889584 \h </w:instrText>
        </w:r>
        <w:r w:rsidRPr="006E0DBF">
          <w:rPr>
            <w:noProof/>
            <w:webHidden/>
            <w:sz w:val="20"/>
          </w:rPr>
        </w:r>
        <w:r w:rsidRPr="006E0DBF">
          <w:rPr>
            <w:noProof/>
            <w:webHidden/>
            <w:sz w:val="20"/>
          </w:rPr>
          <w:fldChar w:fldCharType="separate"/>
        </w:r>
        <w:r>
          <w:rPr>
            <w:noProof/>
            <w:webHidden/>
            <w:sz w:val="20"/>
          </w:rPr>
          <w:t>7</w:t>
        </w:r>
        <w:r w:rsidRPr="006E0DBF">
          <w:rPr>
            <w:noProof/>
            <w:webHidden/>
            <w:sz w:val="20"/>
          </w:rPr>
          <w:fldChar w:fldCharType="end"/>
        </w:r>
      </w:hyperlink>
    </w:p>
    <w:p w14:paraId="53F758C8" w14:textId="1354D4E7" w:rsidR="006E0DBF" w:rsidRPr="006E0DBF" w:rsidRDefault="006E0DBF" w:rsidP="006E0DBF">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585" w:history="1">
        <w:r w:rsidRPr="006E0DBF">
          <w:rPr>
            <w:rStyle w:val="Hyperlink"/>
            <w:noProof/>
            <w:sz w:val="20"/>
          </w:rPr>
          <w:t>Monthly allocation and its limits</w:t>
        </w:r>
        <w:r w:rsidRPr="006E0DBF">
          <w:rPr>
            <w:noProof/>
            <w:webHidden/>
            <w:sz w:val="20"/>
          </w:rPr>
          <w:tab/>
        </w:r>
        <w:r w:rsidRPr="006E0DBF">
          <w:rPr>
            <w:noProof/>
            <w:webHidden/>
            <w:sz w:val="20"/>
          </w:rPr>
          <w:fldChar w:fldCharType="begin"/>
        </w:r>
        <w:r w:rsidRPr="006E0DBF">
          <w:rPr>
            <w:noProof/>
            <w:webHidden/>
            <w:sz w:val="20"/>
          </w:rPr>
          <w:instrText xml:space="preserve"> PAGEREF _Toc242889585 \h </w:instrText>
        </w:r>
        <w:r w:rsidRPr="006E0DBF">
          <w:rPr>
            <w:noProof/>
            <w:webHidden/>
            <w:sz w:val="20"/>
          </w:rPr>
        </w:r>
        <w:r w:rsidRPr="006E0DBF">
          <w:rPr>
            <w:noProof/>
            <w:webHidden/>
            <w:sz w:val="20"/>
          </w:rPr>
          <w:fldChar w:fldCharType="separate"/>
        </w:r>
        <w:r>
          <w:rPr>
            <w:noProof/>
            <w:webHidden/>
            <w:sz w:val="20"/>
          </w:rPr>
          <w:t>8</w:t>
        </w:r>
        <w:r w:rsidRPr="006E0DBF">
          <w:rPr>
            <w:noProof/>
            <w:webHidden/>
            <w:sz w:val="20"/>
          </w:rPr>
          <w:fldChar w:fldCharType="end"/>
        </w:r>
      </w:hyperlink>
    </w:p>
    <w:p w14:paraId="5315C566" w14:textId="7A686142" w:rsidR="006E0DBF" w:rsidRPr="006E0DBF" w:rsidRDefault="006E0DBF" w:rsidP="006E0DBF">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586" w:history="1">
        <w:r w:rsidRPr="006E0DBF">
          <w:rPr>
            <w:rStyle w:val="Hyperlink"/>
            <w:noProof/>
            <w:sz w:val="20"/>
          </w:rPr>
          <w:t>Neighborhood differences</w:t>
        </w:r>
        <w:r w:rsidRPr="006E0DBF">
          <w:rPr>
            <w:noProof/>
            <w:webHidden/>
            <w:sz w:val="20"/>
          </w:rPr>
          <w:tab/>
        </w:r>
        <w:r w:rsidRPr="006E0DBF">
          <w:rPr>
            <w:noProof/>
            <w:webHidden/>
            <w:sz w:val="20"/>
          </w:rPr>
          <w:fldChar w:fldCharType="begin"/>
        </w:r>
        <w:r w:rsidRPr="006E0DBF">
          <w:rPr>
            <w:noProof/>
            <w:webHidden/>
            <w:sz w:val="20"/>
          </w:rPr>
          <w:instrText xml:space="preserve"> PAGEREF _Toc242889586 \h </w:instrText>
        </w:r>
        <w:r w:rsidRPr="006E0DBF">
          <w:rPr>
            <w:noProof/>
            <w:webHidden/>
            <w:sz w:val="20"/>
          </w:rPr>
        </w:r>
        <w:r w:rsidRPr="006E0DBF">
          <w:rPr>
            <w:noProof/>
            <w:webHidden/>
            <w:sz w:val="20"/>
          </w:rPr>
          <w:fldChar w:fldCharType="separate"/>
        </w:r>
        <w:r>
          <w:rPr>
            <w:noProof/>
            <w:webHidden/>
            <w:sz w:val="20"/>
          </w:rPr>
          <w:t>8</w:t>
        </w:r>
        <w:r w:rsidRPr="006E0DBF">
          <w:rPr>
            <w:noProof/>
            <w:webHidden/>
            <w:sz w:val="20"/>
          </w:rPr>
          <w:fldChar w:fldCharType="end"/>
        </w:r>
      </w:hyperlink>
    </w:p>
    <w:p w14:paraId="0542C49B" w14:textId="620FFBFE" w:rsidR="006E0DBF" w:rsidRPr="006E0DBF" w:rsidRDefault="006E0DBF" w:rsidP="006E0DBF">
      <w:pPr>
        <w:pStyle w:val="TOC1"/>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587" w:history="1">
        <w:r w:rsidRPr="006E0DBF">
          <w:rPr>
            <w:rStyle w:val="Hyperlink"/>
            <w:noProof/>
            <w:sz w:val="20"/>
          </w:rPr>
          <w:t>4 The long-term rental comparison</w:t>
        </w:r>
        <w:r w:rsidRPr="006E0DBF">
          <w:rPr>
            <w:noProof/>
            <w:webHidden/>
            <w:sz w:val="20"/>
          </w:rPr>
          <w:tab/>
        </w:r>
        <w:r w:rsidRPr="006E0DBF">
          <w:rPr>
            <w:noProof/>
            <w:webHidden/>
            <w:sz w:val="20"/>
          </w:rPr>
          <w:fldChar w:fldCharType="begin"/>
        </w:r>
        <w:r w:rsidRPr="006E0DBF">
          <w:rPr>
            <w:noProof/>
            <w:webHidden/>
            <w:sz w:val="20"/>
          </w:rPr>
          <w:instrText xml:space="preserve"> PAGEREF _Toc242889587 \h </w:instrText>
        </w:r>
        <w:r w:rsidRPr="006E0DBF">
          <w:rPr>
            <w:noProof/>
            <w:webHidden/>
            <w:sz w:val="20"/>
          </w:rPr>
        </w:r>
        <w:r w:rsidRPr="006E0DBF">
          <w:rPr>
            <w:noProof/>
            <w:webHidden/>
            <w:sz w:val="20"/>
          </w:rPr>
          <w:fldChar w:fldCharType="separate"/>
        </w:r>
        <w:r>
          <w:rPr>
            <w:noProof/>
            <w:webHidden/>
            <w:sz w:val="20"/>
          </w:rPr>
          <w:t>9</w:t>
        </w:r>
        <w:r w:rsidRPr="006E0DBF">
          <w:rPr>
            <w:noProof/>
            <w:webHidden/>
            <w:sz w:val="20"/>
          </w:rPr>
          <w:fldChar w:fldCharType="end"/>
        </w:r>
      </w:hyperlink>
    </w:p>
    <w:p w14:paraId="6D7D2D05" w14:textId="1CA58E02" w:rsidR="006E0DBF" w:rsidRPr="006E0DBF" w:rsidRDefault="006E0DBF" w:rsidP="006E0DBF">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588" w:history="1">
        <w:r w:rsidRPr="006E0DBF">
          <w:rPr>
            <w:rStyle w:val="Hyperlink"/>
            <w:noProof/>
            <w:sz w:val="20"/>
          </w:rPr>
          <w:t>Study scope and comparable-property criteria</w:t>
        </w:r>
        <w:r w:rsidRPr="006E0DBF">
          <w:rPr>
            <w:noProof/>
            <w:webHidden/>
            <w:sz w:val="20"/>
          </w:rPr>
          <w:tab/>
        </w:r>
        <w:r w:rsidRPr="006E0DBF">
          <w:rPr>
            <w:noProof/>
            <w:webHidden/>
            <w:sz w:val="20"/>
          </w:rPr>
          <w:fldChar w:fldCharType="begin"/>
        </w:r>
        <w:r w:rsidRPr="006E0DBF">
          <w:rPr>
            <w:noProof/>
            <w:webHidden/>
            <w:sz w:val="20"/>
          </w:rPr>
          <w:instrText xml:space="preserve"> PAGEREF _Toc242889588 \h </w:instrText>
        </w:r>
        <w:r w:rsidRPr="006E0DBF">
          <w:rPr>
            <w:noProof/>
            <w:webHidden/>
            <w:sz w:val="20"/>
          </w:rPr>
        </w:r>
        <w:r w:rsidRPr="006E0DBF">
          <w:rPr>
            <w:noProof/>
            <w:webHidden/>
            <w:sz w:val="20"/>
          </w:rPr>
          <w:fldChar w:fldCharType="separate"/>
        </w:r>
        <w:r>
          <w:rPr>
            <w:noProof/>
            <w:webHidden/>
            <w:sz w:val="20"/>
          </w:rPr>
          <w:t>9</w:t>
        </w:r>
        <w:r w:rsidRPr="006E0DBF">
          <w:rPr>
            <w:noProof/>
            <w:webHidden/>
            <w:sz w:val="20"/>
          </w:rPr>
          <w:fldChar w:fldCharType="end"/>
        </w:r>
      </w:hyperlink>
    </w:p>
    <w:p w14:paraId="76351A4A" w14:textId="0AA80C23" w:rsidR="006E0DBF" w:rsidRPr="006E0DBF" w:rsidRDefault="006E0DBF" w:rsidP="006E0DBF">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589" w:history="1">
        <w:r w:rsidRPr="006E0DBF">
          <w:rPr>
            <w:rStyle w:val="Hyperlink"/>
            <w:noProof/>
            <w:sz w:val="20"/>
          </w:rPr>
          <w:t>Candidate reconciliation and property identity</w:t>
        </w:r>
        <w:r w:rsidRPr="006E0DBF">
          <w:rPr>
            <w:noProof/>
            <w:webHidden/>
            <w:sz w:val="20"/>
          </w:rPr>
          <w:tab/>
        </w:r>
        <w:r w:rsidRPr="006E0DBF">
          <w:rPr>
            <w:noProof/>
            <w:webHidden/>
            <w:sz w:val="20"/>
          </w:rPr>
          <w:fldChar w:fldCharType="begin"/>
        </w:r>
        <w:r w:rsidRPr="006E0DBF">
          <w:rPr>
            <w:noProof/>
            <w:webHidden/>
            <w:sz w:val="20"/>
          </w:rPr>
          <w:instrText xml:space="preserve"> PAGEREF _Toc242889589 \h </w:instrText>
        </w:r>
        <w:r w:rsidRPr="006E0DBF">
          <w:rPr>
            <w:noProof/>
            <w:webHidden/>
            <w:sz w:val="20"/>
          </w:rPr>
        </w:r>
        <w:r w:rsidRPr="006E0DBF">
          <w:rPr>
            <w:noProof/>
            <w:webHidden/>
            <w:sz w:val="20"/>
          </w:rPr>
          <w:fldChar w:fldCharType="separate"/>
        </w:r>
        <w:r>
          <w:rPr>
            <w:noProof/>
            <w:webHidden/>
            <w:sz w:val="20"/>
          </w:rPr>
          <w:t>10</w:t>
        </w:r>
        <w:r w:rsidRPr="006E0DBF">
          <w:rPr>
            <w:noProof/>
            <w:webHidden/>
            <w:sz w:val="20"/>
          </w:rPr>
          <w:fldChar w:fldCharType="end"/>
        </w:r>
      </w:hyperlink>
    </w:p>
    <w:p w14:paraId="6E3E844A" w14:textId="7FC24368" w:rsidR="006E0DBF" w:rsidRPr="006E0DBF" w:rsidRDefault="006E0DBF" w:rsidP="006E0DBF">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590" w:history="1">
        <w:r w:rsidRPr="006E0DBF">
          <w:rPr>
            <w:rStyle w:val="Hyperlink"/>
            <w:noProof/>
            <w:sz w:val="20"/>
          </w:rPr>
          <w:t>Price normalisation and research corrections</w:t>
        </w:r>
        <w:r w:rsidRPr="006E0DBF">
          <w:rPr>
            <w:noProof/>
            <w:webHidden/>
            <w:sz w:val="20"/>
          </w:rPr>
          <w:tab/>
        </w:r>
        <w:r w:rsidRPr="006E0DBF">
          <w:rPr>
            <w:noProof/>
            <w:webHidden/>
            <w:sz w:val="20"/>
          </w:rPr>
          <w:fldChar w:fldCharType="begin"/>
        </w:r>
        <w:r w:rsidRPr="006E0DBF">
          <w:rPr>
            <w:noProof/>
            <w:webHidden/>
            <w:sz w:val="20"/>
          </w:rPr>
          <w:instrText xml:space="preserve"> PAGEREF _Toc242889590 \h </w:instrText>
        </w:r>
        <w:r w:rsidRPr="006E0DBF">
          <w:rPr>
            <w:noProof/>
            <w:webHidden/>
            <w:sz w:val="20"/>
          </w:rPr>
        </w:r>
        <w:r w:rsidRPr="006E0DBF">
          <w:rPr>
            <w:noProof/>
            <w:webHidden/>
            <w:sz w:val="20"/>
          </w:rPr>
          <w:fldChar w:fldCharType="separate"/>
        </w:r>
        <w:r>
          <w:rPr>
            <w:noProof/>
            <w:webHidden/>
            <w:sz w:val="20"/>
          </w:rPr>
          <w:t>11</w:t>
        </w:r>
        <w:r w:rsidRPr="006E0DBF">
          <w:rPr>
            <w:noProof/>
            <w:webHidden/>
            <w:sz w:val="20"/>
          </w:rPr>
          <w:fldChar w:fldCharType="end"/>
        </w:r>
      </w:hyperlink>
    </w:p>
    <w:p w14:paraId="6F65EB03" w14:textId="68D8E680" w:rsidR="006E0DBF" w:rsidRPr="006E0DBF" w:rsidRDefault="006E0DBF" w:rsidP="006E0DBF">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591" w:history="1">
        <w:r w:rsidRPr="006E0DBF">
          <w:rPr>
            <w:rStyle w:val="Hyperlink"/>
            <w:noProof/>
            <w:sz w:val="20"/>
          </w:rPr>
          <w:t>Primary and secondary rental statistics</w:t>
        </w:r>
        <w:r w:rsidRPr="006E0DBF">
          <w:rPr>
            <w:noProof/>
            <w:webHidden/>
            <w:sz w:val="20"/>
          </w:rPr>
          <w:tab/>
        </w:r>
        <w:r w:rsidRPr="006E0DBF">
          <w:rPr>
            <w:noProof/>
            <w:webHidden/>
            <w:sz w:val="20"/>
          </w:rPr>
          <w:fldChar w:fldCharType="begin"/>
        </w:r>
        <w:r w:rsidRPr="006E0DBF">
          <w:rPr>
            <w:noProof/>
            <w:webHidden/>
            <w:sz w:val="20"/>
          </w:rPr>
          <w:instrText xml:space="preserve"> PAGEREF _Toc242889591 \h </w:instrText>
        </w:r>
        <w:r w:rsidRPr="006E0DBF">
          <w:rPr>
            <w:noProof/>
            <w:webHidden/>
            <w:sz w:val="20"/>
          </w:rPr>
        </w:r>
        <w:r w:rsidRPr="006E0DBF">
          <w:rPr>
            <w:noProof/>
            <w:webHidden/>
            <w:sz w:val="20"/>
          </w:rPr>
          <w:fldChar w:fldCharType="separate"/>
        </w:r>
        <w:r>
          <w:rPr>
            <w:noProof/>
            <w:webHidden/>
            <w:sz w:val="20"/>
          </w:rPr>
          <w:t>11</w:t>
        </w:r>
        <w:r w:rsidRPr="006E0DBF">
          <w:rPr>
            <w:noProof/>
            <w:webHidden/>
            <w:sz w:val="20"/>
          </w:rPr>
          <w:fldChar w:fldCharType="end"/>
        </w:r>
      </w:hyperlink>
    </w:p>
    <w:p w14:paraId="33F5D417" w14:textId="498DC529" w:rsidR="006E0DBF" w:rsidRPr="006E0DBF" w:rsidRDefault="006E0DBF" w:rsidP="006E0DBF">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592" w:history="1">
        <w:r w:rsidRPr="006E0DBF">
          <w:rPr>
            <w:rStyle w:val="Hyperlink"/>
            <w:noProof/>
            <w:sz w:val="20"/>
          </w:rPr>
          <w:t>Rental distribution and comparable offers</w:t>
        </w:r>
        <w:r w:rsidRPr="006E0DBF">
          <w:rPr>
            <w:noProof/>
            <w:webHidden/>
            <w:sz w:val="20"/>
          </w:rPr>
          <w:tab/>
        </w:r>
        <w:r w:rsidRPr="006E0DBF">
          <w:rPr>
            <w:noProof/>
            <w:webHidden/>
            <w:sz w:val="20"/>
          </w:rPr>
          <w:fldChar w:fldCharType="begin"/>
        </w:r>
        <w:r w:rsidRPr="006E0DBF">
          <w:rPr>
            <w:noProof/>
            <w:webHidden/>
            <w:sz w:val="20"/>
          </w:rPr>
          <w:instrText xml:space="preserve"> PAGEREF _Toc242889592 \h </w:instrText>
        </w:r>
        <w:r w:rsidRPr="006E0DBF">
          <w:rPr>
            <w:noProof/>
            <w:webHidden/>
            <w:sz w:val="20"/>
          </w:rPr>
        </w:r>
        <w:r w:rsidRPr="006E0DBF">
          <w:rPr>
            <w:noProof/>
            <w:webHidden/>
            <w:sz w:val="20"/>
          </w:rPr>
          <w:fldChar w:fldCharType="separate"/>
        </w:r>
        <w:r>
          <w:rPr>
            <w:noProof/>
            <w:webHidden/>
            <w:sz w:val="20"/>
          </w:rPr>
          <w:t>12</w:t>
        </w:r>
        <w:r w:rsidRPr="006E0DBF">
          <w:rPr>
            <w:noProof/>
            <w:webHidden/>
            <w:sz w:val="20"/>
          </w:rPr>
          <w:fldChar w:fldCharType="end"/>
        </w:r>
      </w:hyperlink>
    </w:p>
    <w:p w14:paraId="78D655E3" w14:textId="26C66504" w:rsidR="006E0DBF" w:rsidRPr="006E0DBF" w:rsidRDefault="006E0DBF" w:rsidP="006E0DBF">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593" w:history="1">
        <w:r w:rsidRPr="006E0DBF">
          <w:rPr>
            <w:rStyle w:val="Hyperlink"/>
            <w:noProof/>
            <w:sz w:val="20"/>
          </w:rPr>
          <w:t>Independent benchmarks and measurement differences</w:t>
        </w:r>
        <w:r w:rsidRPr="006E0DBF">
          <w:rPr>
            <w:noProof/>
            <w:webHidden/>
            <w:sz w:val="20"/>
          </w:rPr>
          <w:tab/>
        </w:r>
        <w:r w:rsidRPr="006E0DBF">
          <w:rPr>
            <w:noProof/>
            <w:webHidden/>
            <w:sz w:val="20"/>
          </w:rPr>
          <w:fldChar w:fldCharType="begin"/>
        </w:r>
        <w:r w:rsidRPr="006E0DBF">
          <w:rPr>
            <w:noProof/>
            <w:webHidden/>
            <w:sz w:val="20"/>
          </w:rPr>
          <w:instrText xml:space="preserve"> PAGEREF _Toc242889593 \h </w:instrText>
        </w:r>
        <w:r w:rsidRPr="006E0DBF">
          <w:rPr>
            <w:noProof/>
            <w:webHidden/>
            <w:sz w:val="20"/>
          </w:rPr>
        </w:r>
        <w:r w:rsidRPr="006E0DBF">
          <w:rPr>
            <w:noProof/>
            <w:webHidden/>
            <w:sz w:val="20"/>
          </w:rPr>
          <w:fldChar w:fldCharType="separate"/>
        </w:r>
        <w:r>
          <w:rPr>
            <w:noProof/>
            <w:webHidden/>
            <w:sz w:val="20"/>
          </w:rPr>
          <w:t>13</w:t>
        </w:r>
        <w:r w:rsidRPr="006E0DBF">
          <w:rPr>
            <w:noProof/>
            <w:webHidden/>
            <w:sz w:val="20"/>
          </w:rPr>
          <w:fldChar w:fldCharType="end"/>
        </w:r>
      </w:hyperlink>
    </w:p>
    <w:p w14:paraId="51A9D602" w14:textId="314F5AD8" w:rsidR="006E0DBF" w:rsidRPr="006E0DBF" w:rsidRDefault="006E0DBF" w:rsidP="006E0DBF">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594" w:history="1">
        <w:r w:rsidRPr="006E0DBF">
          <w:rPr>
            <w:rStyle w:val="Hyperlink"/>
            <w:noProof/>
            <w:sz w:val="20"/>
          </w:rPr>
          <w:t>Historical and evidence-informed financial scenarios</w:t>
        </w:r>
        <w:r w:rsidRPr="006E0DBF">
          <w:rPr>
            <w:noProof/>
            <w:webHidden/>
            <w:sz w:val="20"/>
          </w:rPr>
          <w:tab/>
        </w:r>
        <w:r w:rsidRPr="006E0DBF">
          <w:rPr>
            <w:noProof/>
            <w:webHidden/>
            <w:sz w:val="20"/>
          </w:rPr>
          <w:fldChar w:fldCharType="begin"/>
        </w:r>
        <w:r w:rsidRPr="006E0DBF">
          <w:rPr>
            <w:noProof/>
            <w:webHidden/>
            <w:sz w:val="20"/>
          </w:rPr>
          <w:instrText xml:space="preserve"> PAGEREF _Toc242889594 \h </w:instrText>
        </w:r>
        <w:r w:rsidRPr="006E0DBF">
          <w:rPr>
            <w:noProof/>
            <w:webHidden/>
            <w:sz w:val="20"/>
          </w:rPr>
        </w:r>
        <w:r w:rsidRPr="006E0DBF">
          <w:rPr>
            <w:noProof/>
            <w:webHidden/>
            <w:sz w:val="20"/>
          </w:rPr>
          <w:fldChar w:fldCharType="separate"/>
        </w:r>
        <w:r>
          <w:rPr>
            <w:noProof/>
            <w:webHidden/>
            <w:sz w:val="20"/>
          </w:rPr>
          <w:t>14</w:t>
        </w:r>
        <w:r w:rsidRPr="006E0DBF">
          <w:rPr>
            <w:noProof/>
            <w:webHidden/>
            <w:sz w:val="20"/>
          </w:rPr>
          <w:fldChar w:fldCharType="end"/>
        </w:r>
      </w:hyperlink>
    </w:p>
    <w:p w14:paraId="7B83DDF8" w14:textId="22C9938E" w:rsidR="006E0DBF" w:rsidRPr="006E0DBF" w:rsidRDefault="006E0DBF" w:rsidP="006E0DBF">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595" w:history="1">
        <w:r w:rsidRPr="006E0DBF">
          <w:rPr>
            <w:rStyle w:val="Hyperlink"/>
            <w:noProof/>
            <w:sz w:val="20"/>
          </w:rPr>
          <w:t>Updated sensitivity and break-even thresholds</w:t>
        </w:r>
        <w:r w:rsidRPr="006E0DBF">
          <w:rPr>
            <w:noProof/>
            <w:webHidden/>
            <w:sz w:val="20"/>
          </w:rPr>
          <w:tab/>
        </w:r>
        <w:r w:rsidRPr="006E0DBF">
          <w:rPr>
            <w:noProof/>
            <w:webHidden/>
            <w:sz w:val="20"/>
          </w:rPr>
          <w:fldChar w:fldCharType="begin"/>
        </w:r>
        <w:r w:rsidRPr="006E0DBF">
          <w:rPr>
            <w:noProof/>
            <w:webHidden/>
            <w:sz w:val="20"/>
          </w:rPr>
          <w:instrText xml:space="preserve"> PAGEREF _Toc242889595 \h </w:instrText>
        </w:r>
        <w:r w:rsidRPr="006E0DBF">
          <w:rPr>
            <w:noProof/>
            <w:webHidden/>
            <w:sz w:val="20"/>
          </w:rPr>
        </w:r>
        <w:r w:rsidRPr="006E0DBF">
          <w:rPr>
            <w:noProof/>
            <w:webHidden/>
            <w:sz w:val="20"/>
          </w:rPr>
          <w:fldChar w:fldCharType="separate"/>
        </w:r>
        <w:r>
          <w:rPr>
            <w:noProof/>
            <w:webHidden/>
            <w:sz w:val="20"/>
          </w:rPr>
          <w:t>15</w:t>
        </w:r>
        <w:r w:rsidRPr="006E0DBF">
          <w:rPr>
            <w:noProof/>
            <w:webHidden/>
            <w:sz w:val="20"/>
          </w:rPr>
          <w:fldChar w:fldCharType="end"/>
        </w:r>
      </w:hyperlink>
    </w:p>
    <w:p w14:paraId="0CE76BBB" w14:textId="53FE48BF" w:rsidR="006E0DBF" w:rsidRPr="006E0DBF" w:rsidRDefault="006E0DBF" w:rsidP="006E0DBF">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596" w:history="1">
        <w:r w:rsidRPr="006E0DBF">
          <w:rPr>
            <w:rStyle w:val="Hyperlink"/>
            <w:noProof/>
            <w:sz w:val="20"/>
          </w:rPr>
          <w:t>Conversion thresholds under the new rent</w:t>
        </w:r>
        <w:r w:rsidRPr="006E0DBF">
          <w:rPr>
            <w:noProof/>
            <w:webHidden/>
            <w:sz w:val="20"/>
          </w:rPr>
          <w:tab/>
        </w:r>
        <w:r w:rsidRPr="006E0DBF">
          <w:rPr>
            <w:noProof/>
            <w:webHidden/>
            <w:sz w:val="20"/>
          </w:rPr>
          <w:fldChar w:fldCharType="begin"/>
        </w:r>
        <w:r w:rsidRPr="006E0DBF">
          <w:rPr>
            <w:noProof/>
            <w:webHidden/>
            <w:sz w:val="20"/>
          </w:rPr>
          <w:instrText xml:space="preserve"> PAGEREF _Toc242889596 \h </w:instrText>
        </w:r>
        <w:r w:rsidRPr="006E0DBF">
          <w:rPr>
            <w:noProof/>
            <w:webHidden/>
            <w:sz w:val="20"/>
          </w:rPr>
        </w:r>
        <w:r w:rsidRPr="006E0DBF">
          <w:rPr>
            <w:noProof/>
            <w:webHidden/>
            <w:sz w:val="20"/>
          </w:rPr>
          <w:fldChar w:fldCharType="separate"/>
        </w:r>
        <w:r>
          <w:rPr>
            <w:noProof/>
            <w:webHidden/>
            <w:sz w:val="20"/>
          </w:rPr>
          <w:t>16</w:t>
        </w:r>
        <w:r w:rsidRPr="006E0DBF">
          <w:rPr>
            <w:noProof/>
            <w:webHidden/>
            <w:sz w:val="20"/>
          </w:rPr>
          <w:fldChar w:fldCharType="end"/>
        </w:r>
      </w:hyperlink>
    </w:p>
    <w:p w14:paraId="251CA97F" w14:textId="07C855CA" w:rsidR="006E0DBF" w:rsidRPr="006E0DBF" w:rsidRDefault="006E0DBF" w:rsidP="006E0DBF">
      <w:pPr>
        <w:pStyle w:val="TOC1"/>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597" w:history="1">
        <w:r w:rsidRPr="006E0DBF">
          <w:rPr>
            <w:rStyle w:val="Hyperlink"/>
            <w:noProof/>
            <w:sz w:val="20"/>
          </w:rPr>
          <w:t>5 Revenue, Costs and Net Cash Income</w:t>
        </w:r>
        <w:r w:rsidRPr="006E0DBF">
          <w:rPr>
            <w:noProof/>
            <w:webHidden/>
            <w:sz w:val="20"/>
          </w:rPr>
          <w:tab/>
        </w:r>
        <w:r w:rsidRPr="006E0DBF">
          <w:rPr>
            <w:noProof/>
            <w:webHidden/>
            <w:sz w:val="20"/>
          </w:rPr>
          <w:fldChar w:fldCharType="begin"/>
        </w:r>
        <w:r w:rsidRPr="006E0DBF">
          <w:rPr>
            <w:noProof/>
            <w:webHidden/>
            <w:sz w:val="20"/>
          </w:rPr>
          <w:instrText xml:space="preserve"> PAGEREF _Toc242889597 \h </w:instrText>
        </w:r>
        <w:r w:rsidRPr="006E0DBF">
          <w:rPr>
            <w:noProof/>
            <w:webHidden/>
            <w:sz w:val="20"/>
          </w:rPr>
        </w:r>
        <w:r w:rsidRPr="006E0DBF">
          <w:rPr>
            <w:noProof/>
            <w:webHidden/>
            <w:sz w:val="20"/>
          </w:rPr>
          <w:fldChar w:fldCharType="separate"/>
        </w:r>
        <w:r>
          <w:rPr>
            <w:noProof/>
            <w:webHidden/>
            <w:sz w:val="20"/>
          </w:rPr>
          <w:t>17</w:t>
        </w:r>
        <w:r w:rsidRPr="006E0DBF">
          <w:rPr>
            <w:noProof/>
            <w:webHidden/>
            <w:sz w:val="20"/>
          </w:rPr>
          <w:fldChar w:fldCharType="end"/>
        </w:r>
      </w:hyperlink>
    </w:p>
    <w:p w14:paraId="579F2854" w14:textId="4704D159" w:rsidR="006E0DBF" w:rsidRPr="006E0DBF" w:rsidRDefault="006E0DBF" w:rsidP="006E0DBF">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598" w:history="1">
        <w:r w:rsidRPr="006E0DBF">
          <w:rPr>
            <w:rStyle w:val="Hyperlink"/>
            <w:noProof/>
            <w:sz w:val="20"/>
          </w:rPr>
          <w:t>Fixed-cost budget and uncertainty</w:t>
        </w:r>
        <w:r w:rsidRPr="006E0DBF">
          <w:rPr>
            <w:noProof/>
            <w:webHidden/>
            <w:sz w:val="20"/>
          </w:rPr>
          <w:tab/>
        </w:r>
        <w:r w:rsidRPr="006E0DBF">
          <w:rPr>
            <w:noProof/>
            <w:webHidden/>
            <w:sz w:val="20"/>
          </w:rPr>
          <w:fldChar w:fldCharType="begin"/>
        </w:r>
        <w:r w:rsidRPr="006E0DBF">
          <w:rPr>
            <w:noProof/>
            <w:webHidden/>
            <w:sz w:val="20"/>
          </w:rPr>
          <w:instrText xml:space="preserve"> PAGEREF _Toc242889598 \h </w:instrText>
        </w:r>
        <w:r w:rsidRPr="006E0DBF">
          <w:rPr>
            <w:noProof/>
            <w:webHidden/>
            <w:sz w:val="20"/>
          </w:rPr>
        </w:r>
        <w:r w:rsidRPr="006E0DBF">
          <w:rPr>
            <w:noProof/>
            <w:webHidden/>
            <w:sz w:val="20"/>
          </w:rPr>
          <w:fldChar w:fldCharType="separate"/>
        </w:r>
        <w:r>
          <w:rPr>
            <w:noProof/>
            <w:webHidden/>
            <w:sz w:val="20"/>
          </w:rPr>
          <w:t>18</w:t>
        </w:r>
        <w:r w:rsidRPr="006E0DBF">
          <w:rPr>
            <w:noProof/>
            <w:webHidden/>
            <w:sz w:val="20"/>
          </w:rPr>
          <w:fldChar w:fldCharType="end"/>
        </w:r>
      </w:hyperlink>
    </w:p>
    <w:p w14:paraId="0FDB0B64" w14:textId="144AEF80" w:rsidR="006E0DBF" w:rsidRPr="006E0DBF" w:rsidRDefault="006E0DBF" w:rsidP="006E0DBF">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599" w:history="1">
        <w:r w:rsidRPr="006E0DBF">
          <w:rPr>
            <w:rStyle w:val="Hyperlink"/>
            <w:noProof/>
            <w:sz w:val="20"/>
          </w:rPr>
          <w:t>Regulatory feasibility</w:t>
        </w:r>
        <w:r w:rsidRPr="006E0DBF">
          <w:rPr>
            <w:noProof/>
            <w:webHidden/>
            <w:sz w:val="20"/>
          </w:rPr>
          <w:tab/>
        </w:r>
        <w:r w:rsidRPr="006E0DBF">
          <w:rPr>
            <w:noProof/>
            <w:webHidden/>
            <w:sz w:val="20"/>
          </w:rPr>
          <w:fldChar w:fldCharType="begin"/>
        </w:r>
        <w:r w:rsidRPr="006E0DBF">
          <w:rPr>
            <w:noProof/>
            <w:webHidden/>
            <w:sz w:val="20"/>
          </w:rPr>
          <w:instrText xml:space="preserve"> PAGEREF _Toc242889599 \h </w:instrText>
        </w:r>
        <w:r w:rsidRPr="006E0DBF">
          <w:rPr>
            <w:noProof/>
            <w:webHidden/>
            <w:sz w:val="20"/>
          </w:rPr>
        </w:r>
        <w:r w:rsidRPr="006E0DBF">
          <w:rPr>
            <w:noProof/>
            <w:webHidden/>
            <w:sz w:val="20"/>
          </w:rPr>
          <w:fldChar w:fldCharType="separate"/>
        </w:r>
        <w:r>
          <w:rPr>
            <w:noProof/>
            <w:webHidden/>
            <w:sz w:val="20"/>
          </w:rPr>
          <w:t>19</w:t>
        </w:r>
        <w:r w:rsidRPr="006E0DBF">
          <w:rPr>
            <w:noProof/>
            <w:webHidden/>
            <w:sz w:val="20"/>
          </w:rPr>
          <w:fldChar w:fldCharType="end"/>
        </w:r>
      </w:hyperlink>
    </w:p>
    <w:p w14:paraId="6150ABE1" w14:textId="4322503E" w:rsidR="006E0DBF" w:rsidRPr="006E0DBF" w:rsidRDefault="006E0DBF" w:rsidP="006E0DBF">
      <w:pPr>
        <w:pStyle w:val="TOC1"/>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600" w:history="1">
        <w:r w:rsidRPr="006E0DBF">
          <w:rPr>
            <w:rStyle w:val="Hyperlink"/>
            <w:noProof/>
            <w:sz w:val="20"/>
          </w:rPr>
          <w:t>6 Sensitivity and preparation costs</w:t>
        </w:r>
        <w:r w:rsidRPr="006E0DBF">
          <w:rPr>
            <w:noProof/>
            <w:webHidden/>
            <w:sz w:val="20"/>
          </w:rPr>
          <w:tab/>
        </w:r>
        <w:r w:rsidRPr="006E0DBF">
          <w:rPr>
            <w:noProof/>
            <w:webHidden/>
            <w:sz w:val="20"/>
          </w:rPr>
          <w:fldChar w:fldCharType="begin"/>
        </w:r>
        <w:r w:rsidRPr="006E0DBF">
          <w:rPr>
            <w:noProof/>
            <w:webHidden/>
            <w:sz w:val="20"/>
          </w:rPr>
          <w:instrText xml:space="preserve"> PAGEREF _Toc242889600 \h </w:instrText>
        </w:r>
        <w:r w:rsidRPr="006E0DBF">
          <w:rPr>
            <w:noProof/>
            <w:webHidden/>
            <w:sz w:val="20"/>
          </w:rPr>
        </w:r>
        <w:r w:rsidRPr="006E0DBF">
          <w:rPr>
            <w:noProof/>
            <w:webHidden/>
            <w:sz w:val="20"/>
          </w:rPr>
          <w:fldChar w:fldCharType="separate"/>
        </w:r>
        <w:r>
          <w:rPr>
            <w:noProof/>
            <w:webHidden/>
            <w:sz w:val="20"/>
          </w:rPr>
          <w:t>19</w:t>
        </w:r>
        <w:r w:rsidRPr="006E0DBF">
          <w:rPr>
            <w:noProof/>
            <w:webHidden/>
            <w:sz w:val="20"/>
          </w:rPr>
          <w:fldChar w:fldCharType="end"/>
        </w:r>
      </w:hyperlink>
    </w:p>
    <w:p w14:paraId="6EDECB8D" w14:textId="7716FE9A" w:rsidR="006E0DBF" w:rsidRPr="006E0DBF" w:rsidRDefault="006E0DBF" w:rsidP="006E0DBF">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601" w:history="1">
        <w:r w:rsidRPr="006E0DBF">
          <w:rPr>
            <w:rStyle w:val="Hyperlink"/>
            <w:noProof/>
            <w:sz w:val="20"/>
          </w:rPr>
          <w:t>Break-even and calculation checks</w:t>
        </w:r>
        <w:r w:rsidRPr="006E0DBF">
          <w:rPr>
            <w:noProof/>
            <w:webHidden/>
            <w:sz w:val="20"/>
          </w:rPr>
          <w:tab/>
        </w:r>
        <w:r w:rsidRPr="006E0DBF">
          <w:rPr>
            <w:noProof/>
            <w:webHidden/>
            <w:sz w:val="20"/>
          </w:rPr>
          <w:fldChar w:fldCharType="begin"/>
        </w:r>
        <w:r w:rsidRPr="006E0DBF">
          <w:rPr>
            <w:noProof/>
            <w:webHidden/>
            <w:sz w:val="20"/>
          </w:rPr>
          <w:instrText xml:space="preserve"> PAGEREF _Toc242889601 \h </w:instrText>
        </w:r>
        <w:r w:rsidRPr="006E0DBF">
          <w:rPr>
            <w:noProof/>
            <w:webHidden/>
            <w:sz w:val="20"/>
          </w:rPr>
        </w:r>
        <w:r w:rsidRPr="006E0DBF">
          <w:rPr>
            <w:noProof/>
            <w:webHidden/>
            <w:sz w:val="20"/>
          </w:rPr>
          <w:fldChar w:fldCharType="separate"/>
        </w:r>
        <w:r>
          <w:rPr>
            <w:noProof/>
            <w:webHidden/>
            <w:sz w:val="20"/>
          </w:rPr>
          <w:t>19</w:t>
        </w:r>
        <w:r w:rsidRPr="006E0DBF">
          <w:rPr>
            <w:noProof/>
            <w:webHidden/>
            <w:sz w:val="20"/>
          </w:rPr>
          <w:fldChar w:fldCharType="end"/>
        </w:r>
      </w:hyperlink>
    </w:p>
    <w:p w14:paraId="7433C0E1" w14:textId="4AAB8450" w:rsidR="006E0DBF" w:rsidRPr="006E0DBF" w:rsidRDefault="006E0DBF" w:rsidP="006E0DBF">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602" w:history="1">
        <w:r w:rsidRPr="006E0DBF">
          <w:rPr>
            <w:rStyle w:val="Hyperlink"/>
            <w:noProof/>
            <w:sz w:val="20"/>
          </w:rPr>
          <w:t>Long-term rent and differential-cost sensitivity</w:t>
        </w:r>
        <w:r w:rsidRPr="006E0DBF">
          <w:rPr>
            <w:noProof/>
            <w:webHidden/>
            <w:sz w:val="20"/>
          </w:rPr>
          <w:tab/>
        </w:r>
        <w:r w:rsidRPr="006E0DBF">
          <w:rPr>
            <w:noProof/>
            <w:webHidden/>
            <w:sz w:val="20"/>
          </w:rPr>
          <w:fldChar w:fldCharType="begin"/>
        </w:r>
        <w:r w:rsidRPr="006E0DBF">
          <w:rPr>
            <w:noProof/>
            <w:webHidden/>
            <w:sz w:val="20"/>
          </w:rPr>
          <w:instrText xml:space="preserve"> PAGEREF _Toc242889602 \h </w:instrText>
        </w:r>
        <w:r w:rsidRPr="006E0DBF">
          <w:rPr>
            <w:noProof/>
            <w:webHidden/>
            <w:sz w:val="20"/>
          </w:rPr>
        </w:r>
        <w:r w:rsidRPr="006E0DBF">
          <w:rPr>
            <w:noProof/>
            <w:webHidden/>
            <w:sz w:val="20"/>
          </w:rPr>
          <w:fldChar w:fldCharType="separate"/>
        </w:r>
        <w:r>
          <w:rPr>
            <w:noProof/>
            <w:webHidden/>
            <w:sz w:val="20"/>
          </w:rPr>
          <w:t>20</w:t>
        </w:r>
        <w:r w:rsidRPr="006E0DBF">
          <w:rPr>
            <w:noProof/>
            <w:webHidden/>
            <w:sz w:val="20"/>
          </w:rPr>
          <w:fldChar w:fldCharType="end"/>
        </w:r>
      </w:hyperlink>
    </w:p>
    <w:p w14:paraId="007B5DDF" w14:textId="60D868EC" w:rsidR="006E0DBF" w:rsidRPr="006E0DBF" w:rsidRDefault="006E0DBF" w:rsidP="006E0DBF">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603" w:history="1">
        <w:r w:rsidRPr="006E0DBF">
          <w:rPr>
            <w:rStyle w:val="Hyperlink"/>
            <w:noProof/>
            <w:sz w:val="20"/>
          </w:rPr>
          <w:t>Additional preparation changes the threshold</w:t>
        </w:r>
        <w:r w:rsidRPr="006E0DBF">
          <w:rPr>
            <w:noProof/>
            <w:webHidden/>
            <w:sz w:val="20"/>
          </w:rPr>
          <w:tab/>
        </w:r>
        <w:r w:rsidRPr="006E0DBF">
          <w:rPr>
            <w:noProof/>
            <w:webHidden/>
            <w:sz w:val="20"/>
          </w:rPr>
          <w:fldChar w:fldCharType="begin"/>
        </w:r>
        <w:r w:rsidRPr="006E0DBF">
          <w:rPr>
            <w:noProof/>
            <w:webHidden/>
            <w:sz w:val="20"/>
          </w:rPr>
          <w:instrText xml:space="preserve"> PAGEREF _Toc242889603 \h </w:instrText>
        </w:r>
        <w:r w:rsidRPr="006E0DBF">
          <w:rPr>
            <w:noProof/>
            <w:webHidden/>
            <w:sz w:val="20"/>
          </w:rPr>
        </w:r>
        <w:r w:rsidRPr="006E0DBF">
          <w:rPr>
            <w:noProof/>
            <w:webHidden/>
            <w:sz w:val="20"/>
          </w:rPr>
          <w:fldChar w:fldCharType="separate"/>
        </w:r>
        <w:r>
          <w:rPr>
            <w:noProof/>
            <w:webHidden/>
            <w:sz w:val="20"/>
          </w:rPr>
          <w:t>21</w:t>
        </w:r>
        <w:r w:rsidRPr="006E0DBF">
          <w:rPr>
            <w:noProof/>
            <w:webHidden/>
            <w:sz w:val="20"/>
          </w:rPr>
          <w:fldChar w:fldCharType="end"/>
        </w:r>
      </w:hyperlink>
    </w:p>
    <w:p w14:paraId="17CCD74E" w14:textId="0F0EA7B3" w:rsidR="006E0DBF" w:rsidRPr="006E0DBF" w:rsidRDefault="006E0DBF" w:rsidP="006E0DBF">
      <w:pPr>
        <w:pStyle w:val="TOC1"/>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604" w:history="1">
        <w:r w:rsidRPr="006E0DBF">
          <w:rPr>
            <w:rStyle w:val="Hyperlink"/>
            <w:noProof/>
            <w:sz w:val="20"/>
          </w:rPr>
          <w:t>7 Research methodology and challenges</w:t>
        </w:r>
        <w:r w:rsidRPr="006E0DBF">
          <w:rPr>
            <w:noProof/>
            <w:webHidden/>
            <w:sz w:val="20"/>
          </w:rPr>
          <w:tab/>
        </w:r>
        <w:r w:rsidRPr="006E0DBF">
          <w:rPr>
            <w:noProof/>
            <w:webHidden/>
            <w:sz w:val="20"/>
          </w:rPr>
          <w:fldChar w:fldCharType="begin"/>
        </w:r>
        <w:r w:rsidRPr="006E0DBF">
          <w:rPr>
            <w:noProof/>
            <w:webHidden/>
            <w:sz w:val="20"/>
          </w:rPr>
          <w:instrText xml:space="preserve"> PAGEREF _Toc242889604 \h </w:instrText>
        </w:r>
        <w:r w:rsidRPr="006E0DBF">
          <w:rPr>
            <w:noProof/>
            <w:webHidden/>
            <w:sz w:val="20"/>
          </w:rPr>
        </w:r>
        <w:r w:rsidRPr="006E0DBF">
          <w:rPr>
            <w:noProof/>
            <w:webHidden/>
            <w:sz w:val="20"/>
          </w:rPr>
          <w:fldChar w:fldCharType="separate"/>
        </w:r>
        <w:r>
          <w:rPr>
            <w:noProof/>
            <w:webHidden/>
            <w:sz w:val="20"/>
          </w:rPr>
          <w:t>22</w:t>
        </w:r>
        <w:r w:rsidRPr="006E0DBF">
          <w:rPr>
            <w:noProof/>
            <w:webHidden/>
            <w:sz w:val="20"/>
          </w:rPr>
          <w:fldChar w:fldCharType="end"/>
        </w:r>
      </w:hyperlink>
    </w:p>
    <w:p w14:paraId="286C9405" w14:textId="15F1F398" w:rsidR="006E0DBF" w:rsidRPr="006E0DBF" w:rsidRDefault="006E0DBF" w:rsidP="006E0DBF">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605" w:history="1">
        <w:r w:rsidRPr="006E0DBF">
          <w:rPr>
            <w:rStyle w:val="Hyperlink"/>
            <w:noProof/>
            <w:sz w:val="20"/>
          </w:rPr>
          <w:t>Reproducibility and review</w:t>
        </w:r>
        <w:r w:rsidRPr="006E0DBF">
          <w:rPr>
            <w:noProof/>
            <w:webHidden/>
            <w:sz w:val="20"/>
          </w:rPr>
          <w:tab/>
        </w:r>
        <w:r w:rsidRPr="006E0DBF">
          <w:rPr>
            <w:noProof/>
            <w:webHidden/>
            <w:sz w:val="20"/>
          </w:rPr>
          <w:fldChar w:fldCharType="begin"/>
        </w:r>
        <w:r w:rsidRPr="006E0DBF">
          <w:rPr>
            <w:noProof/>
            <w:webHidden/>
            <w:sz w:val="20"/>
          </w:rPr>
          <w:instrText xml:space="preserve"> PAGEREF _Toc242889605 \h </w:instrText>
        </w:r>
        <w:r w:rsidRPr="006E0DBF">
          <w:rPr>
            <w:noProof/>
            <w:webHidden/>
            <w:sz w:val="20"/>
          </w:rPr>
        </w:r>
        <w:r w:rsidRPr="006E0DBF">
          <w:rPr>
            <w:noProof/>
            <w:webHidden/>
            <w:sz w:val="20"/>
          </w:rPr>
          <w:fldChar w:fldCharType="separate"/>
        </w:r>
        <w:r>
          <w:rPr>
            <w:noProof/>
            <w:webHidden/>
            <w:sz w:val="20"/>
          </w:rPr>
          <w:t>22</w:t>
        </w:r>
        <w:r w:rsidRPr="006E0DBF">
          <w:rPr>
            <w:noProof/>
            <w:webHidden/>
            <w:sz w:val="20"/>
          </w:rPr>
          <w:fldChar w:fldCharType="end"/>
        </w:r>
      </w:hyperlink>
    </w:p>
    <w:p w14:paraId="68774A22" w14:textId="66235D33" w:rsidR="006E0DBF" w:rsidRPr="006E0DBF" w:rsidRDefault="006E0DBF" w:rsidP="006E0DBF">
      <w:pPr>
        <w:pStyle w:val="TOC1"/>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606" w:history="1">
        <w:r w:rsidRPr="006E0DBF">
          <w:rPr>
            <w:rStyle w:val="Hyperlink"/>
            <w:noProof/>
            <w:sz w:val="20"/>
          </w:rPr>
          <w:t>8 Conclusions and limitations</w:t>
        </w:r>
        <w:r w:rsidRPr="006E0DBF">
          <w:rPr>
            <w:noProof/>
            <w:webHidden/>
            <w:sz w:val="20"/>
          </w:rPr>
          <w:tab/>
        </w:r>
        <w:r w:rsidRPr="006E0DBF">
          <w:rPr>
            <w:noProof/>
            <w:webHidden/>
            <w:sz w:val="20"/>
          </w:rPr>
          <w:fldChar w:fldCharType="begin"/>
        </w:r>
        <w:r w:rsidRPr="006E0DBF">
          <w:rPr>
            <w:noProof/>
            <w:webHidden/>
            <w:sz w:val="20"/>
          </w:rPr>
          <w:instrText xml:space="preserve"> PAGEREF _Toc242889606 \h </w:instrText>
        </w:r>
        <w:r w:rsidRPr="006E0DBF">
          <w:rPr>
            <w:noProof/>
            <w:webHidden/>
            <w:sz w:val="20"/>
          </w:rPr>
        </w:r>
        <w:r w:rsidRPr="006E0DBF">
          <w:rPr>
            <w:noProof/>
            <w:webHidden/>
            <w:sz w:val="20"/>
          </w:rPr>
          <w:fldChar w:fldCharType="separate"/>
        </w:r>
        <w:r>
          <w:rPr>
            <w:noProof/>
            <w:webHidden/>
            <w:sz w:val="20"/>
          </w:rPr>
          <w:t>23</w:t>
        </w:r>
        <w:r w:rsidRPr="006E0DBF">
          <w:rPr>
            <w:noProof/>
            <w:webHidden/>
            <w:sz w:val="20"/>
          </w:rPr>
          <w:fldChar w:fldCharType="end"/>
        </w:r>
      </w:hyperlink>
    </w:p>
    <w:p w14:paraId="4363F965" w14:textId="3233F331" w:rsidR="006E0DBF" w:rsidRPr="006E0DBF" w:rsidRDefault="006E0DBF" w:rsidP="006E0DBF">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607" w:history="1">
        <w:r w:rsidRPr="006E0DBF">
          <w:rPr>
            <w:rStyle w:val="Hyperlink"/>
            <w:noProof/>
            <w:sz w:val="20"/>
          </w:rPr>
          <w:t>Supported findings</w:t>
        </w:r>
        <w:r w:rsidRPr="006E0DBF">
          <w:rPr>
            <w:noProof/>
            <w:webHidden/>
            <w:sz w:val="20"/>
          </w:rPr>
          <w:tab/>
        </w:r>
        <w:r w:rsidRPr="006E0DBF">
          <w:rPr>
            <w:noProof/>
            <w:webHidden/>
            <w:sz w:val="20"/>
          </w:rPr>
          <w:fldChar w:fldCharType="begin"/>
        </w:r>
        <w:r w:rsidRPr="006E0DBF">
          <w:rPr>
            <w:noProof/>
            <w:webHidden/>
            <w:sz w:val="20"/>
          </w:rPr>
          <w:instrText xml:space="preserve"> PAGEREF _Toc242889607 \h </w:instrText>
        </w:r>
        <w:r w:rsidRPr="006E0DBF">
          <w:rPr>
            <w:noProof/>
            <w:webHidden/>
            <w:sz w:val="20"/>
          </w:rPr>
        </w:r>
        <w:r w:rsidRPr="006E0DBF">
          <w:rPr>
            <w:noProof/>
            <w:webHidden/>
            <w:sz w:val="20"/>
          </w:rPr>
          <w:fldChar w:fldCharType="separate"/>
        </w:r>
        <w:r>
          <w:rPr>
            <w:noProof/>
            <w:webHidden/>
            <w:sz w:val="20"/>
          </w:rPr>
          <w:t>23</w:t>
        </w:r>
        <w:r w:rsidRPr="006E0DBF">
          <w:rPr>
            <w:noProof/>
            <w:webHidden/>
            <w:sz w:val="20"/>
          </w:rPr>
          <w:fldChar w:fldCharType="end"/>
        </w:r>
      </w:hyperlink>
    </w:p>
    <w:p w14:paraId="6D635D39" w14:textId="03C0F3F1" w:rsidR="006E0DBF" w:rsidRPr="006E0DBF" w:rsidRDefault="006E0DBF" w:rsidP="006E0DBF">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608" w:history="1">
        <w:r w:rsidRPr="006E0DBF">
          <w:rPr>
            <w:rStyle w:val="Hyperlink"/>
            <w:noProof/>
            <w:sz w:val="20"/>
          </w:rPr>
          <w:t>Unresolved evidence</w:t>
        </w:r>
        <w:r w:rsidRPr="006E0DBF">
          <w:rPr>
            <w:noProof/>
            <w:webHidden/>
            <w:sz w:val="20"/>
          </w:rPr>
          <w:tab/>
        </w:r>
        <w:r w:rsidRPr="006E0DBF">
          <w:rPr>
            <w:noProof/>
            <w:webHidden/>
            <w:sz w:val="20"/>
          </w:rPr>
          <w:fldChar w:fldCharType="begin"/>
        </w:r>
        <w:r w:rsidRPr="006E0DBF">
          <w:rPr>
            <w:noProof/>
            <w:webHidden/>
            <w:sz w:val="20"/>
          </w:rPr>
          <w:instrText xml:space="preserve"> PAGEREF _Toc242889608 \h </w:instrText>
        </w:r>
        <w:r w:rsidRPr="006E0DBF">
          <w:rPr>
            <w:noProof/>
            <w:webHidden/>
            <w:sz w:val="20"/>
          </w:rPr>
        </w:r>
        <w:r w:rsidRPr="006E0DBF">
          <w:rPr>
            <w:noProof/>
            <w:webHidden/>
            <w:sz w:val="20"/>
          </w:rPr>
          <w:fldChar w:fldCharType="separate"/>
        </w:r>
        <w:r>
          <w:rPr>
            <w:noProof/>
            <w:webHidden/>
            <w:sz w:val="20"/>
          </w:rPr>
          <w:t>23</w:t>
        </w:r>
        <w:r w:rsidRPr="006E0DBF">
          <w:rPr>
            <w:noProof/>
            <w:webHidden/>
            <w:sz w:val="20"/>
          </w:rPr>
          <w:fldChar w:fldCharType="end"/>
        </w:r>
      </w:hyperlink>
    </w:p>
    <w:p w14:paraId="17FC4321" w14:textId="6F2B4566" w:rsidR="006E0DBF" w:rsidRPr="006E0DBF" w:rsidRDefault="006E0DBF" w:rsidP="006E0DBF">
      <w:pPr>
        <w:pStyle w:val="TOC1"/>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609" w:history="1">
        <w:r w:rsidRPr="006E0DBF">
          <w:rPr>
            <w:rStyle w:val="Hyperlink"/>
            <w:noProof/>
            <w:sz w:val="20"/>
          </w:rPr>
          <w:t>References</w:t>
        </w:r>
        <w:r w:rsidRPr="006E0DBF">
          <w:rPr>
            <w:noProof/>
            <w:webHidden/>
            <w:sz w:val="20"/>
          </w:rPr>
          <w:tab/>
        </w:r>
        <w:r w:rsidRPr="006E0DBF">
          <w:rPr>
            <w:noProof/>
            <w:webHidden/>
            <w:sz w:val="20"/>
          </w:rPr>
          <w:fldChar w:fldCharType="begin"/>
        </w:r>
        <w:r w:rsidRPr="006E0DBF">
          <w:rPr>
            <w:noProof/>
            <w:webHidden/>
            <w:sz w:val="20"/>
          </w:rPr>
          <w:instrText xml:space="preserve"> PAGEREF _Toc242889609 \h </w:instrText>
        </w:r>
        <w:r w:rsidRPr="006E0DBF">
          <w:rPr>
            <w:noProof/>
            <w:webHidden/>
            <w:sz w:val="20"/>
          </w:rPr>
        </w:r>
        <w:r w:rsidRPr="006E0DBF">
          <w:rPr>
            <w:noProof/>
            <w:webHidden/>
            <w:sz w:val="20"/>
          </w:rPr>
          <w:fldChar w:fldCharType="separate"/>
        </w:r>
        <w:r>
          <w:rPr>
            <w:noProof/>
            <w:webHidden/>
            <w:sz w:val="20"/>
          </w:rPr>
          <w:t>24</w:t>
        </w:r>
        <w:r w:rsidRPr="006E0DBF">
          <w:rPr>
            <w:noProof/>
            <w:webHidden/>
            <w:sz w:val="20"/>
          </w:rPr>
          <w:fldChar w:fldCharType="end"/>
        </w:r>
      </w:hyperlink>
    </w:p>
    <w:p w14:paraId="43A8005C" w14:textId="5D3FE62C" w:rsidR="006E0DBF" w:rsidRPr="006E0DBF" w:rsidRDefault="006E0DBF" w:rsidP="006E0DBF">
      <w:pPr>
        <w:pStyle w:val="TOC1"/>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610" w:history="1">
        <w:r w:rsidRPr="006E0DBF">
          <w:rPr>
            <w:rStyle w:val="Hyperlink"/>
            <w:noProof/>
            <w:sz w:val="20"/>
          </w:rPr>
          <w:t>Appendix A Rental registry audit</w:t>
        </w:r>
        <w:r w:rsidRPr="006E0DBF">
          <w:rPr>
            <w:noProof/>
            <w:webHidden/>
            <w:sz w:val="20"/>
          </w:rPr>
          <w:tab/>
        </w:r>
        <w:r w:rsidRPr="006E0DBF">
          <w:rPr>
            <w:noProof/>
            <w:webHidden/>
            <w:sz w:val="20"/>
          </w:rPr>
          <w:fldChar w:fldCharType="begin"/>
        </w:r>
        <w:r w:rsidRPr="006E0DBF">
          <w:rPr>
            <w:noProof/>
            <w:webHidden/>
            <w:sz w:val="20"/>
          </w:rPr>
          <w:instrText xml:space="preserve"> PAGEREF _Toc242889610 \h </w:instrText>
        </w:r>
        <w:r w:rsidRPr="006E0DBF">
          <w:rPr>
            <w:noProof/>
            <w:webHidden/>
            <w:sz w:val="20"/>
          </w:rPr>
        </w:r>
        <w:r w:rsidRPr="006E0DBF">
          <w:rPr>
            <w:noProof/>
            <w:webHidden/>
            <w:sz w:val="20"/>
          </w:rPr>
          <w:fldChar w:fldCharType="separate"/>
        </w:r>
        <w:r>
          <w:rPr>
            <w:noProof/>
            <w:webHidden/>
            <w:sz w:val="20"/>
          </w:rPr>
          <w:t>27</w:t>
        </w:r>
        <w:r w:rsidRPr="006E0DBF">
          <w:rPr>
            <w:noProof/>
            <w:webHidden/>
            <w:sz w:val="20"/>
          </w:rPr>
          <w:fldChar w:fldCharType="end"/>
        </w:r>
      </w:hyperlink>
    </w:p>
    <w:p w14:paraId="1F22AC2E" w14:textId="514CBB36" w:rsidR="006E0DBF" w:rsidRPr="006E0DBF" w:rsidRDefault="006E0DBF" w:rsidP="006E0DBF">
      <w:pPr>
        <w:pStyle w:val="TOC1"/>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611" w:history="1">
        <w:r w:rsidRPr="006E0DBF">
          <w:rPr>
            <w:rStyle w:val="Hyperlink"/>
            <w:noProof/>
            <w:sz w:val="20"/>
          </w:rPr>
          <w:t>Appendix B Complete rental candidate reconciliation</w:t>
        </w:r>
        <w:r w:rsidRPr="006E0DBF">
          <w:rPr>
            <w:noProof/>
            <w:webHidden/>
            <w:sz w:val="20"/>
          </w:rPr>
          <w:tab/>
        </w:r>
        <w:r w:rsidRPr="006E0DBF">
          <w:rPr>
            <w:noProof/>
            <w:webHidden/>
            <w:sz w:val="20"/>
          </w:rPr>
          <w:fldChar w:fldCharType="begin"/>
        </w:r>
        <w:r w:rsidRPr="006E0DBF">
          <w:rPr>
            <w:noProof/>
            <w:webHidden/>
            <w:sz w:val="20"/>
          </w:rPr>
          <w:instrText xml:space="preserve"> PAGEREF _Toc242889611 \h </w:instrText>
        </w:r>
        <w:r w:rsidRPr="006E0DBF">
          <w:rPr>
            <w:noProof/>
            <w:webHidden/>
            <w:sz w:val="20"/>
          </w:rPr>
        </w:r>
        <w:r w:rsidRPr="006E0DBF">
          <w:rPr>
            <w:noProof/>
            <w:webHidden/>
            <w:sz w:val="20"/>
          </w:rPr>
          <w:fldChar w:fldCharType="separate"/>
        </w:r>
        <w:r>
          <w:rPr>
            <w:noProof/>
            <w:webHidden/>
            <w:sz w:val="20"/>
          </w:rPr>
          <w:t>28</w:t>
        </w:r>
        <w:r w:rsidRPr="006E0DBF">
          <w:rPr>
            <w:noProof/>
            <w:webHidden/>
            <w:sz w:val="20"/>
          </w:rPr>
          <w:fldChar w:fldCharType="end"/>
        </w:r>
      </w:hyperlink>
    </w:p>
    <w:p w14:paraId="103423A0" w14:textId="10ECD63A" w:rsidR="006E0DBF" w:rsidRPr="006E0DBF" w:rsidRDefault="006E0DBF" w:rsidP="006E0DBF">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612" w:history="1">
        <w:r w:rsidRPr="006E0DBF">
          <w:rPr>
            <w:rStyle w:val="Hyperlink"/>
            <w:noProof/>
            <w:sz w:val="20"/>
          </w:rPr>
          <w:t>Original C records</w:t>
        </w:r>
        <w:r w:rsidRPr="006E0DBF">
          <w:rPr>
            <w:noProof/>
            <w:webHidden/>
            <w:sz w:val="20"/>
          </w:rPr>
          <w:tab/>
        </w:r>
        <w:r w:rsidRPr="006E0DBF">
          <w:rPr>
            <w:noProof/>
            <w:webHidden/>
            <w:sz w:val="20"/>
          </w:rPr>
          <w:fldChar w:fldCharType="begin"/>
        </w:r>
        <w:r w:rsidRPr="006E0DBF">
          <w:rPr>
            <w:noProof/>
            <w:webHidden/>
            <w:sz w:val="20"/>
          </w:rPr>
          <w:instrText xml:space="preserve"> PAGEREF _Toc242889612 \h </w:instrText>
        </w:r>
        <w:r w:rsidRPr="006E0DBF">
          <w:rPr>
            <w:noProof/>
            <w:webHidden/>
            <w:sz w:val="20"/>
          </w:rPr>
        </w:r>
        <w:r w:rsidRPr="006E0DBF">
          <w:rPr>
            <w:noProof/>
            <w:webHidden/>
            <w:sz w:val="20"/>
          </w:rPr>
          <w:fldChar w:fldCharType="separate"/>
        </w:r>
        <w:r>
          <w:rPr>
            <w:noProof/>
            <w:webHidden/>
            <w:sz w:val="20"/>
          </w:rPr>
          <w:t>28</w:t>
        </w:r>
        <w:r w:rsidRPr="006E0DBF">
          <w:rPr>
            <w:noProof/>
            <w:webHidden/>
            <w:sz w:val="20"/>
          </w:rPr>
          <w:fldChar w:fldCharType="end"/>
        </w:r>
      </w:hyperlink>
    </w:p>
    <w:p w14:paraId="3B476C78" w14:textId="6D691E40" w:rsidR="006E0DBF" w:rsidRPr="006E0DBF" w:rsidRDefault="006E0DBF" w:rsidP="006E0DBF">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613" w:history="1">
        <w:r w:rsidRPr="006E0DBF">
          <w:rPr>
            <w:rStyle w:val="Hyperlink"/>
            <w:noProof/>
            <w:sz w:val="20"/>
          </w:rPr>
          <w:t>Preliminary A leads</w:t>
        </w:r>
        <w:r w:rsidRPr="006E0DBF">
          <w:rPr>
            <w:noProof/>
            <w:webHidden/>
            <w:sz w:val="20"/>
          </w:rPr>
          <w:tab/>
        </w:r>
        <w:r w:rsidRPr="006E0DBF">
          <w:rPr>
            <w:noProof/>
            <w:webHidden/>
            <w:sz w:val="20"/>
          </w:rPr>
          <w:fldChar w:fldCharType="begin"/>
        </w:r>
        <w:r w:rsidRPr="006E0DBF">
          <w:rPr>
            <w:noProof/>
            <w:webHidden/>
            <w:sz w:val="20"/>
          </w:rPr>
          <w:instrText xml:space="preserve"> PAGEREF _Toc242889613 \h </w:instrText>
        </w:r>
        <w:r w:rsidRPr="006E0DBF">
          <w:rPr>
            <w:noProof/>
            <w:webHidden/>
            <w:sz w:val="20"/>
          </w:rPr>
        </w:r>
        <w:r w:rsidRPr="006E0DBF">
          <w:rPr>
            <w:noProof/>
            <w:webHidden/>
            <w:sz w:val="20"/>
          </w:rPr>
          <w:fldChar w:fldCharType="separate"/>
        </w:r>
        <w:r>
          <w:rPr>
            <w:noProof/>
            <w:webHidden/>
            <w:sz w:val="20"/>
          </w:rPr>
          <w:t>29</w:t>
        </w:r>
        <w:r w:rsidRPr="006E0DBF">
          <w:rPr>
            <w:noProof/>
            <w:webHidden/>
            <w:sz w:val="20"/>
          </w:rPr>
          <w:fldChar w:fldCharType="end"/>
        </w:r>
      </w:hyperlink>
    </w:p>
    <w:p w14:paraId="3E190C0A" w14:textId="32125563" w:rsidR="006E0DBF" w:rsidRPr="006E0DBF" w:rsidRDefault="006E0DBF" w:rsidP="006E0DBF">
      <w:pPr>
        <w:pStyle w:val="TOC2"/>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614" w:history="1">
        <w:r w:rsidRPr="006E0DBF">
          <w:rPr>
            <w:rStyle w:val="Hyperlink"/>
            <w:noProof/>
            <w:sz w:val="20"/>
          </w:rPr>
          <w:t>Additional N advertisements</w:t>
        </w:r>
        <w:r w:rsidRPr="006E0DBF">
          <w:rPr>
            <w:noProof/>
            <w:webHidden/>
            <w:sz w:val="20"/>
          </w:rPr>
          <w:tab/>
        </w:r>
        <w:r w:rsidRPr="006E0DBF">
          <w:rPr>
            <w:noProof/>
            <w:webHidden/>
            <w:sz w:val="20"/>
          </w:rPr>
          <w:fldChar w:fldCharType="begin"/>
        </w:r>
        <w:r w:rsidRPr="006E0DBF">
          <w:rPr>
            <w:noProof/>
            <w:webHidden/>
            <w:sz w:val="20"/>
          </w:rPr>
          <w:instrText xml:space="preserve"> PAGEREF _Toc242889614 \h </w:instrText>
        </w:r>
        <w:r w:rsidRPr="006E0DBF">
          <w:rPr>
            <w:noProof/>
            <w:webHidden/>
            <w:sz w:val="20"/>
          </w:rPr>
        </w:r>
        <w:r w:rsidRPr="006E0DBF">
          <w:rPr>
            <w:noProof/>
            <w:webHidden/>
            <w:sz w:val="20"/>
          </w:rPr>
          <w:fldChar w:fldCharType="separate"/>
        </w:r>
        <w:r>
          <w:rPr>
            <w:noProof/>
            <w:webHidden/>
            <w:sz w:val="20"/>
          </w:rPr>
          <w:t>29</w:t>
        </w:r>
        <w:r w:rsidRPr="006E0DBF">
          <w:rPr>
            <w:noProof/>
            <w:webHidden/>
            <w:sz w:val="20"/>
          </w:rPr>
          <w:fldChar w:fldCharType="end"/>
        </w:r>
      </w:hyperlink>
    </w:p>
    <w:p w14:paraId="61EFAA4E" w14:textId="5403C463" w:rsidR="006E0DBF" w:rsidRPr="006E0DBF" w:rsidRDefault="006E0DBF" w:rsidP="006E0DBF">
      <w:pPr>
        <w:pStyle w:val="TOC1"/>
        <w:tabs>
          <w:tab w:val="right" w:leader="dot" w:pos="9592"/>
        </w:tabs>
        <w:spacing w:after="0" w:line="240" w:lineRule="auto"/>
        <w:rPr>
          <w:rFonts w:asciiTheme="minorHAnsi" w:hAnsiTheme="minorHAnsi"/>
          <w:noProof/>
          <w:color w:val="auto"/>
          <w:kern w:val="2"/>
          <w:sz w:val="20"/>
          <w:szCs w:val="24"/>
          <w14:ligatures w14:val="standardContextual"/>
        </w:rPr>
      </w:pPr>
      <w:hyperlink w:anchor="_Toc242889615" w:history="1">
        <w:r w:rsidRPr="006E0DBF">
          <w:rPr>
            <w:rStyle w:val="Hyperlink"/>
            <w:noProof/>
            <w:sz w:val="20"/>
          </w:rPr>
          <w:t>Rental evidence references</w:t>
        </w:r>
        <w:r w:rsidRPr="006E0DBF">
          <w:rPr>
            <w:noProof/>
            <w:webHidden/>
            <w:sz w:val="20"/>
          </w:rPr>
          <w:tab/>
        </w:r>
        <w:r w:rsidRPr="006E0DBF">
          <w:rPr>
            <w:noProof/>
            <w:webHidden/>
            <w:sz w:val="20"/>
          </w:rPr>
          <w:fldChar w:fldCharType="begin"/>
        </w:r>
        <w:r w:rsidRPr="006E0DBF">
          <w:rPr>
            <w:noProof/>
            <w:webHidden/>
            <w:sz w:val="20"/>
          </w:rPr>
          <w:instrText xml:space="preserve"> PAGEREF _Toc242889615 \h </w:instrText>
        </w:r>
        <w:r w:rsidRPr="006E0DBF">
          <w:rPr>
            <w:noProof/>
            <w:webHidden/>
            <w:sz w:val="20"/>
          </w:rPr>
        </w:r>
        <w:r w:rsidRPr="006E0DBF">
          <w:rPr>
            <w:noProof/>
            <w:webHidden/>
            <w:sz w:val="20"/>
          </w:rPr>
          <w:fldChar w:fldCharType="separate"/>
        </w:r>
        <w:r>
          <w:rPr>
            <w:noProof/>
            <w:webHidden/>
            <w:sz w:val="20"/>
          </w:rPr>
          <w:t>32</w:t>
        </w:r>
        <w:r w:rsidRPr="006E0DBF">
          <w:rPr>
            <w:noProof/>
            <w:webHidden/>
            <w:sz w:val="20"/>
          </w:rPr>
          <w:fldChar w:fldCharType="end"/>
        </w:r>
      </w:hyperlink>
    </w:p>
    <w:p w14:paraId="3D4F5853" w14:textId="426567E6" w:rsidR="00C6031D" w:rsidRDefault="0081596D" w:rsidP="006E0DBF">
      <w:pPr>
        <w:spacing w:after="0" w:line="240" w:lineRule="auto"/>
      </w:pPr>
      <w:r w:rsidRPr="006E0DBF">
        <w:rPr>
          <w:sz w:val="20"/>
        </w:rPr>
        <w:fldChar w:fldCharType="end"/>
      </w:r>
    </w:p>
    <w:p w14:paraId="27FC375A" w14:textId="77777777" w:rsidR="00C6031D" w:rsidRDefault="0081596D">
      <w:pPr>
        <w:pStyle w:val="Heading1"/>
        <w:pageBreakBefore/>
      </w:pPr>
      <w:bookmarkStart w:id="1" w:name="_Toc242889576"/>
      <w:r>
        <w:lastRenderedPageBreak/>
        <w:t>1 Introduction and analytical scope</w:t>
      </w:r>
      <w:bookmarkEnd w:id="1"/>
    </w:p>
    <w:p w14:paraId="11E45150" w14:textId="77777777" w:rsidR="00C6031D" w:rsidRDefault="0081596D">
      <w:r>
        <w:t>The project began with an apparent opportunity: more visitors might mean more rental income. Historic Città Alta and access to BGY provided a reason to investigate, but were not treated as proof of profitability. The research question became: under what conditions would short-term renting retain more annual cash than a residential lease?</w:t>
      </w:r>
    </w:p>
    <w:p w14:paraId="7F1026D3" w14:textId="77777777" w:rsidR="00C6031D" w:rsidRDefault="0081596D">
      <w:r>
        <w:t>The investigation moved through three questions. Is accommodation demand growing? Is rental performance improving after allowing for available nights and competing supply? How much revenue remains after tax and operating expenses? The last question introduces long-term renting as an opportunity cost rather than comparing a nightly price directly with monthly rent.</w:t>
      </w:r>
    </w:p>
    <w:p w14:paraId="29AE78C5" w14:textId="77777777" w:rsidR="00C6031D" w:rsidRDefault="0081596D">
      <w:pPr>
        <w:pStyle w:val="Heading2"/>
      </w:pPr>
      <w:bookmarkStart w:id="2" w:name="_Toc242889577"/>
      <w:r>
        <w:t>Geography and evidence</w:t>
      </w:r>
      <w:bookmarkEnd w:id="2"/>
    </w:p>
    <w:p w14:paraId="255BEAD2" w14:textId="77777777" w:rsidR="00C6031D" w:rsidRDefault="0081596D">
      <w:r>
        <w:t>Comune di Bergamo, ISTAT code 016024, is the principal unit. Province-wide totals and municipalities near the airport are context only. Airport passengers are not unique overnight visitors to the city. Events and holidays may explain variations, but no event revenue premium or airport-to-booking conversion is assumed.</w:t>
      </w:r>
    </w:p>
    <w:p w14:paraId="524C382E" w14:textId="77777777" w:rsidR="00C6031D" w:rsidRDefault="0081596D">
      <w:r>
        <w:t>Official regional data support the historical city series; local official reports supplement annual context. FULL research supplies historical Airbnb estimates derived from AirDNA. Asking-rent listings illustrate alternatives, not executed contract prices. FULL and AirDNA are not independent corroborating sources. Scenario calculations are kept separate from observations.</w:t>
      </w:r>
    </w:p>
    <w:p w14:paraId="511417E6" w14:textId="77777777" w:rsidR="00C6031D" w:rsidRDefault="0081596D">
      <w:pPr>
        <w:pStyle w:val="Heading2"/>
      </w:pPr>
      <w:bookmarkStart w:id="3" w:name="_Toc242889578"/>
      <w:r>
        <w:t>Definitions and validation</w:t>
      </w:r>
      <w:bookmarkEnd w:id="3"/>
    </w:p>
    <w:tbl>
      <w:tblPr>
        <w:tblW w:w="0" w:type="auto"/>
        <w:tblLook w:val="04A0" w:firstRow="1" w:lastRow="0" w:firstColumn="1" w:lastColumn="0" w:noHBand="0" w:noVBand="1"/>
      </w:tblPr>
      <w:tblGrid>
        <w:gridCol w:w="4801"/>
        <w:gridCol w:w="4801"/>
      </w:tblGrid>
      <w:tr w:rsidR="00C6031D" w14:paraId="0AC47802" w14:textId="77777777">
        <w:trPr>
          <w:tblHeader/>
        </w:trPr>
        <w:tc>
          <w:tcPr>
            <w:tcW w:w="4801" w:type="dxa"/>
            <w:tcBorders>
              <w:top w:val="single" w:sz="4" w:space="0" w:color="D9D9D9"/>
              <w:left w:val="single" w:sz="4" w:space="0" w:color="D9D9D9"/>
              <w:bottom w:val="single" w:sz="4" w:space="0" w:color="D9D9D9"/>
              <w:right w:val="single" w:sz="4" w:space="0" w:color="D9D9D9"/>
            </w:tcBorders>
            <w:shd w:val="clear" w:color="auto" w:fill="E9EFF4"/>
          </w:tcPr>
          <w:p w14:paraId="0AE5AE92" w14:textId="77777777" w:rsidR="00C6031D" w:rsidRDefault="0081596D">
            <w:pPr>
              <w:spacing w:after="80"/>
            </w:pPr>
            <w:r>
              <w:rPr>
                <w:sz w:val="18"/>
              </w:rPr>
              <w:t>Measure</w:t>
            </w:r>
          </w:p>
        </w:tc>
        <w:tc>
          <w:tcPr>
            <w:tcW w:w="4801" w:type="dxa"/>
            <w:tcBorders>
              <w:top w:val="single" w:sz="4" w:space="0" w:color="D9D9D9"/>
              <w:left w:val="single" w:sz="4" w:space="0" w:color="D9D9D9"/>
              <w:bottom w:val="single" w:sz="4" w:space="0" w:color="D9D9D9"/>
              <w:right w:val="single" w:sz="4" w:space="0" w:color="D9D9D9"/>
            </w:tcBorders>
            <w:shd w:val="clear" w:color="auto" w:fill="E9EFF4"/>
          </w:tcPr>
          <w:p w14:paraId="2866CC9D" w14:textId="77777777" w:rsidR="00C6031D" w:rsidRDefault="0081596D">
            <w:pPr>
              <w:spacing w:after="80"/>
            </w:pPr>
            <w:r>
              <w:rPr>
                <w:sz w:val="18"/>
              </w:rPr>
              <w:t>Interpretation</w:t>
            </w:r>
          </w:p>
        </w:tc>
      </w:tr>
      <w:tr w:rsidR="00C6031D" w14:paraId="23D24ECC"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2E3C9774" w14:textId="77777777" w:rsidR="00C6031D" w:rsidRDefault="0081596D">
            <w:pPr>
              <w:spacing w:after="80"/>
            </w:pPr>
            <w:r>
              <w:rPr>
                <w:sz w:val="18"/>
              </w:rPr>
              <w:t>Arrivals</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658B15DB" w14:textId="77777777" w:rsidR="00C6031D" w:rsidRDefault="0081596D">
            <w:pPr>
              <w:spacing w:after="80"/>
            </w:pPr>
            <w:r>
              <w:rPr>
                <w:sz w:val="18"/>
              </w:rPr>
              <w:t>Recorded guest arrivals; not necessarily unique people.</w:t>
            </w:r>
          </w:p>
        </w:tc>
      </w:tr>
      <w:tr w:rsidR="00C6031D" w14:paraId="7E947014"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5625B296" w14:textId="77777777" w:rsidR="00C6031D" w:rsidRDefault="0081596D">
            <w:pPr>
              <w:spacing w:after="80"/>
            </w:pPr>
            <w:r>
              <w:rPr>
                <w:sz w:val="18"/>
              </w:rPr>
              <w:t>Guest nights</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7F411375" w14:textId="77777777" w:rsidR="00C6031D" w:rsidRDefault="0081596D">
            <w:pPr>
              <w:spacing w:after="80"/>
            </w:pPr>
            <w:r>
              <w:rPr>
                <w:sz w:val="18"/>
              </w:rPr>
              <w:t>One guest for one night. Three people for two nights produce six guest nights but two apartment booked nights.</w:t>
            </w:r>
          </w:p>
        </w:tc>
      </w:tr>
      <w:tr w:rsidR="00C6031D" w14:paraId="65084305"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1F9CA3C8" w14:textId="77777777" w:rsidR="00C6031D" w:rsidRDefault="0081596D">
            <w:pPr>
              <w:spacing w:after="80"/>
            </w:pPr>
            <w:r>
              <w:rPr>
                <w:sz w:val="18"/>
              </w:rPr>
              <w:t>Booked nights</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5743F484" w14:textId="77777777" w:rsidR="00C6031D" w:rsidRDefault="0081596D">
            <w:pPr>
              <w:spacing w:after="80"/>
            </w:pPr>
            <w:r>
              <w:rPr>
                <w:sz w:val="18"/>
              </w:rPr>
              <w:t>Nights reserved for a listing.</w:t>
            </w:r>
          </w:p>
        </w:tc>
      </w:tr>
      <w:tr w:rsidR="00C6031D" w14:paraId="56269910"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08FFF335" w14:textId="77777777" w:rsidR="00C6031D" w:rsidRDefault="0081596D">
            <w:pPr>
              <w:spacing w:after="80"/>
            </w:pPr>
            <w:r>
              <w:rPr>
                <w:sz w:val="18"/>
              </w:rPr>
              <w:t>Occupancy</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5E21EA4E" w14:textId="77777777" w:rsidR="00C6031D" w:rsidRDefault="0081596D">
            <w:pPr>
              <w:spacing w:after="80"/>
            </w:pPr>
            <w:r>
              <w:rPr>
                <w:sz w:val="18"/>
              </w:rPr>
              <w:t>Booked nights divided by available nights, not automatically by 365.</w:t>
            </w:r>
          </w:p>
        </w:tc>
      </w:tr>
      <w:tr w:rsidR="00C6031D" w14:paraId="7ECE035A"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21CAD5C7" w14:textId="77777777" w:rsidR="00C6031D" w:rsidRDefault="0081596D">
            <w:pPr>
              <w:spacing w:after="80"/>
            </w:pPr>
            <w:r>
              <w:rPr>
                <w:sz w:val="18"/>
              </w:rPr>
              <w:t>ADR</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7D77FA66" w14:textId="77777777" w:rsidR="00C6031D" w:rsidRDefault="0081596D">
            <w:pPr>
              <w:spacing w:after="80"/>
            </w:pPr>
            <w:r>
              <w:rPr>
                <w:sz w:val="18"/>
              </w:rPr>
              <w:t>Provider-defined revenue per booked night; included cleaning charges and fee deductions must be checked.</w:t>
            </w:r>
          </w:p>
        </w:tc>
      </w:tr>
      <w:tr w:rsidR="00C6031D" w14:paraId="48D04314"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40638DE7" w14:textId="77777777" w:rsidR="00C6031D" w:rsidRDefault="0081596D">
            <w:pPr>
              <w:spacing w:after="80"/>
            </w:pPr>
            <w:r>
              <w:rPr>
                <w:sz w:val="18"/>
              </w:rPr>
              <w:t>Net cash income</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4647BAA6" w14:textId="77777777" w:rsidR="00C6031D" w:rsidRDefault="0081596D">
            <w:pPr>
              <w:spacing w:after="80"/>
            </w:pPr>
            <w:r>
              <w:rPr>
                <w:sz w:val="18"/>
              </w:rPr>
              <w:t>Revenue less modelled cash costs and tax, not total investment return.</w:t>
            </w:r>
          </w:p>
        </w:tc>
      </w:tr>
    </w:tbl>
    <w:p w14:paraId="78AA28C2" w14:textId="77777777" w:rsidR="00C6031D" w:rsidRDefault="00C6031D"/>
    <w:p w14:paraId="32EA9A28" w14:textId="77777777" w:rsidR="00C6031D" w:rsidRDefault="0081596D">
      <w:r>
        <w:t>Monthly observations for 2019–2024 were filtered to the city, checked for twelve distinct months and reconciled to the regional annual dataset. All six years reconcile within that source. Reference years and geography remain explicit. Financial formulas are checked separately from market interpretation. [1–2]</w:t>
      </w:r>
    </w:p>
    <w:p w14:paraId="6D28B7C9" w14:textId="77777777" w:rsidR="00C6031D" w:rsidRDefault="0081596D">
      <w:pPr>
        <w:pStyle w:val="Heading1"/>
        <w:pageBreakBefore/>
      </w:pPr>
      <w:bookmarkStart w:id="4" w:name="_Toc242889579"/>
      <w:r>
        <w:lastRenderedPageBreak/>
        <w:t>2 Tourism demand and competing supply</w:t>
      </w:r>
      <w:bookmarkEnd w:id="4"/>
    </w:p>
    <w:p w14:paraId="4E1F9041" w14:textId="77777777" w:rsidR="00C6031D" w:rsidRDefault="0081596D">
      <w:r>
        <w:t>Regional city data show 791,353 guest nights in 2019 and 1,208,189 in 2024, approximately 52.7% growth. Arrivals rose from 414,871 to 601,824. The 2025 official local report records 666,254 city arrivals and 1,359,923 guest nights. This indicates growth beyond the pre-pandemic level, although the 2025 total comes from a separate release. [1–4]</w:t>
      </w:r>
    </w:p>
    <w:p w14:paraId="2BEDFFBB" w14:textId="77777777" w:rsidR="00C6031D" w:rsidRDefault="0081596D">
      <w:r>
        <w:rPr>
          <w:noProof/>
        </w:rPr>
        <w:drawing>
          <wp:inline distT="0" distB="0" distL="0" distR="0" wp14:anchorId="7D3BDB17" wp14:editId="7C510646">
            <wp:extent cx="6035040" cy="25364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png"/>
                    <pic:cNvPicPr/>
                  </pic:nvPicPr>
                  <pic:blipFill>
                    <a:blip r:embed="rId11"/>
                    <a:stretch>
                      <a:fillRect/>
                    </a:stretch>
                  </pic:blipFill>
                  <pic:spPr>
                    <a:xfrm>
                      <a:off x="0" y="0"/>
                      <a:ext cx="6035040" cy="2536466"/>
                    </a:xfrm>
                    <a:prstGeom prst="rect">
                      <a:avLst/>
                    </a:prstGeom>
                  </pic:spPr>
                </pic:pic>
              </a:graphicData>
            </a:graphic>
          </wp:inline>
        </w:drawing>
      </w:r>
    </w:p>
    <w:p w14:paraId="647874E9" w14:textId="77777777" w:rsidR="00C6031D" w:rsidRDefault="0081596D">
      <w:pPr>
        <w:pStyle w:val="Caption"/>
      </w:pPr>
      <w:r>
        <w:t>Figure 1  City guest nights from 2019 to 2025</w:t>
      </w:r>
    </w:p>
    <w:p w14:paraId="7C29EF86" w14:textId="77777777" w:rsidR="00C6031D" w:rsidRDefault="0081596D">
      <w:r>
        <w:t>The line uses the reconciled regional series through 2024. The separate diamond identifies the 2025 local-report total. Growth measures aggregate guest demand, not income or profit per listing. Sources [1–4].</w:t>
      </w:r>
    </w:p>
    <w:p w14:paraId="6FD6E28F" w14:textId="77777777" w:rsidR="00C6031D" w:rsidRDefault="0081596D">
      <w:pPr>
        <w:pStyle w:val="Heading2"/>
      </w:pPr>
      <w:bookmarkStart w:id="5" w:name="_Toc242889580"/>
      <w:r>
        <w:t>Source reconciliation</w:t>
      </w:r>
      <w:bookmarkEnd w:id="5"/>
    </w:p>
    <w:p w14:paraId="21BE83F5" w14:textId="77777777" w:rsidR="00C6031D" w:rsidRDefault="0081596D">
      <w:r>
        <w:t>The May 2025 local release gives 601,825 arrivals and 1,208,193 guest nights for 2024, compared with 601,824 and 1,208,189 in the regional extract. October differs by 27 guest nights: 123,433 versus 123,460. The cause is not confirmed. The report uses the regional series consistently for historical calculations rather than silently blending releases. [1–3]</w:t>
      </w:r>
    </w:p>
    <w:p w14:paraId="24D91929" w14:textId="77777777" w:rsidR="00C6031D" w:rsidRDefault="0081596D">
      <w:pPr>
        <w:pStyle w:val="Heading2"/>
      </w:pPr>
      <w:bookmarkStart w:id="6" w:name="_Toc242889581"/>
      <w:r>
        <w:t>Supply and geography</w:t>
      </w:r>
      <w:bookmarkEnd w:id="6"/>
    </w:p>
    <w:p w14:paraId="37A6F47D" w14:textId="77777777" w:rsidR="00C6031D" w:rsidRDefault="0081596D">
      <w:r>
        <w:t>The Province recorded 3,359,760 guest nights in 2025, approximately 38% above 2019. Its non-hotel establishment count increased from 3,443 to 4,405 between 2024 and 2025. These counts cannot establish a shortage or saturation in the city: the geography differs and establishments are not beds or open days. National coverage of private non-business rentals has changed; the effect on the local series still needs validation. [4, 6]</w:t>
      </w:r>
    </w:p>
    <w:p w14:paraId="1AFE3AE6" w14:textId="77777777" w:rsidR="00C6031D" w:rsidRDefault="0081596D">
      <w:r>
        <w:t>FULL reports 1,884 city Airbnb listings active for at least one day in 2024, up 74.3% from 2017. Booked nights rose 182.8% over that period. Availability, listing mix, prices and costs prevent a direct conclusion that every host’s return improved. [5, pp. 12–18]</w:t>
      </w:r>
    </w:p>
    <w:p w14:paraId="26265B14" w14:textId="77777777" w:rsidR="00C6031D" w:rsidRDefault="0081596D">
      <w:pPr>
        <w:pStyle w:val="Heading2"/>
        <w:pageBreakBefore/>
      </w:pPr>
      <w:bookmarkStart w:id="7" w:name="_Toc242889582"/>
      <w:r>
        <w:lastRenderedPageBreak/>
        <w:t>2.1 The role of Bergamo Airport in tourism demand</w:t>
      </w:r>
      <w:bookmarkEnd w:id="7"/>
    </w:p>
    <w:p w14:paraId="2880D9B8" w14:textId="77777777" w:rsidR="00C6031D" w:rsidRDefault="0081596D">
      <w:r>
        <w:t>BGY adds a large regional access channel to the business story. We joined Assaeroporti annual passenger totals to city arrivals and guest nights by calendar year for 2019–2025. For each year, the January–December passenger total was selected, rather than the December-only row. The annual summary and passenger-detail tables agree. City values through 2024 use the reconciled regional extract; 2025 uses the separately identified provincial publication. [1–4, 37–43]</w:t>
      </w:r>
    </w:p>
    <w:tbl>
      <w:tblPr>
        <w:tblW w:w="0" w:type="auto"/>
        <w:tblLook w:val="04A0" w:firstRow="1" w:lastRow="0" w:firstColumn="1" w:lastColumn="0" w:noHBand="0" w:noVBand="1"/>
      </w:tblPr>
      <w:tblGrid>
        <w:gridCol w:w="2400"/>
        <w:gridCol w:w="2400"/>
        <w:gridCol w:w="2400"/>
        <w:gridCol w:w="2400"/>
      </w:tblGrid>
      <w:tr w:rsidR="00C6031D" w14:paraId="4614E5DB" w14:textId="77777777">
        <w:trPr>
          <w:tblHeader/>
        </w:trPr>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722D3E4F" w14:textId="77777777" w:rsidR="00C6031D" w:rsidRDefault="0081596D">
            <w:pPr>
              <w:spacing w:after="80"/>
            </w:pPr>
            <w:r>
              <w:rPr>
                <w:sz w:val="18"/>
              </w:rPr>
              <w:t>Year</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4CBC4E11" w14:textId="77777777" w:rsidR="00C6031D" w:rsidRDefault="0081596D">
            <w:pPr>
              <w:spacing w:after="80"/>
            </w:pPr>
            <w:r>
              <w:rPr>
                <w:sz w:val="18"/>
              </w:rPr>
              <w:t>BGY passengers</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6F0BB545" w14:textId="77777777" w:rsidR="00C6031D" w:rsidRDefault="0081596D">
            <w:pPr>
              <w:spacing w:after="80"/>
            </w:pPr>
            <w:r>
              <w:rPr>
                <w:sz w:val="18"/>
              </w:rPr>
              <w:t>City arrivals</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2F3602C4" w14:textId="77777777" w:rsidR="00C6031D" w:rsidRDefault="0081596D">
            <w:pPr>
              <w:spacing w:after="80"/>
            </w:pPr>
            <w:r>
              <w:rPr>
                <w:sz w:val="18"/>
              </w:rPr>
              <w:t>City guest nights</w:t>
            </w:r>
          </w:p>
        </w:tc>
      </w:tr>
      <w:tr w:rsidR="00C6031D" w14:paraId="57690AA7"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AC2D56E" w14:textId="77777777" w:rsidR="00C6031D" w:rsidRDefault="0081596D">
            <w:pPr>
              <w:spacing w:after="80"/>
            </w:pPr>
            <w:r>
              <w:rPr>
                <w:sz w:val="18"/>
              </w:rPr>
              <w:t>2019</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0F82B2C2" w14:textId="77777777" w:rsidR="00C6031D" w:rsidRDefault="0081596D">
            <w:pPr>
              <w:spacing w:after="80"/>
            </w:pPr>
            <w:r>
              <w:rPr>
                <w:sz w:val="18"/>
              </w:rPr>
              <w:t>13,857,257</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4106F21" w14:textId="77777777" w:rsidR="00C6031D" w:rsidRDefault="0081596D">
            <w:pPr>
              <w:spacing w:after="80"/>
            </w:pPr>
            <w:r>
              <w:rPr>
                <w:sz w:val="18"/>
              </w:rPr>
              <w:t>414,871</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58416BD" w14:textId="77777777" w:rsidR="00C6031D" w:rsidRDefault="0081596D">
            <w:pPr>
              <w:spacing w:after="80"/>
            </w:pPr>
            <w:r>
              <w:rPr>
                <w:sz w:val="18"/>
              </w:rPr>
              <w:t>791,353</w:t>
            </w:r>
          </w:p>
        </w:tc>
      </w:tr>
      <w:tr w:rsidR="00C6031D" w14:paraId="36293A45"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73CA9922" w14:textId="77777777" w:rsidR="00C6031D" w:rsidRDefault="0081596D">
            <w:pPr>
              <w:spacing w:after="80"/>
            </w:pPr>
            <w:r>
              <w:rPr>
                <w:sz w:val="18"/>
              </w:rPr>
              <w:t>2020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3E619FD8" w14:textId="77777777" w:rsidR="00C6031D" w:rsidRDefault="0081596D">
            <w:pPr>
              <w:spacing w:after="80"/>
            </w:pPr>
            <w:r>
              <w:rPr>
                <w:sz w:val="18"/>
              </w:rPr>
              <w:t>3,833,063</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423DE9ED" w14:textId="77777777" w:rsidR="00C6031D" w:rsidRDefault="0081596D">
            <w:pPr>
              <w:spacing w:after="80"/>
            </w:pPr>
            <w:r>
              <w:rPr>
                <w:sz w:val="18"/>
              </w:rPr>
              <w:t>101,948</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5C43F560" w14:textId="77777777" w:rsidR="00C6031D" w:rsidRDefault="0081596D">
            <w:pPr>
              <w:spacing w:after="80"/>
            </w:pPr>
            <w:r>
              <w:rPr>
                <w:sz w:val="18"/>
              </w:rPr>
              <w:t>226,903</w:t>
            </w:r>
          </w:p>
        </w:tc>
      </w:tr>
      <w:tr w:rsidR="00C6031D" w14:paraId="31DE75CD"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66AD2D19" w14:textId="77777777" w:rsidR="00C6031D" w:rsidRDefault="0081596D">
            <w:pPr>
              <w:spacing w:after="80"/>
            </w:pPr>
            <w:r>
              <w:rPr>
                <w:sz w:val="18"/>
              </w:rPr>
              <w:t>2021</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1CA81597" w14:textId="77777777" w:rsidR="00C6031D" w:rsidRDefault="0081596D">
            <w:pPr>
              <w:spacing w:after="80"/>
            </w:pPr>
            <w:r>
              <w:rPr>
                <w:sz w:val="18"/>
              </w:rPr>
              <w:t>6,467,296</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7750FED8" w14:textId="77777777" w:rsidR="00C6031D" w:rsidRDefault="0081596D">
            <w:pPr>
              <w:spacing w:after="80"/>
            </w:pPr>
            <w:r>
              <w:rPr>
                <w:sz w:val="18"/>
              </w:rPr>
              <w:t>197,642</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794D9F20" w14:textId="77777777" w:rsidR="00C6031D" w:rsidRDefault="0081596D">
            <w:pPr>
              <w:spacing w:after="80"/>
            </w:pPr>
            <w:r>
              <w:rPr>
                <w:sz w:val="18"/>
              </w:rPr>
              <w:t>409,696</w:t>
            </w:r>
          </w:p>
        </w:tc>
      </w:tr>
      <w:tr w:rsidR="00C6031D" w14:paraId="72976C09"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3E5A17F5" w14:textId="77777777" w:rsidR="00C6031D" w:rsidRDefault="0081596D">
            <w:pPr>
              <w:spacing w:after="80"/>
            </w:pPr>
            <w:r>
              <w:rPr>
                <w:sz w:val="18"/>
              </w:rPr>
              <w:t>2022</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2155EDB8" w14:textId="77777777" w:rsidR="00C6031D" w:rsidRDefault="0081596D">
            <w:pPr>
              <w:spacing w:after="80"/>
            </w:pPr>
            <w:r>
              <w:rPr>
                <w:sz w:val="18"/>
              </w:rPr>
              <w:t>13,155,806</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788D6BE8" w14:textId="77777777" w:rsidR="00C6031D" w:rsidRDefault="0081596D">
            <w:pPr>
              <w:spacing w:after="80"/>
            </w:pPr>
            <w:r>
              <w:rPr>
                <w:sz w:val="18"/>
              </w:rPr>
              <w:t>368,024</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647188BB" w14:textId="77777777" w:rsidR="00C6031D" w:rsidRDefault="0081596D">
            <w:pPr>
              <w:spacing w:after="80"/>
            </w:pPr>
            <w:r>
              <w:rPr>
                <w:sz w:val="18"/>
              </w:rPr>
              <w:t>734,334</w:t>
            </w:r>
          </w:p>
        </w:tc>
      </w:tr>
      <w:tr w:rsidR="00C6031D" w14:paraId="02A1EE83"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36188A02" w14:textId="77777777" w:rsidR="00C6031D" w:rsidRDefault="0081596D">
            <w:pPr>
              <w:spacing w:after="80"/>
            </w:pPr>
            <w:r>
              <w:rPr>
                <w:sz w:val="18"/>
              </w:rPr>
              <w:t>2023</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66734890" w14:textId="77777777" w:rsidR="00C6031D" w:rsidRDefault="0081596D">
            <w:pPr>
              <w:spacing w:after="80"/>
            </w:pPr>
            <w:r>
              <w:rPr>
                <w:sz w:val="18"/>
              </w:rPr>
              <w:t>15,974,451</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6FB3B458" w14:textId="77777777" w:rsidR="00C6031D" w:rsidRDefault="0081596D">
            <w:pPr>
              <w:spacing w:after="80"/>
            </w:pPr>
            <w:r>
              <w:rPr>
                <w:sz w:val="18"/>
              </w:rPr>
              <w:t>513,659</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C1A93B8" w14:textId="77777777" w:rsidR="00C6031D" w:rsidRDefault="0081596D">
            <w:pPr>
              <w:spacing w:after="80"/>
            </w:pPr>
            <w:r>
              <w:rPr>
                <w:sz w:val="18"/>
              </w:rPr>
              <w:t>1,017,202</w:t>
            </w:r>
          </w:p>
        </w:tc>
      </w:tr>
      <w:tr w:rsidR="00C6031D" w14:paraId="7208DED3"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1947C3F3" w14:textId="77777777" w:rsidR="00C6031D" w:rsidRDefault="0081596D">
            <w:pPr>
              <w:spacing w:after="80"/>
            </w:pPr>
            <w:r>
              <w:rPr>
                <w:sz w:val="18"/>
              </w:rPr>
              <w:t>2024</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71350922" w14:textId="77777777" w:rsidR="00C6031D" w:rsidRDefault="0081596D">
            <w:pPr>
              <w:spacing w:after="80"/>
            </w:pPr>
            <w:r>
              <w:rPr>
                <w:sz w:val="18"/>
              </w:rPr>
              <w:t>17,353,573</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1AAC559D" w14:textId="77777777" w:rsidR="00C6031D" w:rsidRDefault="0081596D">
            <w:pPr>
              <w:spacing w:after="80"/>
            </w:pPr>
            <w:r>
              <w:rPr>
                <w:sz w:val="18"/>
              </w:rPr>
              <w:t>601,824</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605D300A" w14:textId="77777777" w:rsidR="00C6031D" w:rsidRDefault="0081596D">
            <w:pPr>
              <w:spacing w:after="80"/>
            </w:pPr>
            <w:r>
              <w:rPr>
                <w:sz w:val="18"/>
              </w:rPr>
              <w:t>1,208,189</w:t>
            </w:r>
          </w:p>
        </w:tc>
      </w:tr>
      <w:tr w:rsidR="00C6031D" w14:paraId="29D62290"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95933C5" w14:textId="77777777" w:rsidR="00C6031D" w:rsidRDefault="0081596D">
            <w:pPr>
              <w:spacing w:after="80"/>
            </w:pPr>
            <w:r>
              <w:rPr>
                <w:sz w:val="18"/>
              </w:rPr>
              <w:t>2025</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E23F4CB" w14:textId="77777777" w:rsidR="00C6031D" w:rsidRDefault="0081596D">
            <w:pPr>
              <w:spacing w:after="80"/>
            </w:pPr>
            <w:r>
              <w:rPr>
                <w:sz w:val="18"/>
              </w:rPr>
              <w:t>16,937,976</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472DC9F" w14:textId="77777777" w:rsidR="00C6031D" w:rsidRDefault="0081596D">
            <w:pPr>
              <w:spacing w:after="80"/>
            </w:pPr>
            <w:r>
              <w:rPr>
                <w:sz w:val="18"/>
              </w:rPr>
              <w:t>666,254</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586A789" w14:textId="77777777" w:rsidR="00C6031D" w:rsidRDefault="0081596D">
            <w:pPr>
              <w:spacing w:after="80"/>
            </w:pPr>
            <w:r>
              <w:rPr>
                <w:sz w:val="18"/>
              </w:rPr>
              <w:t>1,359,923</w:t>
            </w:r>
          </w:p>
        </w:tc>
      </w:tr>
    </w:tbl>
    <w:p w14:paraId="16F8C874" w14:textId="77777777" w:rsidR="00C6031D" w:rsidRDefault="00C6031D"/>
    <w:p w14:paraId="612ED152" w14:textId="77777777" w:rsidR="00C6031D" w:rsidRDefault="0081596D">
      <w:r>
        <w:rPr>
          <w:noProof/>
        </w:rPr>
        <w:drawing>
          <wp:inline distT="0" distB="0" distL="0" distR="0" wp14:anchorId="4B6AB49F" wp14:editId="57A02814">
            <wp:extent cx="6035040" cy="2680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port.png"/>
                    <pic:cNvPicPr/>
                  </pic:nvPicPr>
                  <pic:blipFill>
                    <a:blip r:embed="rId12"/>
                    <a:stretch>
                      <a:fillRect/>
                    </a:stretch>
                  </pic:blipFill>
                  <pic:spPr>
                    <a:xfrm>
                      <a:off x="0" y="0"/>
                      <a:ext cx="6035040" cy="2680525"/>
                    </a:xfrm>
                    <a:prstGeom prst="rect">
                      <a:avLst/>
                    </a:prstGeom>
                  </pic:spPr>
                </pic:pic>
              </a:graphicData>
            </a:graphic>
          </wp:inline>
        </w:drawing>
      </w:r>
    </w:p>
    <w:p w14:paraId="5C21260E" w14:textId="77777777" w:rsidR="00C6031D" w:rsidRDefault="0081596D">
      <w:pPr>
        <w:pStyle w:val="Caption"/>
      </w:pPr>
      <w:r>
        <w:t>Figure 2  BGY annual passenger movements</w:t>
      </w:r>
    </w:p>
    <w:p w14:paraId="7EBDDD2B" w14:textId="77777777" w:rsidR="00C6031D" w:rsidRDefault="0081596D">
      <w:r>
        <w:t>Source: Assaeroporti, January–December cumulative passenger totals, 2019–2025. [37–43] This airport activity metric counts passenger movements rather than unique tourists staying in Bergamo. The 2020–2021 decline and later recovery affect comparisons across the full window.</w:t>
      </w:r>
    </w:p>
    <w:p w14:paraId="54DAC503" w14:textId="77777777" w:rsidR="00C6031D" w:rsidRDefault="0081596D">
      <w:pPr>
        <w:pStyle w:val="Heading2"/>
        <w:pageBreakBefore/>
      </w:pPr>
      <w:bookmarkStart w:id="8" w:name="_Toc242889583"/>
      <w:r>
        <w:lastRenderedPageBreak/>
        <w:t>2.2 Airport and city growth compared</w:t>
      </w:r>
      <w:bookmarkEnd w:id="8"/>
    </w:p>
    <w:p w14:paraId="67C4F0CF" w14:textId="77777777" w:rsidR="00C6031D" w:rsidRDefault="0081596D">
      <w:r>
        <w:rPr>
          <w:noProof/>
        </w:rPr>
        <w:drawing>
          <wp:inline distT="0" distB="0" distL="0" distR="0" wp14:anchorId="362E6BD2" wp14:editId="2DEB27FD">
            <wp:extent cx="6035040" cy="2536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port-city.png"/>
                    <pic:cNvPicPr/>
                  </pic:nvPicPr>
                  <pic:blipFill>
                    <a:blip r:embed="rId13"/>
                    <a:stretch>
                      <a:fillRect/>
                    </a:stretch>
                  </pic:blipFill>
                  <pic:spPr>
                    <a:xfrm>
                      <a:off x="0" y="0"/>
                      <a:ext cx="6035040" cy="2536466"/>
                    </a:xfrm>
                    <a:prstGeom prst="rect">
                      <a:avLst/>
                    </a:prstGeom>
                  </pic:spPr>
                </pic:pic>
              </a:graphicData>
            </a:graphic>
          </wp:inline>
        </w:drawing>
      </w:r>
    </w:p>
    <w:p w14:paraId="0957248C" w14:textId="77777777" w:rsidR="00C6031D" w:rsidRDefault="0081596D">
      <w:pPr>
        <w:pStyle w:val="Caption"/>
      </w:pPr>
      <w:r>
        <w:t>Figure 3  Indexed annual airport and city trends</w:t>
      </w:r>
    </w:p>
    <w:p w14:paraId="6F21BF30" w14:textId="77777777" w:rsidR="00C6031D" w:rsidRDefault="0081596D">
      <w:r>
        <w:t>Each series is divided by its 2019 value and multiplied by 100. Indexing compares relative growth across different units without treating passengers, arrivals and guest nights as equivalent counts. Sources: [1–4, 37–43]. The 2025 city value comes from a separate release.</w:t>
      </w:r>
    </w:p>
    <w:tbl>
      <w:tblPr>
        <w:tblW w:w="0" w:type="auto"/>
        <w:tblLook w:val="04A0" w:firstRow="1" w:lastRow="0" w:firstColumn="1" w:lastColumn="0" w:noHBand="0" w:noVBand="1"/>
      </w:tblPr>
      <w:tblGrid>
        <w:gridCol w:w="2400"/>
        <w:gridCol w:w="2400"/>
        <w:gridCol w:w="2400"/>
        <w:gridCol w:w="2400"/>
      </w:tblGrid>
      <w:tr w:rsidR="00C6031D" w14:paraId="04477672" w14:textId="77777777">
        <w:trPr>
          <w:tblHeader/>
        </w:trPr>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7CB07458" w14:textId="77777777" w:rsidR="00C6031D" w:rsidRDefault="0081596D">
            <w:pPr>
              <w:spacing w:after="80"/>
            </w:pPr>
            <w:r>
              <w:rPr>
                <w:sz w:val="18"/>
              </w:rPr>
              <w:t>Year-on-year change</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186C40FE" w14:textId="77777777" w:rsidR="00C6031D" w:rsidRDefault="0081596D">
            <w:pPr>
              <w:spacing w:after="80"/>
            </w:pPr>
            <w:r>
              <w:rPr>
                <w:sz w:val="18"/>
              </w:rPr>
              <w:t>BGY passengers</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0C060ED8" w14:textId="77777777" w:rsidR="00C6031D" w:rsidRDefault="0081596D">
            <w:pPr>
              <w:spacing w:after="80"/>
            </w:pPr>
            <w:r>
              <w:rPr>
                <w:sz w:val="18"/>
              </w:rPr>
              <w:t>City arrivals</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5F741B48" w14:textId="77777777" w:rsidR="00C6031D" w:rsidRDefault="0081596D">
            <w:pPr>
              <w:spacing w:after="80"/>
            </w:pPr>
            <w:r>
              <w:rPr>
                <w:sz w:val="18"/>
              </w:rPr>
              <w:t>City guest nights</w:t>
            </w:r>
          </w:p>
        </w:tc>
      </w:tr>
      <w:tr w:rsidR="00C6031D" w14:paraId="36A6B4C7"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497AC5C" w14:textId="77777777" w:rsidR="00C6031D" w:rsidRDefault="0081596D">
            <w:pPr>
              <w:spacing w:after="80"/>
            </w:pPr>
            <w:r>
              <w:rPr>
                <w:sz w:val="18"/>
              </w:rPr>
              <w:t>2020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09BC2110" w14:textId="77777777" w:rsidR="00C6031D" w:rsidRDefault="0081596D">
            <w:pPr>
              <w:spacing w:after="80"/>
            </w:pPr>
            <w:r>
              <w:rPr>
                <w:sz w:val="18"/>
              </w:rPr>
              <w:t>-72.3%</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114D1BE9" w14:textId="77777777" w:rsidR="00C6031D" w:rsidRDefault="0081596D">
            <w:pPr>
              <w:spacing w:after="80"/>
            </w:pPr>
            <w:r>
              <w:rPr>
                <w:sz w:val="18"/>
              </w:rPr>
              <w:t>-75.4%</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6347CDB" w14:textId="77777777" w:rsidR="00C6031D" w:rsidRDefault="0081596D">
            <w:pPr>
              <w:spacing w:after="80"/>
            </w:pPr>
            <w:r>
              <w:rPr>
                <w:sz w:val="18"/>
              </w:rPr>
              <w:t>-71.3%</w:t>
            </w:r>
          </w:p>
        </w:tc>
      </w:tr>
      <w:tr w:rsidR="00C6031D" w14:paraId="0BBB80B6"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3471FA41" w14:textId="77777777" w:rsidR="00C6031D" w:rsidRDefault="0081596D">
            <w:pPr>
              <w:spacing w:after="80"/>
            </w:pPr>
            <w:r>
              <w:rPr>
                <w:sz w:val="18"/>
              </w:rPr>
              <w:t>2021</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139A5FCA" w14:textId="77777777" w:rsidR="00C6031D" w:rsidRDefault="0081596D">
            <w:pPr>
              <w:spacing w:after="80"/>
            </w:pPr>
            <w:r>
              <w:rPr>
                <w:sz w:val="18"/>
              </w:rPr>
              <w:t>+68.7%</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2459897F" w14:textId="77777777" w:rsidR="00C6031D" w:rsidRDefault="0081596D">
            <w:pPr>
              <w:spacing w:after="80"/>
            </w:pPr>
            <w:r>
              <w:rPr>
                <w:sz w:val="18"/>
              </w:rPr>
              <w:t>+93.9%</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19FCA10F" w14:textId="77777777" w:rsidR="00C6031D" w:rsidRDefault="0081596D">
            <w:pPr>
              <w:spacing w:after="80"/>
            </w:pPr>
            <w:r>
              <w:rPr>
                <w:sz w:val="18"/>
              </w:rPr>
              <w:t>+80.6%</w:t>
            </w:r>
          </w:p>
        </w:tc>
      </w:tr>
      <w:tr w:rsidR="00C6031D" w14:paraId="79A52A74"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33458BCD" w14:textId="77777777" w:rsidR="00C6031D" w:rsidRDefault="0081596D">
            <w:pPr>
              <w:spacing w:after="80"/>
            </w:pPr>
            <w:r>
              <w:rPr>
                <w:sz w:val="18"/>
              </w:rPr>
              <w:t>2022</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0E110E78" w14:textId="77777777" w:rsidR="00C6031D" w:rsidRDefault="0081596D">
            <w:pPr>
              <w:spacing w:after="80"/>
            </w:pPr>
            <w:r>
              <w:rPr>
                <w:sz w:val="18"/>
              </w:rPr>
              <w:t>+103.4%</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3F64C0A6" w14:textId="77777777" w:rsidR="00C6031D" w:rsidRDefault="0081596D">
            <w:pPr>
              <w:spacing w:after="80"/>
            </w:pPr>
            <w:r>
              <w:rPr>
                <w:sz w:val="18"/>
              </w:rPr>
              <w:t>+86.2%</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173F7CD8" w14:textId="77777777" w:rsidR="00C6031D" w:rsidRDefault="0081596D">
            <w:pPr>
              <w:spacing w:after="80"/>
            </w:pPr>
            <w:r>
              <w:rPr>
                <w:sz w:val="18"/>
              </w:rPr>
              <w:t>+79.2%</w:t>
            </w:r>
          </w:p>
        </w:tc>
      </w:tr>
      <w:tr w:rsidR="00C6031D" w14:paraId="47B45B9F"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505AA8FD" w14:textId="77777777" w:rsidR="00C6031D" w:rsidRDefault="0081596D">
            <w:pPr>
              <w:spacing w:after="80"/>
            </w:pPr>
            <w:r>
              <w:rPr>
                <w:sz w:val="18"/>
              </w:rPr>
              <w:t>2023</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4111CDB3" w14:textId="77777777" w:rsidR="00C6031D" w:rsidRDefault="0081596D">
            <w:pPr>
              <w:spacing w:after="80"/>
            </w:pPr>
            <w:r>
              <w:rPr>
                <w:sz w:val="18"/>
              </w:rPr>
              <w:t>+21.4%</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630D130F" w14:textId="77777777" w:rsidR="00C6031D" w:rsidRDefault="0081596D">
            <w:pPr>
              <w:spacing w:after="80"/>
            </w:pPr>
            <w:r>
              <w:rPr>
                <w:sz w:val="18"/>
              </w:rPr>
              <w:t>+39.6%</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07A107C9" w14:textId="77777777" w:rsidR="00C6031D" w:rsidRDefault="0081596D">
            <w:pPr>
              <w:spacing w:after="80"/>
            </w:pPr>
            <w:r>
              <w:rPr>
                <w:sz w:val="18"/>
              </w:rPr>
              <w:t>+38.5%</w:t>
            </w:r>
          </w:p>
        </w:tc>
      </w:tr>
      <w:tr w:rsidR="00C6031D" w14:paraId="6D553EEA"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6D2BC60A" w14:textId="77777777" w:rsidR="00C6031D" w:rsidRDefault="0081596D">
            <w:pPr>
              <w:spacing w:after="80"/>
            </w:pPr>
            <w:r>
              <w:rPr>
                <w:sz w:val="18"/>
              </w:rPr>
              <w:t>2024</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3596152" w14:textId="77777777" w:rsidR="00C6031D" w:rsidRDefault="0081596D">
            <w:pPr>
              <w:spacing w:after="80"/>
            </w:pPr>
            <w:r>
              <w:rPr>
                <w:sz w:val="18"/>
              </w:rPr>
              <w:t>+8.6%</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6F77203" w14:textId="77777777" w:rsidR="00C6031D" w:rsidRDefault="0081596D">
            <w:pPr>
              <w:spacing w:after="80"/>
            </w:pPr>
            <w:r>
              <w:rPr>
                <w:sz w:val="18"/>
              </w:rPr>
              <w:t>+17.2%</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6DDDB427" w14:textId="77777777" w:rsidR="00C6031D" w:rsidRDefault="0081596D">
            <w:pPr>
              <w:spacing w:after="80"/>
            </w:pPr>
            <w:r>
              <w:rPr>
                <w:sz w:val="18"/>
              </w:rPr>
              <w:t>+18.8%</w:t>
            </w:r>
          </w:p>
        </w:tc>
      </w:tr>
      <w:tr w:rsidR="00C6031D" w14:paraId="6AF5113C"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7A5B95DC" w14:textId="77777777" w:rsidR="00C6031D" w:rsidRDefault="0081596D">
            <w:pPr>
              <w:spacing w:after="80"/>
            </w:pPr>
            <w:r>
              <w:rPr>
                <w:sz w:val="18"/>
              </w:rPr>
              <w:t>2025</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269106B2" w14:textId="77777777" w:rsidR="00C6031D" w:rsidRDefault="0081596D">
            <w:pPr>
              <w:spacing w:after="80"/>
            </w:pPr>
            <w:r>
              <w:rPr>
                <w:sz w:val="18"/>
              </w:rPr>
              <w:t>-2.4%</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24BA9230" w14:textId="77777777" w:rsidR="00C6031D" w:rsidRDefault="0081596D">
            <w:pPr>
              <w:spacing w:after="80"/>
            </w:pPr>
            <w:r>
              <w:rPr>
                <w:sz w:val="18"/>
              </w:rPr>
              <w:t>+10.7%</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248705C5" w14:textId="77777777" w:rsidR="00C6031D" w:rsidRDefault="0081596D">
            <w:pPr>
              <w:spacing w:after="80"/>
            </w:pPr>
            <w:r>
              <w:rPr>
                <w:sz w:val="18"/>
              </w:rPr>
              <w:t>+12.6%</w:t>
            </w:r>
          </w:p>
        </w:tc>
      </w:tr>
    </w:tbl>
    <w:p w14:paraId="56A30D40" w14:textId="77777777" w:rsidR="00C6031D" w:rsidRDefault="00C6031D"/>
    <w:p w14:paraId="4840442A" w14:textId="77777777" w:rsidR="00C6031D" w:rsidRDefault="0081596D">
      <w:r>
        <w:t>Relative to 2019, BGY passengers were 25.2% higher in 2024 and 22.2% higher in 2025. City guest nights grew by 52.7% and 71.8% respectively. In 2025, airport passengers fell 2.4%, while city arrivals grew 10.7% and guest nights grew 12.6%. The city therefore continued expanding even when airport activity declined. The series share a recovery period but do not move in lockstep.</w:t>
      </w:r>
    </w:p>
    <w:p w14:paraId="6483D905" w14:textId="77777777" w:rsidR="00C6031D" w:rsidRDefault="0081596D">
      <w:r>
        <w:t>This is a descriptive comparison of seven annual observations. Pandemic disruption, accommodation supply, event calendars and wider travel trends can move both series. We do not estimate a causal effect or a passenger-to-stay conversion rate. Airport passengers include departing and arriving trips and travellers whose destination may lie outside the city. Accommodation also serves visitors using other transport. Dividing city arrivals by airport passengers would not identify the share staying locally.</w:t>
      </w:r>
    </w:p>
    <w:p w14:paraId="312985E2" w14:textId="77777777" w:rsidR="00C6031D" w:rsidRDefault="0081596D">
      <w:r>
        <w:t>Business implication: airport access deserves attention when considering guest segments, arrival times and average stay length, but the airport trend does not justify increasing the 180-night assumption or adding a location premium. One-night airport stays could increase cleaning turnovers; this remains a hypothesis. Neighbourhood effects, airline-specific traffic and net profit attributable to BGY require matched property and guest-origin evidence.</w:t>
      </w:r>
    </w:p>
    <w:p w14:paraId="21020C9D" w14:textId="77777777" w:rsidR="00C6031D" w:rsidRDefault="0081596D">
      <w:pPr>
        <w:pStyle w:val="Heading1"/>
        <w:pageBreakBefore/>
      </w:pPr>
      <w:bookmarkStart w:id="9" w:name="_Toc242889584"/>
      <w:r>
        <w:lastRenderedPageBreak/>
        <w:t>3 Short-term performance and seasonality</w:t>
      </w:r>
      <w:bookmarkEnd w:id="9"/>
    </w:p>
    <w:p w14:paraId="66AAB0E2" w14:textId="77777777" w:rsidR="00C6031D" w:rsidRDefault="0081596D">
      <w:r>
        <w:t>FULL reports overall Airbnb occupancy falling from 57.8% in 2023 to 54.0% in 2024, a reduction of 3.8 percentage points. Entire apartments in 2024 show 54.9% occupancy and approximately EUR 115 ADR. Across all listing types, average annual bookings were 134 nights and average revenue EUR 14,182. The all-listing figure is not an entire-apartment benchmark. [5, pp. 16–20]</w:t>
      </w:r>
    </w:p>
    <w:p w14:paraId="3D50C3BD" w14:textId="77777777" w:rsidR="00C6031D" w:rsidRDefault="0081596D">
      <w:r>
        <w:t>The financial model uses EUR 115 as illustrative gross nightly revenue before the assumed host fee and income tax. It is not a validated direct import of provider ADR. AirDNA includes cleaning charges and may adjust service fees; revenue definitions must be reconciled to avoid subtracting a fee twice. Multiplying separately averaged price and occupancy also need not reproduce average listing revenue. [7–8]</w:t>
      </w:r>
    </w:p>
    <w:p w14:paraId="5E720A3E" w14:textId="77777777" w:rsidR="00C6031D" w:rsidRDefault="0081596D">
      <w:r>
        <w:rPr>
          <w:noProof/>
        </w:rPr>
        <w:drawing>
          <wp:inline distT="0" distB="0" distL="0" distR="0" wp14:anchorId="3169E070" wp14:editId="45D40620">
            <wp:extent cx="6035040" cy="25364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son.png"/>
                    <pic:cNvPicPr/>
                  </pic:nvPicPr>
                  <pic:blipFill>
                    <a:blip r:embed="rId14"/>
                    <a:stretch>
                      <a:fillRect/>
                    </a:stretch>
                  </pic:blipFill>
                  <pic:spPr>
                    <a:xfrm>
                      <a:off x="0" y="0"/>
                      <a:ext cx="6035040" cy="2536466"/>
                    </a:xfrm>
                    <a:prstGeom prst="rect">
                      <a:avLst/>
                    </a:prstGeom>
                  </pic:spPr>
                </pic:pic>
              </a:graphicData>
            </a:graphic>
          </wp:inline>
        </w:drawing>
      </w:r>
    </w:p>
    <w:p w14:paraId="57FFCB88" w14:textId="77777777" w:rsidR="00C6031D" w:rsidRDefault="0081596D">
      <w:pPr>
        <w:pStyle w:val="Caption"/>
      </w:pPr>
      <w:r>
        <w:t>Figure 4  Observed monthly city guest nights in 2024</w:t>
      </w:r>
    </w:p>
    <w:p w14:paraId="0B300689" w14:textId="77777777" w:rsidR="00C6031D" w:rsidRDefault="0081596D">
      <w:r>
        <w:t>July leads arrivals; October leads guest nights. The bars include hotels and non-hotels. They identify the city’s seasonal demand, not Airbnb occupancy or fully booked apartments. Source [1].</w:t>
      </w:r>
    </w:p>
    <w:p w14:paraId="4C777F59" w14:textId="77777777" w:rsidR="00C6031D" w:rsidRDefault="0081596D">
      <w:r>
        <w:t>April–October accounts for 65.5% of city guest nights in 2019, 67.3% in 2022, 67.4% in 2023 and 67.3% in 2024. October leads guest nights in each of those years. High demand does not mean full occupancy: FULL reports a 2024 overall monthly maximum of 69% in May and a minimum of 34% in January. [1, 5]</w:t>
      </w:r>
    </w:p>
    <w:p w14:paraId="1F5D6169" w14:textId="77777777" w:rsidR="00C6031D" w:rsidRDefault="0081596D">
      <w:pPr>
        <w:pStyle w:val="Heading2"/>
        <w:pageBreakBefore/>
      </w:pPr>
      <w:bookmarkStart w:id="10" w:name="_Toc242889585"/>
      <w:r>
        <w:lastRenderedPageBreak/>
        <w:t>Monthly allocation and its limits</w:t>
      </w:r>
      <w:bookmarkEnd w:id="10"/>
    </w:p>
    <w:p w14:paraId="5C6EB815" w14:textId="77777777" w:rsidR="00C6031D" w:rsidRDefault="0081596D">
      <w:r>
        <w:t>For each reference year, monthly daily guest nights are divided by that year’s annual daily mean. The indices are averaged equally across 2019, 2022, 2023 and 2024, multiplied by non-leap-year month lengths and normalised into shares. Largest-remainder rounding preserves the annual scenario total. The calendar calculation is not observed 2025 data.</w:t>
      </w:r>
    </w:p>
    <w:p w14:paraId="1E98EDA6" w14:textId="77777777" w:rsidR="00C6031D" w:rsidRDefault="0081596D">
      <w:r>
        <w:t>Annual totals of 150, 180 and 210 booked nights are sensitivity assumptions, not confidence intervals. The 180-night base implies 54.5% occupancy only if 330 nights are available. Availability and annual bookings remain assumptions. The method estimates distribution, not the correct annual total.</w:t>
      </w:r>
    </w:p>
    <w:p w14:paraId="6BE1C1FC" w14:textId="77777777" w:rsidR="00C6031D" w:rsidRDefault="0081596D">
      <w:r>
        <w:rPr>
          <w:noProof/>
        </w:rPr>
        <w:drawing>
          <wp:inline distT="0" distB="0" distL="0" distR="0" wp14:anchorId="71FBC081" wp14:editId="62150E9F">
            <wp:extent cx="6035040" cy="25364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ocation.png"/>
                    <pic:cNvPicPr/>
                  </pic:nvPicPr>
                  <pic:blipFill>
                    <a:blip r:embed="rId15"/>
                    <a:stretch>
                      <a:fillRect/>
                    </a:stretch>
                  </pic:blipFill>
                  <pic:spPr>
                    <a:xfrm>
                      <a:off x="0" y="0"/>
                      <a:ext cx="6035040" cy="2536466"/>
                    </a:xfrm>
                    <a:prstGeom prst="rect">
                      <a:avLst/>
                    </a:prstGeom>
                  </pic:spPr>
                </pic:pic>
              </a:graphicData>
            </a:graphic>
          </wp:inline>
        </w:drawing>
      </w:r>
    </w:p>
    <w:p w14:paraId="4EDBC1BA" w14:textId="77777777" w:rsidR="00C6031D" w:rsidRDefault="0081596D">
      <w:pPr>
        <w:pStyle w:val="Caption"/>
      </w:pPr>
      <w:r>
        <w:t>Figure 5  Monthly allocation of the 180-night scenario</w:t>
      </w:r>
    </w:p>
    <w:p w14:paraId="5FA3ED09" w14:textId="77777777" w:rsidR="00C6031D" w:rsidRDefault="0081596D">
      <w:r>
        <w:t>January receives nine nights; July, September and October receive eighteen each. April–October receives 120 nights or 66.7%. These are allocations, not reservations observed on Airbnb. Tourism seasonality is an unvalidated proxy for short-term seasonality. Derived from [1].</w:t>
      </w:r>
    </w:p>
    <w:p w14:paraId="2EC964C3" w14:textId="77777777" w:rsidR="00C6031D" w:rsidRDefault="0081596D">
      <w:r>
        <w:t>With a constant price and constant per-booked-night costs, changing the monthly distribution does not change annual net cash. The allocation improves the description of timing; seasonal prices and stay lengths would be needed to measure its financial effect. Allocating annual fixed costs evenly across months is reporting, not actual payment timing.</w:t>
      </w:r>
    </w:p>
    <w:p w14:paraId="7F2B554B" w14:textId="77777777" w:rsidR="00C6031D" w:rsidRDefault="0081596D">
      <w:pPr>
        <w:pStyle w:val="Heading2"/>
      </w:pPr>
      <w:bookmarkStart w:id="11" w:name="_Toc242889586"/>
      <w:r>
        <w:t>Neighborhood differences</w:t>
      </w:r>
      <w:bookmarkEnd w:id="11"/>
    </w:p>
    <w:tbl>
      <w:tblPr>
        <w:tblW w:w="0" w:type="auto"/>
        <w:tblLook w:val="04A0" w:firstRow="1" w:lastRow="0" w:firstColumn="1" w:lastColumn="0" w:noHBand="0" w:noVBand="1"/>
      </w:tblPr>
      <w:tblGrid>
        <w:gridCol w:w="4801"/>
        <w:gridCol w:w="4801"/>
      </w:tblGrid>
      <w:tr w:rsidR="00C6031D" w14:paraId="06853DB4" w14:textId="77777777">
        <w:trPr>
          <w:tblHeader/>
        </w:trPr>
        <w:tc>
          <w:tcPr>
            <w:tcW w:w="4801" w:type="dxa"/>
            <w:tcBorders>
              <w:top w:val="single" w:sz="4" w:space="0" w:color="D9D9D9"/>
              <w:left w:val="single" w:sz="4" w:space="0" w:color="D9D9D9"/>
              <w:bottom w:val="single" w:sz="4" w:space="0" w:color="D9D9D9"/>
              <w:right w:val="single" w:sz="4" w:space="0" w:color="D9D9D9"/>
            </w:tcBorders>
            <w:shd w:val="clear" w:color="auto" w:fill="E9EFF4"/>
          </w:tcPr>
          <w:p w14:paraId="3C7410E3" w14:textId="77777777" w:rsidR="00C6031D" w:rsidRDefault="0081596D">
            <w:pPr>
              <w:spacing w:after="80"/>
            </w:pPr>
            <w:r>
              <w:rPr>
                <w:sz w:val="18"/>
              </w:rPr>
              <w:t>Area</w:t>
            </w:r>
          </w:p>
        </w:tc>
        <w:tc>
          <w:tcPr>
            <w:tcW w:w="4801" w:type="dxa"/>
            <w:tcBorders>
              <w:top w:val="single" w:sz="4" w:space="0" w:color="D9D9D9"/>
              <w:left w:val="single" w:sz="4" w:space="0" w:color="D9D9D9"/>
              <w:bottom w:val="single" w:sz="4" w:space="0" w:color="D9D9D9"/>
              <w:right w:val="single" w:sz="4" w:space="0" w:color="D9D9D9"/>
            </w:tcBorders>
            <w:shd w:val="clear" w:color="auto" w:fill="E9EFF4"/>
          </w:tcPr>
          <w:p w14:paraId="4BB8AB02" w14:textId="77777777" w:rsidR="00C6031D" w:rsidRDefault="0081596D">
            <w:pPr>
              <w:spacing w:after="80"/>
            </w:pPr>
            <w:r>
              <w:rPr>
                <w:sz w:val="18"/>
              </w:rPr>
              <w:t>Reported annual revenue per listing in 2024</w:t>
            </w:r>
          </w:p>
        </w:tc>
      </w:tr>
      <w:tr w:rsidR="00C6031D" w14:paraId="5D56FA24"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409CCAED" w14:textId="77777777" w:rsidR="00C6031D" w:rsidRDefault="0081596D">
            <w:pPr>
              <w:spacing w:after="80"/>
            </w:pPr>
            <w:r>
              <w:rPr>
                <w:sz w:val="18"/>
              </w:rPr>
              <w:t>Centro–Papa Giovanni</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5A21CA33" w14:textId="77777777" w:rsidR="00C6031D" w:rsidRDefault="0081596D">
            <w:pPr>
              <w:spacing w:after="80"/>
            </w:pPr>
            <w:r>
              <w:rPr>
                <w:sz w:val="18"/>
              </w:rPr>
              <w:t>EUR 21,829</w:t>
            </w:r>
          </w:p>
        </w:tc>
      </w:tr>
      <w:tr w:rsidR="00C6031D" w14:paraId="4C2ED343"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6CC71B54" w14:textId="77777777" w:rsidR="00C6031D" w:rsidRDefault="0081596D">
            <w:pPr>
              <w:spacing w:after="80"/>
            </w:pPr>
            <w:r>
              <w:rPr>
                <w:sz w:val="18"/>
              </w:rPr>
              <w:t>Città Alta</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2D706711" w14:textId="77777777" w:rsidR="00C6031D" w:rsidRDefault="0081596D">
            <w:pPr>
              <w:spacing w:after="80"/>
            </w:pPr>
            <w:r>
              <w:rPr>
                <w:sz w:val="18"/>
              </w:rPr>
              <w:t>EUR 19,712</w:t>
            </w:r>
          </w:p>
        </w:tc>
      </w:tr>
      <w:tr w:rsidR="00C6031D" w14:paraId="3F9FD6C3"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3B6B943F" w14:textId="77777777" w:rsidR="00C6031D" w:rsidRDefault="0081596D">
            <w:pPr>
              <w:spacing w:after="80"/>
            </w:pPr>
            <w:r>
              <w:rPr>
                <w:sz w:val="18"/>
              </w:rPr>
              <w:t>Centro–Pignolo</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292305BC" w14:textId="77777777" w:rsidR="00C6031D" w:rsidRDefault="0081596D">
            <w:pPr>
              <w:spacing w:after="80"/>
            </w:pPr>
            <w:r>
              <w:rPr>
                <w:sz w:val="18"/>
              </w:rPr>
              <w:t>EUR 17,321</w:t>
            </w:r>
          </w:p>
        </w:tc>
      </w:tr>
      <w:tr w:rsidR="00C6031D" w14:paraId="59BB3645"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71FECC08" w14:textId="77777777" w:rsidR="00C6031D" w:rsidRDefault="0081596D">
            <w:pPr>
              <w:spacing w:after="80"/>
            </w:pPr>
            <w:r>
              <w:rPr>
                <w:sz w:val="18"/>
              </w:rPr>
              <w:t>Centro–Sant’Alessandro</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56E63CE6" w14:textId="77777777" w:rsidR="00C6031D" w:rsidRDefault="0081596D">
            <w:pPr>
              <w:spacing w:after="80"/>
            </w:pPr>
            <w:r>
              <w:rPr>
                <w:sz w:val="18"/>
              </w:rPr>
              <w:t>EUR 14,976</w:t>
            </w:r>
          </w:p>
        </w:tc>
      </w:tr>
      <w:tr w:rsidR="00C6031D" w14:paraId="0302B9F8"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7E1DD26C" w14:textId="77777777" w:rsidR="00C6031D" w:rsidRDefault="0081596D">
            <w:pPr>
              <w:spacing w:after="80"/>
            </w:pPr>
            <w:r>
              <w:rPr>
                <w:sz w:val="18"/>
              </w:rPr>
              <w:t>Borgo Palazzo</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591E85E0" w14:textId="77777777" w:rsidR="00C6031D" w:rsidRDefault="0081596D">
            <w:pPr>
              <w:spacing w:after="80"/>
            </w:pPr>
            <w:r>
              <w:rPr>
                <w:sz w:val="18"/>
              </w:rPr>
              <w:t>EUR 14,740</w:t>
            </w:r>
          </w:p>
        </w:tc>
      </w:tr>
    </w:tbl>
    <w:p w14:paraId="1AA51F89" w14:textId="77777777" w:rsidR="00C6031D" w:rsidRDefault="00C6031D"/>
    <w:p w14:paraId="4BB78657" w14:textId="77777777" w:rsidR="00C6031D" w:rsidRDefault="0081596D">
      <w:r>
        <w:t>These averages are unadjusted descriptive comparisons, not a profitability ranking. Size, capacity, quality, available days and acquisition costs may differ. No causal location premium is estimated. A table is used instead of a league-chart presentation to avoid implying a superior investment area. [5, pp. 28–32]</w:t>
      </w:r>
    </w:p>
    <w:p w14:paraId="5AA99198" w14:textId="77777777" w:rsidR="00C6031D" w:rsidRDefault="0081596D">
      <w:pPr>
        <w:pStyle w:val="Heading1"/>
        <w:pageBreakBefore/>
      </w:pPr>
      <w:bookmarkStart w:id="12" w:name="_Toc242889587"/>
      <w:r>
        <w:lastRenderedPageBreak/>
        <w:t>4 The long-term rental comparison</w:t>
      </w:r>
      <w:bookmarkEnd w:id="12"/>
    </w:p>
    <w:p w14:paraId="364353D4" w14:textId="77777777" w:rsidR="00C6031D" w:rsidRDefault="0081596D">
      <w:r>
        <w:t>The rental evidence was reconstructed through a Manual online rental listing review on 14 October 2026. The 96 candidate rows contain the original 21 records, 20 preliminary leads and 55 additional advertisements actually investigated. These input sets overlap. They do not establish 96 independent apartments. Source content, contract terms and base prices were checked where accessible, with unresolved leads retained in the audit.</w:t>
      </w:r>
    </w:p>
    <w:p w14:paraId="4FF3BD2A" w14:textId="77777777" w:rsidR="00C6031D" w:rsidRDefault="0081596D">
      <w:r>
        <w:t>The strict selected sample contains 14 distinct comparable advertisement-based property groups, with arithmetic mean EUR 894.29 per month and median EUR 850.00. Its recorded base rents sum to EUR 12,520.00. The target of 20 primary properties was not reached. This is a convenience sample of source-verified offers, not a representative city rent or a confirmation that all apartments remain available. The historical EUR 900 model is retained separately.</w:t>
      </w:r>
    </w:p>
    <w:p w14:paraId="54ACC33B" w14:textId="77777777" w:rsidR="00C6031D" w:rsidRDefault="0081596D">
      <w:pPr>
        <w:pStyle w:val="Heading2"/>
      </w:pPr>
      <w:bookmarkStart w:id="13" w:name="_Toc242889588"/>
      <w:r>
        <w:t>Study scope and comparable-property criteria</w:t>
      </w:r>
      <w:bookmarkEnd w:id="13"/>
    </w:p>
    <w:p w14:paraId="02CA9983" w14:textId="77777777" w:rsidR="00C6031D" w:rsidRDefault="0081596D">
      <w:r>
        <w:t xml:space="preserve">The operational selection uses Comune di Bergamo advertisements labelled Centro or Sant'Alessandro, or explicitly located at Piazzetta Santo Spirito. These are source-defined central urban labels, not an official polygon or an invented radius. Stazione, San Paolo, Canovine, Borgo Palazzo and other labels alone are outside this selected scope. Source labels can differ across portals and do not replace property-level geocoding. OMI B2 is used only as an external reference; the sample is not claimed to occupy </w:t>
      </w:r>
      <w:r>
        <w:t>that single zone.</w:t>
      </w:r>
    </w:p>
    <w:tbl>
      <w:tblPr>
        <w:tblW w:w="0" w:type="auto"/>
        <w:tblLook w:val="04A0" w:firstRow="1" w:lastRow="0" w:firstColumn="1" w:lastColumn="0" w:noHBand="0" w:noVBand="1"/>
      </w:tblPr>
      <w:tblGrid>
        <w:gridCol w:w="4801"/>
        <w:gridCol w:w="4801"/>
      </w:tblGrid>
      <w:tr w:rsidR="00C6031D" w14:paraId="2EDABA9C" w14:textId="77777777">
        <w:trPr>
          <w:tblHeader/>
        </w:trPr>
        <w:tc>
          <w:tcPr>
            <w:tcW w:w="4801" w:type="dxa"/>
            <w:tcBorders>
              <w:top w:val="single" w:sz="4" w:space="0" w:color="D9D9D9"/>
              <w:left w:val="single" w:sz="4" w:space="0" w:color="D9D9D9"/>
              <w:bottom w:val="single" w:sz="4" w:space="0" w:color="D9D9D9"/>
              <w:right w:val="single" w:sz="4" w:space="0" w:color="D9D9D9"/>
            </w:tcBorders>
            <w:shd w:val="clear" w:color="auto" w:fill="E9EFF4"/>
          </w:tcPr>
          <w:p w14:paraId="316FD95C" w14:textId="77777777" w:rsidR="00C6031D" w:rsidRDefault="0081596D">
            <w:pPr>
              <w:spacing w:after="80"/>
            </w:pPr>
            <w:r>
              <w:rPr>
                <w:sz w:val="18"/>
              </w:rPr>
              <w:t>Primary criterion</w:t>
            </w:r>
          </w:p>
        </w:tc>
        <w:tc>
          <w:tcPr>
            <w:tcW w:w="4801" w:type="dxa"/>
            <w:tcBorders>
              <w:top w:val="single" w:sz="4" w:space="0" w:color="D9D9D9"/>
              <w:left w:val="single" w:sz="4" w:space="0" w:color="D9D9D9"/>
              <w:bottom w:val="single" w:sz="4" w:space="0" w:color="D9D9D9"/>
              <w:right w:val="single" w:sz="4" w:space="0" w:color="D9D9D9"/>
            </w:tcBorders>
            <w:shd w:val="clear" w:color="auto" w:fill="E9EFF4"/>
          </w:tcPr>
          <w:p w14:paraId="2AF25CB1" w14:textId="77777777" w:rsidR="00C6031D" w:rsidRDefault="0081596D">
            <w:pPr>
              <w:spacing w:after="80"/>
            </w:pPr>
            <w:r>
              <w:rPr>
                <w:sz w:val="18"/>
              </w:rPr>
              <w:t>Rule</w:t>
            </w:r>
          </w:p>
        </w:tc>
      </w:tr>
      <w:tr w:rsidR="00C6031D" w14:paraId="1DDA08DC"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1835B104" w14:textId="77777777" w:rsidR="00C6031D" w:rsidRDefault="0081596D">
            <w:pPr>
              <w:spacing w:after="80"/>
            </w:pPr>
            <w:r>
              <w:rPr>
                <w:sz w:val="18"/>
              </w:rPr>
              <w:t>Property</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5ED49EB9" w14:textId="77777777" w:rsidR="00C6031D" w:rsidRDefault="0081596D">
            <w:pPr>
              <w:spacing w:after="80"/>
            </w:pPr>
            <w:r>
              <w:rPr>
                <w:sz w:val="18"/>
              </w:rPr>
              <w:t>Entire furnished apartment; two rooms and one bedroom</w:t>
            </w:r>
          </w:p>
        </w:tc>
      </w:tr>
      <w:tr w:rsidR="00C6031D" w14:paraId="42CA939E"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509297BE" w14:textId="77777777" w:rsidR="00C6031D" w:rsidRDefault="0081596D">
            <w:pPr>
              <w:spacing w:after="80"/>
            </w:pPr>
            <w:r>
              <w:rPr>
                <w:sz w:val="18"/>
              </w:rPr>
              <w:t>Size</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22D43A3A" w14:textId="77777777" w:rsidR="00C6031D" w:rsidRDefault="0081596D">
            <w:pPr>
              <w:spacing w:after="80"/>
            </w:pPr>
            <w:r>
              <w:rPr>
                <w:sz w:val="18"/>
              </w:rPr>
              <w:t>40–65 advertised m² inclusive</w:t>
            </w:r>
          </w:p>
        </w:tc>
      </w:tr>
      <w:tr w:rsidR="00C6031D" w14:paraId="15CC7B16"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708DF85A" w14:textId="77777777" w:rsidR="00C6031D" w:rsidRDefault="0081596D">
            <w:pPr>
              <w:spacing w:after="80"/>
            </w:pPr>
            <w:r>
              <w:rPr>
                <w:sz w:val="18"/>
              </w:rPr>
              <w:t>Contract</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117D7A60" w14:textId="77777777" w:rsidR="00C6031D" w:rsidRDefault="0081596D">
            <w:pPr>
              <w:spacing w:after="80"/>
            </w:pPr>
            <w:r>
              <w:rPr>
                <w:sz w:val="18"/>
              </w:rPr>
              <w:t>Explicit ordinary 4+4; a documented 4+4 option may qualify</w:t>
            </w:r>
          </w:p>
        </w:tc>
      </w:tr>
      <w:tr w:rsidR="00C6031D" w14:paraId="6765E80C"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609AB609" w14:textId="77777777" w:rsidR="00C6031D" w:rsidRDefault="0081596D">
            <w:pPr>
              <w:spacing w:after="80"/>
            </w:pPr>
            <w:r>
              <w:rPr>
                <w:sz w:val="18"/>
              </w:rPr>
              <w:t>Price</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2A465635" w14:textId="77777777" w:rsidR="00C6031D" w:rsidRDefault="0081596D">
            <w:pPr>
              <w:spacing w:after="80"/>
            </w:pPr>
            <w:r>
              <w:rPr>
                <w:sz w:val="18"/>
              </w:rPr>
              <w:t>Monthly base asking rent; separately billed charges excluded</w:t>
            </w:r>
          </w:p>
        </w:tc>
      </w:tr>
      <w:tr w:rsidR="00C6031D" w14:paraId="0297FFA7"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4B84086C" w14:textId="77777777" w:rsidR="00C6031D" w:rsidRDefault="0081596D">
            <w:pPr>
              <w:spacing w:after="80"/>
            </w:pPr>
            <w:r>
              <w:rPr>
                <w:sz w:val="18"/>
              </w:rPr>
              <w:t>Evidence</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2343FEF0" w14:textId="77777777" w:rsidR="00C6031D" w:rsidRDefault="0081596D">
            <w:pPr>
              <w:spacing w:after="80"/>
            </w:pPr>
            <w:r>
              <w:rPr>
                <w:sz w:val="18"/>
              </w:rPr>
              <w:t>Source details reviewed; no unresolved identity or material feature/price conflict</w:t>
            </w:r>
          </w:p>
        </w:tc>
      </w:tr>
    </w:tbl>
    <w:p w14:paraId="1C376191" w14:textId="77777777" w:rsidR="00C6031D" w:rsidRDefault="00C6031D"/>
    <w:p w14:paraId="13A6BE7D" w14:textId="77777777" w:rsidR="00C6031D" w:rsidRDefault="0081596D">
      <w:r>
        <w:t>A separate secondary cohort retains central furnished one-bedroom offers of 40–80 advertised m² with larger size or annual/free/unspecified ordinary residential duration. Temporary and serviced offers, inaccessible historical-only records and material contradictions do not enter either cohort. The geographic and size criteria were not loosened to reach the target. The data dictionary and source register document every decision. [R01–R03]</w:t>
      </w:r>
    </w:p>
    <w:p w14:paraId="7EE67E79" w14:textId="77777777" w:rsidR="00C6031D" w:rsidRDefault="0081596D">
      <w:pPr>
        <w:pStyle w:val="Heading2"/>
        <w:pageBreakBefore/>
      </w:pPr>
      <w:bookmarkStart w:id="14" w:name="_Toc242889589"/>
      <w:r>
        <w:lastRenderedPageBreak/>
        <w:t>Candidate reconciliation and property identity</w:t>
      </w:r>
      <w:bookmarkEnd w:id="14"/>
    </w:p>
    <w:tbl>
      <w:tblPr>
        <w:tblW w:w="0" w:type="auto"/>
        <w:tblLook w:val="04A0" w:firstRow="1" w:lastRow="0" w:firstColumn="1" w:lastColumn="0" w:noHBand="0" w:noVBand="1"/>
      </w:tblPr>
      <w:tblGrid>
        <w:gridCol w:w="4801"/>
        <w:gridCol w:w="4801"/>
      </w:tblGrid>
      <w:tr w:rsidR="00C6031D" w14:paraId="7D45B5CD" w14:textId="77777777">
        <w:trPr>
          <w:tblHeader/>
        </w:trPr>
        <w:tc>
          <w:tcPr>
            <w:tcW w:w="4801" w:type="dxa"/>
            <w:tcBorders>
              <w:top w:val="single" w:sz="4" w:space="0" w:color="D9D9D9"/>
              <w:left w:val="single" w:sz="4" w:space="0" w:color="D9D9D9"/>
              <w:bottom w:val="single" w:sz="4" w:space="0" w:color="D9D9D9"/>
              <w:right w:val="single" w:sz="4" w:space="0" w:color="D9D9D9"/>
            </w:tcBorders>
            <w:shd w:val="clear" w:color="auto" w:fill="E9EFF4"/>
          </w:tcPr>
          <w:p w14:paraId="6B8EE995" w14:textId="77777777" w:rsidR="00C6031D" w:rsidRDefault="0081596D">
            <w:pPr>
              <w:spacing w:after="80"/>
            </w:pPr>
            <w:r>
              <w:rPr>
                <w:sz w:val="18"/>
              </w:rPr>
              <w:t>Stage</w:t>
            </w:r>
          </w:p>
        </w:tc>
        <w:tc>
          <w:tcPr>
            <w:tcW w:w="4801" w:type="dxa"/>
            <w:tcBorders>
              <w:top w:val="single" w:sz="4" w:space="0" w:color="D9D9D9"/>
              <w:left w:val="single" w:sz="4" w:space="0" w:color="D9D9D9"/>
              <w:bottom w:val="single" w:sz="4" w:space="0" w:color="D9D9D9"/>
              <w:right w:val="single" w:sz="4" w:space="0" w:color="D9D9D9"/>
            </w:tcBorders>
            <w:shd w:val="clear" w:color="auto" w:fill="E9EFF4"/>
          </w:tcPr>
          <w:p w14:paraId="64A3DC42" w14:textId="77777777" w:rsidR="00C6031D" w:rsidRDefault="0081596D">
            <w:pPr>
              <w:spacing w:after="80"/>
            </w:pPr>
            <w:r>
              <w:rPr>
                <w:sz w:val="18"/>
              </w:rPr>
              <w:t>Count and interpretation</w:t>
            </w:r>
          </w:p>
        </w:tc>
      </w:tr>
      <w:tr w:rsidR="00C6031D" w14:paraId="082FB4F2"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765C73E7" w14:textId="77777777" w:rsidR="00C6031D" w:rsidRDefault="0081596D">
            <w:pPr>
              <w:spacing w:after="80"/>
            </w:pPr>
            <w:r>
              <w:rPr>
                <w:sz w:val="18"/>
              </w:rPr>
              <w:t>Original / preliminary / additional rows</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53D75DA0" w14:textId="77777777" w:rsidR="00C6031D" w:rsidRDefault="0081596D">
            <w:pPr>
              <w:spacing w:after="80"/>
            </w:pPr>
            <w:r>
              <w:rPr>
                <w:sz w:val="18"/>
              </w:rPr>
              <w:t>21 / 20 / 55</w:t>
            </w:r>
          </w:p>
        </w:tc>
      </w:tr>
      <w:tr w:rsidR="00C6031D" w14:paraId="44B5854F"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293D5805" w14:textId="77777777" w:rsidR="00C6031D" w:rsidRDefault="0081596D">
            <w:pPr>
              <w:spacing w:after="80"/>
            </w:pPr>
            <w:r>
              <w:rPr>
                <w:sz w:val="18"/>
              </w:rPr>
              <w:t>Total rows / distinct source URLs</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316682D2" w14:textId="77777777" w:rsidR="00C6031D" w:rsidRDefault="0081596D">
            <w:pPr>
              <w:spacing w:after="80"/>
            </w:pPr>
            <w:r>
              <w:rPr>
                <w:sz w:val="18"/>
              </w:rPr>
              <w:t>96 / 89</w:t>
            </w:r>
          </w:p>
        </w:tc>
      </w:tr>
      <w:tr w:rsidR="00C6031D" w14:paraId="62453DCB"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02C80B6F" w14:textId="77777777" w:rsidR="00C6031D" w:rsidRDefault="0081596D">
            <w:pPr>
              <w:spacing w:after="80"/>
            </w:pPr>
            <w:r>
              <w:rPr>
                <w:sz w:val="18"/>
              </w:rPr>
              <w:t>Confirmed duplicate clusters / rows removed</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4F6B4BBC" w14:textId="77777777" w:rsidR="00C6031D" w:rsidRDefault="0081596D">
            <w:pPr>
              <w:spacing w:after="80"/>
            </w:pPr>
            <w:r>
              <w:rPr>
                <w:sz w:val="18"/>
              </w:rPr>
              <w:t>2 / 2</w:t>
            </w:r>
          </w:p>
        </w:tc>
      </w:tr>
      <w:tr w:rsidR="00C6031D" w14:paraId="7A9E35D8"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15608511" w14:textId="77777777" w:rsidR="00C6031D" w:rsidRDefault="0081596D">
            <w:pPr>
              <w:spacing w:after="80"/>
            </w:pPr>
            <w:r>
              <w:rPr>
                <w:sz w:val="18"/>
              </w:rPr>
              <w:t>Canonical groups including unresolved identities</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32DD9B5E" w14:textId="77777777" w:rsidR="00C6031D" w:rsidRDefault="0081596D">
            <w:pPr>
              <w:spacing w:after="80"/>
            </w:pPr>
            <w:r>
              <w:rPr>
                <w:sz w:val="18"/>
              </w:rPr>
              <w:t>94</w:t>
            </w:r>
          </w:p>
        </w:tc>
      </w:tr>
      <w:tr w:rsidR="00C6031D" w14:paraId="10A2E5CF"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2284915D" w14:textId="77777777" w:rsidR="00C6031D" w:rsidRDefault="0081596D">
            <w:pPr>
              <w:spacing w:after="80"/>
            </w:pPr>
            <w:r>
              <w:rPr>
                <w:sz w:val="18"/>
              </w:rPr>
              <w:t>Probable duplicate review pairs</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52C953DB" w14:textId="77777777" w:rsidR="00C6031D" w:rsidRDefault="0081596D">
            <w:pPr>
              <w:spacing w:after="80"/>
            </w:pPr>
            <w:r>
              <w:rPr>
                <w:sz w:val="18"/>
              </w:rPr>
              <w:t>6</w:t>
            </w:r>
          </w:p>
        </w:tc>
      </w:tr>
      <w:tr w:rsidR="00C6031D" w14:paraId="66022C1B"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5456E33B" w14:textId="77777777" w:rsidR="00C6031D" w:rsidRDefault="0081596D">
            <w:pPr>
              <w:spacing w:after="80"/>
            </w:pPr>
            <w:r>
              <w:rPr>
                <w:sz w:val="18"/>
              </w:rPr>
              <w:t>Primary / secondary properties</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24582EA5" w14:textId="77777777" w:rsidR="00C6031D" w:rsidRDefault="0081596D">
            <w:pPr>
              <w:spacing w:after="80"/>
            </w:pPr>
            <w:r>
              <w:rPr>
                <w:sz w:val="18"/>
              </w:rPr>
              <w:t>14 / 11</w:t>
            </w:r>
          </w:p>
        </w:tc>
      </w:tr>
      <w:tr w:rsidR="00C6031D" w14:paraId="33A8DC49"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7C63028A" w14:textId="77777777" w:rsidR="00C6031D" w:rsidRDefault="0081596D">
            <w:pPr>
              <w:spacing w:after="80"/>
            </w:pPr>
            <w:r>
              <w:rPr>
                <w:sz w:val="18"/>
              </w:rPr>
              <w:t>Excluded canonical groups including unresolved</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7D655633" w14:textId="77777777" w:rsidR="00C6031D" w:rsidRDefault="0081596D">
            <w:pPr>
              <w:spacing w:after="80"/>
            </w:pPr>
            <w:r>
              <w:rPr>
                <w:sz w:val="18"/>
              </w:rPr>
              <w:t>69</w:t>
            </w:r>
          </w:p>
        </w:tc>
      </w:tr>
      <w:tr w:rsidR="00C6031D" w14:paraId="406039B5"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7017BCCD" w14:textId="77777777" w:rsidR="00C6031D" w:rsidRDefault="0081596D">
            <w:pPr>
              <w:spacing w:after="80"/>
            </w:pPr>
            <w:r>
              <w:rPr>
                <w:sz w:val="18"/>
              </w:rPr>
              <w:t>Unresolved candidate rows</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59B2EDF8" w14:textId="77777777" w:rsidR="00C6031D" w:rsidRDefault="0081596D">
            <w:pPr>
              <w:spacing w:after="80"/>
            </w:pPr>
            <w:r>
              <w:rPr>
                <w:sz w:val="18"/>
              </w:rPr>
              <w:t>18</w:t>
            </w:r>
          </w:p>
        </w:tc>
      </w:tr>
      <w:tr w:rsidR="00C6031D" w14:paraId="2E1DD222"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46929CD6" w14:textId="77777777" w:rsidR="00C6031D" w:rsidRDefault="0081596D">
            <w:pPr>
              <w:spacing w:after="80"/>
            </w:pPr>
            <w:r>
              <w:rPr>
                <w:sz w:val="18"/>
              </w:rPr>
              <w:t>Total independent physical apartments</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01978D8C" w14:textId="77777777" w:rsidR="00C6031D" w:rsidRDefault="0081596D">
            <w:pPr>
              <w:spacing w:after="80"/>
            </w:pPr>
            <w:r>
              <w:rPr>
                <w:sz w:val="18"/>
              </w:rPr>
              <w:t>Unknown for unresolved leads and probable matches</w:t>
            </w:r>
          </w:p>
        </w:tc>
      </w:tr>
    </w:tbl>
    <w:p w14:paraId="49132484" w14:textId="77777777" w:rsidR="00C6031D" w:rsidRDefault="00C6031D"/>
    <w:p w14:paraId="7E6CA9D6" w14:textId="77777777" w:rsidR="00C6031D" w:rsidRDefault="0081596D">
      <w:r>
        <w:t>Exact URL repeats merge input rows. Different URLs merge only after a reviewed match using distinctive description, floor, size, contract and advertiser signals. Torquato Tasso 75 is the same recovered advertisement in C13 and A05. Sant'Orsola 25 is a confirmed cross-platform apartment match, but its EUR 850 and EUR 900 headlines disagree, so the cluster is excluded rather than selecting a preferred price. Canonical groups include provisional identities and are not a verified physical-property census.</w:t>
      </w:r>
    </w:p>
    <w:p w14:paraId="29BC8302" w14:textId="77777777" w:rsidR="00C6031D" w:rsidRDefault="0081596D">
      <w:r>
        <w:t>Borfuro 9 remains a probable cross-platform match: distinctive annual-renewable wording, second floor and EUR 110 charges agree, but 50/55 m² and EUR 1,200/1,000 disagree. Two third-floor Camozzi offers may differ only by a EUR 150 parking option; both are excluded pending unit confirmation. Conversely, Zambianchi 2 versus 3 and Sant'Orsola 2 versus 25 have different civic numbers and property attributes. The old Quarenghi/Borfuro price overlap did not justify treating them as a duplicate. [R03]</w:t>
      </w:r>
    </w:p>
    <w:p w14:paraId="3FFABEC4" w14:textId="77777777" w:rsidR="00C6031D" w:rsidRDefault="0081596D">
      <w:r>
        <w:t>Origin reconciliation: two original properties and two newly eligible preliminary leads contribute to the primary cohort, alongside 10 additional properties. A05 overlaps the original C13 and does not add a new apartment. The source registry retains all original links and the six unresolved exact-URL leads.</w:t>
      </w:r>
    </w:p>
    <w:p w14:paraId="11753348" w14:textId="77777777" w:rsidR="00C6031D" w:rsidRDefault="0081596D">
      <w:r>
        <w:rPr>
          <w:noProof/>
        </w:rPr>
        <w:drawing>
          <wp:inline distT="0" distB="0" distL="0" distR="0" wp14:anchorId="5CDECA0B" wp14:editId="69F9F17E">
            <wp:extent cx="6035040" cy="25364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screening.png"/>
                    <pic:cNvPicPr/>
                  </pic:nvPicPr>
                  <pic:blipFill>
                    <a:blip r:embed="rId16"/>
                    <a:stretch>
                      <a:fillRect/>
                    </a:stretch>
                  </pic:blipFill>
                  <pic:spPr>
                    <a:xfrm>
                      <a:off x="0" y="0"/>
                      <a:ext cx="6035040" cy="2536466"/>
                    </a:xfrm>
                    <a:prstGeom prst="rect">
                      <a:avLst/>
                    </a:prstGeom>
                  </pic:spPr>
                </pic:pic>
              </a:graphicData>
            </a:graphic>
          </wp:inline>
        </w:drawing>
      </w:r>
    </w:p>
    <w:p w14:paraId="583D0EF9" w14:textId="77777777" w:rsidR="00C6031D" w:rsidRDefault="0081596D">
      <w:pPr>
        <w:pStyle w:val="Caption"/>
      </w:pPr>
      <w:r>
        <w:t>Figure 6 Candidate reconciliation and screening</w:t>
      </w:r>
    </w:p>
    <w:p w14:paraId="39743AAD" w14:textId="77777777" w:rsidR="00C6031D" w:rsidRDefault="0081596D">
      <w:r>
        <w:t>Stage counts describe different sets and are not additive. Canonical groups include unresolved identities; they are not a physical-property total. Source: candidate registry and reviewed identity decisions.</w:t>
      </w:r>
    </w:p>
    <w:p w14:paraId="3AFBDEFB" w14:textId="77777777" w:rsidR="00C6031D" w:rsidRDefault="0081596D">
      <w:pPr>
        <w:pStyle w:val="Heading2"/>
        <w:pageBreakBefore/>
      </w:pPr>
      <w:bookmarkStart w:id="15" w:name="_Toc242889590"/>
      <w:r>
        <w:lastRenderedPageBreak/>
        <w:t>Price normalisation and research corrections</w:t>
      </w:r>
      <w:bookmarkEnd w:id="15"/>
    </w:p>
    <w:p w14:paraId="6BA61EBE" w14:textId="77777777" w:rsidR="00C6031D" w:rsidRDefault="0081596D">
      <w:r>
        <w:t>The original CSV is unchanged: 17 recorded numeric rents total EUR 17,240 and have descriptive mean EUR 1,014.12, while four prices remain missing in that historical snapshot. The 20 preliminary lead prices total EUR 17,185 and average EUR 859.25. Neither raw statistic describes 20 or 21 independently verified comparable properties. Four historical missing prices were recovered as new observations: Broseta 10 EUR 1,300, Moroni 237 EUR 1,000, Paleocapa EUR 700 and Mazzini 24 EUR 1,300. All four remain outsid</w:t>
      </w:r>
      <w:r>
        <w:t>e the primary cohort by contract, property or location criteria.</w:t>
      </w:r>
    </w:p>
    <w:p w14:paraId="5EF65DE0" w14:textId="77777777" w:rsidR="00C6031D" w:rsidRDefault="0081596D">
      <w:r>
        <w:t>At Broseta 44, the retrieved source advertises a EUR 900 package including utilities and condominium, alongside a separate EUR 120 condominium field. It does not corroborate the proposed EUR 590 base plus EUR 120 charges plus EUR 190 services split. No base rent is inferred and the transitory offer is excluded. At Pignolo 23, the source explicitly distinguishes EUR 850 base rent and EUR 50 reimbursement, EUR 900 total. The EUR 850 headline is already base rent and is not reduced again. Deposits, optional ga</w:t>
      </w:r>
      <w:r>
        <w:t>rages and tenant-billed charges do not become owner rent. [R02]</w:t>
      </w:r>
    </w:p>
    <w:p w14:paraId="2C7C4825" w14:textId="77777777" w:rsidR="00C6031D" w:rsidRDefault="0081596D">
      <w:r>
        <w:t>A supplied Cucchi bilocale link now displays a studio near Piazza Sant'Anna, so it does not verify A03. Partigiani 4 conflicts with Torretta 10 in the same advertisement. One central offer's narrative says furnished one-bedroom while its structured fields say unfurnished and zero bedrooms. These contradictions are recorded and excluded. Expired advertisements and older search-cache details remain in the audit without being relabelled as current comparables.</w:t>
      </w:r>
    </w:p>
    <w:p w14:paraId="36E89141" w14:textId="77777777" w:rsidR="00C6031D" w:rsidRDefault="0081596D">
      <w:pPr>
        <w:pStyle w:val="Heading2"/>
      </w:pPr>
      <w:bookmarkStart w:id="16" w:name="_Toc242889591"/>
      <w:r>
        <w:t>Primary and secondary rental statistics</w:t>
      </w:r>
      <w:bookmarkEnd w:id="16"/>
    </w:p>
    <w:tbl>
      <w:tblPr>
        <w:tblW w:w="0" w:type="auto"/>
        <w:tblLook w:val="04A0" w:firstRow="1" w:lastRow="0" w:firstColumn="1" w:lastColumn="0" w:noHBand="0" w:noVBand="1"/>
      </w:tblPr>
      <w:tblGrid>
        <w:gridCol w:w="3201"/>
        <w:gridCol w:w="3201"/>
        <w:gridCol w:w="3201"/>
      </w:tblGrid>
      <w:tr w:rsidR="00C6031D" w14:paraId="71543508" w14:textId="77777777">
        <w:trPr>
          <w:tblHeader/>
        </w:trPr>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13192DFA" w14:textId="77777777" w:rsidR="00C6031D" w:rsidRDefault="0081596D">
            <w:pPr>
              <w:spacing w:after="80"/>
            </w:pPr>
            <w:r>
              <w:rPr>
                <w:sz w:val="18"/>
              </w:rPr>
              <w:t>Measure</w:t>
            </w:r>
          </w:p>
        </w:tc>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48058E9C" w14:textId="77777777" w:rsidR="00C6031D" w:rsidRDefault="0081596D">
            <w:pPr>
              <w:spacing w:after="80"/>
            </w:pPr>
            <w:r>
              <w:rPr>
                <w:sz w:val="18"/>
              </w:rPr>
              <w:t>Primary</w:t>
            </w:r>
          </w:p>
        </w:tc>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183CD8C1" w14:textId="77777777" w:rsidR="00C6031D" w:rsidRDefault="0081596D">
            <w:pPr>
              <w:spacing w:after="80"/>
            </w:pPr>
            <w:r>
              <w:rPr>
                <w:sz w:val="18"/>
              </w:rPr>
              <w:t>Secondary</w:t>
            </w:r>
          </w:p>
        </w:tc>
      </w:tr>
      <w:tr w:rsidR="00C6031D" w14:paraId="7D0A5BE1"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46837AB4" w14:textId="77777777" w:rsidR="00C6031D" w:rsidRDefault="0081596D">
            <w:pPr>
              <w:spacing w:after="80"/>
            </w:pPr>
            <w:r>
              <w:rPr>
                <w:sz w:val="18"/>
              </w:rPr>
              <w:t>Property count</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3D071C8A" w14:textId="77777777" w:rsidR="00C6031D" w:rsidRDefault="0081596D">
            <w:pPr>
              <w:spacing w:after="80"/>
            </w:pPr>
            <w:r>
              <w:rPr>
                <w:sz w:val="18"/>
              </w:rPr>
              <w:t>14</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54DEA91B" w14:textId="77777777" w:rsidR="00C6031D" w:rsidRDefault="0081596D">
            <w:pPr>
              <w:spacing w:after="80"/>
            </w:pPr>
            <w:r>
              <w:rPr>
                <w:sz w:val="18"/>
              </w:rPr>
              <w:t>11</w:t>
            </w:r>
          </w:p>
        </w:tc>
      </w:tr>
      <w:tr w:rsidR="00C6031D" w14:paraId="06058918" w14:textId="77777777">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1173B63C" w14:textId="77777777" w:rsidR="00C6031D" w:rsidRDefault="0081596D">
            <w:pPr>
              <w:spacing w:after="80"/>
            </w:pPr>
            <w:r>
              <w:rPr>
                <w:sz w:val="18"/>
              </w:rPr>
              <w:t>Arithmetic mean / month</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1F22DA11" w14:textId="77777777" w:rsidR="00C6031D" w:rsidRDefault="0081596D">
            <w:pPr>
              <w:spacing w:after="80"/>
            </w:pPr>
            <w:r>
              <w:rPr>
                <w:sz w:val="18"/>
              </w:rPr>
              <w:t>EUR 894.29</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17146F7B" w14:textId="77777777" w:rsidR="00C6031D" w:rsidRDefault="0081596D">
            <w:pPr>
              <w:spacing w:after="80"/>
            </w:pPr>
            <w:r>
              <w:rPr>
                <w:sz w:val="18"/>
              </w:rPr>
              <w:t>EUR 979.09</w:t>
            </w:r>
          </w:p>
        </w:tc>
      </w:tr>
      <w:tr w:rsidR="00C6031D" w14:paraId="31AC3C53"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1D69152B" w14:textId="77777777" w:rsidR="00C6031D" w:rsidRDefault="0081596D">
            <w:pPr>
              <w:spacing w:after="80"/>
            </w:pPr>
            <w:r>
              <w:rPr>
                <w:sz w:val="18"/>
              </w:rPr>
              <w:t>Median / month</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635DD5FB" w14:textId="77777777" w:rsidR="00C6031D" w:rsidRDefault="0081596D">
            <w:pPr>
              <w:spacing w:after="80"/>
            </w:pPr>
            <w:r>
              <w:rPr>
                <w:sz w:val="18"/>
              </w:rPr>
              <w:t>EUR 850.00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21E6E357" w14:textId="77777777" w:rsidR="00C6031D" w:rsidRDefault="0081596D">
            <w:pPr>
              <w:spacing w:after="80"/>
            </w:pPr>
            <w:r>
              <w:rPr>
                <w:sz w:val="18"/>
              </w:rPr>
              <w:t>EUR 900.00</w:t>
            </w:r>
          </w:p>
        </w:tc>
      </w:tr>
      <w:tr w:rsidR="00C6031D" w14:paraId="551BD16E" w14:textId="77777777">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37930D13" w14:textId="77777777" w:rsidR="00C6031D" w:rsidRDefault="0081596D">
            <w:pPr>
              <w:spacing w:after="80"/>
            </w:pPr>
            <w:r>
              <w:rPr>
                <w:sz w:val="18"/>
              </w:rPr>
              <w:t>Sample standard deviation</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1F697256" w14:textId="77777777" w:rsidR="00C6031D" w:rsidRDefault="0081596D">
            <w:pPr>
              <w:spacing w:after="80"/>
            </w:pPr>
            <w:r>
              <w:rPr>
                <w:sz w:val="18"/>
              </w:rPr>
              <w:t>EUR 180.59</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2B541E51" w14:textId="77777777" w:rsidR="00C6031D" w:rsidRDefault="0081596D">
            <w:pPr>
              <w:spacing w:after="80"/>
            </w:pPr>
            <w:r>
              <w:rPr>
                <w:sz w:val="18"/>
              </w:rPr>
              <w:t>EUR 227.40</w:t>
            </w:r>
          </w:p>
        </w:tc>
      </w:tr>
      <w:tr w:rsidR="00C6031D" w14:paraId="1580FB65"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273E5828" w14:textId="77777777" w:rsidR="00C6031D" w:rsidRDefault="0081596D">
            <w:pPr>
              <w:spacing w:after="80"/>
            </w:pPr>
            <w:r>
              <w:rPr>
                <w:sz w:val="18"/>
              </w:rPr>
              <w:t>Minimum / maximum</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1DC8BF4A" w14:textId="77777777" w:rsidR="00C6031D" w:rsidRDefault="0081596D">
            <w:pPr>
              <w:spacing w:after="80"/>
            </w:pPr>
            <w:r>
              <w:rPr>
                <w:sz w:val="18"/>
              </w:rPr>
              <w:t>EUR 650.00 / EUR 1,200.00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395F3BAC" w14:textId="77777777" w:rsidR="00C6031D" w:rsidRDefault="0081596D">
            <w:pPr>
              <w:spacing w:after="80"/>
            </w:pPr>
            <w:r>
              <w:rPr>
                <w:sz w:val="18"/>
              </w:rPr>
              <w:t>EUR 700.00 / EUR 1,500.00</w:t>
            </w:r>
          </w:p>
        </w:tc>
      </w:tr>
      <w:tr w:rsidR="00C6031D" w14:paraId="149C6E76" w14:textId="77777777">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1039173A" w14:textId="77777777" w:rsidR="00C6031D" w:rsidRDefault="0081596D">
            <w:pPr>
              <w:spacing w:after="80"/>
            </w:pPr>
            <w:r>
              <w:rPr>
                <w:sz w:val="18"/>
              </w:rPr>
              <w:t>Quartiles Q1 / Q3</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793CD51F" w14:textId="77777777" w:rsidR="00C6031D" w:rsidRDefault="0081596D">
            <w:pPr>
              <w:spacing w:after="80"/>
            </w:pPr>
            <w:r>
              <w:rPr>
                <w:sz w:val="18"/>
              </w:rPr>
              <w:t>EUR 755.00 / EUR 987.50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2DC90A49" w14:textId="77777777" w:rsidR="00C6031D" w:rsidRDefault="0081596D">
            <w:pPr>
              <w:spacing w:after="80"/>
            </w:pPr>
            <w:r>
              <w:rPr>
                <w:sz w:val="18"/>
              </w:rPr>
              <w:t>EUR 825.00 / EUR 1,110.00</w:t>
            </w:r>
          </w:p>
        </w:tc>
      </w:tr>
      <w:tr w:rsidR="00C6031D" w14:paraId="76B95823"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50465379" w14:textId="77777777" w:rsidR="00C6031D" w:rsidRDefault="0081596D">
            <w:pPr>
              <w:spacing w:after="80"/>
            </w:pPr>
            <w:r>
              <w:rPr>
                <w:sz w:val="18"/>
              </w:rPr>
              <w:t>Interquartile range</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34FD220C" w14:textId="77777777" w:rsidR="00C6031D" w:rsidRDefault="0081596D">
            <w:pPr>
              <w:spacing w:after="80"/>
            </w:pPr>
            <w:r>
              <w:rPr>
                <w:sz w:val="18"/>
              </w:rPr>
              <w:t>EUR 232.50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6E0FFF12" w14:textId="77777777" w:rsidR="00C6031D" w:rsidRDefault="0081596D">
            <w:pPr>
              <w:spacing w:after="80"/>
            </w:pPr>
            <w:r>
              <w:rPr>
                <w:sz w:val="18"/>
              </w:rPr>
              <w:t>EUR 285.00</w:t>
            </w:r>
          </w:p>
        </w:tc>
      </w:tr>
    </w:tbl>
    <w:p w14:paraId="3F7727A2" w14:textId="77777777" w:rsidR="00C6031D" w:rsidRDefault="00C6031D"/>
    <w:p w14:paraId="59384180" w14:textId="77777777" w:rsidR="00C6031D" w:rsidRDefault="0081596D">
      <w:r>
        <w:t>Means use unrounded individual base rents, standard deviation uses n−1 and quartiles use inclusive linear interpolation. Secondary observations are not pooled into the primary mean. The historical six-record subgroup remains a separate snapshot with mean EUR 1,000 and median EUR 900; neither statistic is the new sample result.</w:t>
      </w:r>
    </w:p>
    <w:p w14:paraId="5E35A88F" w14:textId="77777777" w:rsidR="00C6031D" w:rsidRDefault="0081596D">
      <w:pPr>
        <w:pStyle w:val="Heading2"/>
        <w:pageBreakBefore/>
      </w:pPr>
      <w:bookmarkStart w:id="17" w:name="_Toc242889592"/>
      <w:r>
        <w:lastRenderedPageBreak/>
        <w:t>Rental distribution and comparable offers</w:t>
      </w:r>
      <w:bookmarkEnd w:id="17"/>
    </w:p>
    <w:p w14:paraId="4B9066B7" w14:textId="77777777" w:rsidR="00C6031D" w:rsidRDefault="0081596D">
      <w:r>
        <w:rPr>
          <w:noProof/>
        </w:rPr>
        <w:drawing>
          <wp:inline distT="0" distB="0" distL="0" distR="0" wp14:anchorId="34B26563" wp14:editId="3AE84F0C">
            <wp:extent cx="6035040" cy="25364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t-distribution.png"/>
                    <pic:cNvPicPr/>
                  </pic:nvPicPr>
                  <pic:blipFill>
                    <a:blip r:embed="rId17"/>
                    <a:stretch>
                      <a:fillRect/>
                    </a:stretch>
                  </pic:blipFill>
                  <pic:spPr>
                    <a:xfrm>
                      <a:off x="0" y="0"/>
                      <a:ext cx="6035040" cy="2536466"/>
                    </a:xfrm>
                    <a:prstGeom prst="rect">
                      <a:avLst/>
                    </a:prstGeom>
                  </pic:spPr>
                </pic:pic>
              </a:graphicData>
            </a:graphic>
          </wp:inline>
        </w:drawing>
      </w:r>
    </w:p>
    <w:p w14:paraId="7DC1627A" w14:textId="77777777" w:rsidR="00C6031D" w:rsidRDefault="0081596D">
      <w:pPr>
        <w:pStyle w:val="Caption"/>
      </w:pPr>
      <w:r>
        <w:t>Figure 7 Primary monthly base-rent distribution</w:t>
      </w:r>
    </w:p>
    <w:p w14:paraId="7EEBE704" w14:textId="77777777" w:rsidR="00C6031D" w:rsidRDefault="0081596D">
      <w:r>
        <w:t>14 selected properties; mean EUR 894.29, median EUR 850.00. The distribution shows sample dispersion, not population uncertainty or a representative market range. Source: primary-comparable-sample.csv.</w:t>
      </w:r>
    </w:p>
    <w:tbl>
      <w:tblPr>
        <w:tblW w:w="0" w:type="auto"/>
        <w:tblLook w:val="04A0" w:firstRow="1" w:lastRow="0" w:firstColumn="1" w:lastColumn="0" w:noHBand="0" w:noVBand="1"/>
      </w:tblPr>
      <w:tblGrid>
        <w:gridCol w:w="2400"/>
        <w:gridCol w:w="2400"/>
        <w:gridCol w:w="2400"/>
        <w:gridCol w:w="2400"/>
      </w:tblGrid>
      <w:tr w:rsidR="00C6031D" w14:paraId="170FE905" w14:textId="77777777">
        <w:trPr>
          <w:tblHeader/>
        </w:trPr>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3B0A78AB" w14:textId="77777777" w:rsidR="00C6031D" w:rsidRDefault="0081596D">
            <w:pPr>
              <w:spacing w:after="80"/>
            </w:pPr>
            <w:r>
              <w:rPr>
                <w:sz w:val="18"/>
              </w:rPr>
              <w:t>Property group</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1BC40779" w14:textId="77777777" w:rsidR="00C6031D" w:rsidRDefault="0081596D">
            <w:pPr>
              <w:spacing w:after="80"/>
            </w:pPr>
            <w:r>
              <w:rPr>
                <w:sz w:val="18"/>
              </w:rPr>
              <w:t>Location</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4A5F6E25" w14:textId="77777777" w:rsidR="00C6031D" w:rsidRDefault="0081596D">
            <w:pPr>
              <w:spacing w:after="80"/>
            </w:pPr>
            <w:r>
              <w:rPr>
                <w:sz w:val="18"/>
              </w:rPr>
              <w:t>Base EUR/month</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4A115C54" w14:textId="77777777" w:rsidR="00C6031D" w:rsidRDefault="0081596D">
            <w:pPr>
              <w:spacing w:after="80"/>
            </w:pPr>
            <w:r>
              <w:rPr>
                <w:sz w:val="18"/>
              </w:rPr>
              <w:t>Advertised m²</w:t>
            </w:r>
          </w:p>
        </w:tc>
      </w:tr>
      <w:tr w:rsidR="00C6031D" w14:paraId="0939F471"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86B2AE0" w14:textId="77777777" w:rsidR="00C6031D" w:rsidRDefault="0081596D">
            <w:pPr>
              <w:spacing w:after="80"/>
            </w:pPr>
            <w:r>
              <w:rPr>
                <w:sz w:val="18"/>
              </w:rPr>
              <w:t>P-A01</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258A6D9" w14:textId="77777777" w:rsidR="00C6031D" w:rsidRDefault="0081596D">
            <w:pPr>
              <w:spacing w:after="80"/>
            </w:pPr>
            <w:r>
              <w:rPr>
                <w:sz w:val="18"/>
              </w:rPr>
              <w:t>via Sant'Orsola 2</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3E0593A5" w14:textId="77777777" w:rsidR="00C6031D" w:rsidRDefault="0081596D">
            <w:pPr>
              <w:spacing w:after="80"/>
            </w:pPr>
            <w:r>
              <w:rPr>
                <w:sz w:val="18"/>
              </w:rPr>
              <w:t>950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76FDFF59" w14:textId="77777777" w:rsidR="00C6031D" w:rsidRDefault="0081596D">
            <w:pPr>
              <w:spacing w:after="80"/>
            </w:pPr>
            <w:r>
              <w:rPr>
                <w:sz w:val="18"/>
              </w:rPr>
              <w:t>50</w:t>
            </w:r>
          </w:p>
        </w:tc>
      </w:tr>
      <w:tr w:rsidR="00C6031D" w14:paraId="2AE08684"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0F635750" w14:textId="77777777" w:rsidR="00C6031D" w:rsidRDefault="0081596D">
            <w:pPr>
              <w:spacing w:after="80"/>
            </w:pPr>
            <w:r>
              <w:rPr>
                <w:sz w:val="18"/>
              </w:rPr>
              <w:t>P-A05</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71195DBE" w14:textId="77777777" w:rsidR="00C6031D" w:rsidRDefault="0081596D">
            <w:pPr>
              <w:spacing w:after="80"/>
            </w:pPr>
            <w:r>
              <w:rPr>
                <w:sz w:val="18"/>
              </w:rPr>
              <w:t>via Torquato Tasso 75</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752E3F60" w14:textId="77777777" w:rsidR="00C6031D" w:rsidRDefault="0081596D">
            <w:pPr>
              <w:spacing w:after="80"/>
            </w:pPr>
            <w:r>
              <w:rPr>
                <w:sz w:val="18"/>
              </w:rPr>
              <w:t>850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0A4241BC" w14:textId="77777777" w:rsidR="00C6031D" w:rsidRDefault="0081596D">
            <w:pPr>
              <w:spacing w:after="80"/>
            </w:pPr>
            <w:r>
              <w:rPr>
                <w:sz w:val="18"/>
              </w:rPr>
              <w:t>45</w:t>
            </w:r>
          </w:p>
        </w:tc>
      </w:tr>
      <w:tr w:rsidR="00C6031D" w14:paraId="46C55272"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029538CB" w14:textId="77777777" w:rsidR="00C6031D" w:rsidRDefault="0081596D">
            <w:pPr>
              <w:spacing w:after="80"/>
            </w:pPr>
            <w:r>
              <w:rPr>
                <w:sz w:val="18"/>
              </w:rPr>
              <w:t>P-A07</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31B0781F" w14:textId="77777777" w:rsidR="00C6031D" w:rsidRDefault="0081596D">
            <w:pPr>
              <w:spacing w:after="80"/>
            </w:pPr>
            <w:r>
              <w:rPr>
                <w:sz w:val="18"/>
              </w:rPr>
              <w:t>via Ezio Zambianchi 3</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9FD15D4" w14:textId="77777777" w:rsidR="00C6031D" w:rsidRDefault="0081596D">
            <w:pPr>
              <w:spacing w:after="80"/>
            </w:pPr>
            <w:r>
              <w:rPr>
                <w:sz w:val="18"/>
              </w:rPr>
              <w:t>850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D3B4B51" w14:textId="77777777" w:rsidR="00C6031D" w:rsidRDefault="0081596D">
            <w:pPr>
              <w:spacing w:after="80"/>
            </w:pPr>
            <w:r>
              <w:rPr>
                <w:sz w:val="18"/>
              </w:rPr>
              <w:t>40</w:t>
            </w:r>
          </w:p>
        </w:tc>
      </w:tr>
      <w:tr w:rsidR="00C6031D" w14:paraId="2AAC0C57"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1AF8A819" w14:textId="77777777" w:rsidR="00C6031D" w:rsidRDefault="0081596D">
            <w:pPr>
              <w:spacing w:after="80"/>
            </w:pPr>
            <w:r>
              <w:rPr>
                <w:sz w:val="18"/>
              </w:rPr>
              <w:t>P-C14</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505581E6" w14:textId="77777777" w:rsidR="00C6031D" w:rsidRDefault="0081596D">
            <w:pPr>
              <w:spacing w:after="80"/>
            </w:pPr>
            <w:r>
              <w:rPr>
                <w:sz w:val="18"/>
              </w:rPr>
              <w:t>via Antonio Locatelli 37</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7B6544F2" w14:textId="77777777" w:rsidR="00C6031D" w:rsidRDefault="0081596D">
            <w:pPr>
              <w:spacing w:after="80"/>
            </w:pPr>
            <w:r>
              <w:rPr>
                <w:sz w:val="18"/>
              </w:rPr>
              <w:t>1,100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7712E36F" w14:textId="77777777" w:rsidR="00C6031D" w:rsidRDefault="0081596D">
            <w:pPr>
              <w:spacing w:after="80"/>
            </w:pPr>
            <w:r>
              <w:rPr>
                <w:sz w:val="18"/>
              </w:rPr>
              <w:t>60</w:t>
            </w:r>
          </w:p>
        </w:tc>
      </w:tr>
      <w:tr w:rsidR="00C6031D" w14:paraId="228392D3"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562388E" w14:textId="77777777" w:rsidR="00C6031D" w:rsidRDefault="0081596D">
            <w:pPr>
              <w:spacing w:after="80"/>
            </w:pPr>
            <w:r>
              <w:rPr>
                <w:sz w:val="18"/>
              </w:rPr>
              <w:t>P-N05</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42055FC" w14:textId="77777777" w:rsidR="00C6031D" w:rsidRDefault="0081596D">
            <w:pPr>
              <w:spacing w:after="80"/>
            </w:pPr>
            <w:r>
              <w:rPr>
                <w:sz w:val="18"/>
              </w:rPr>
              <w:t>via Sant'Alessandro 65</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78F7971" w14:textId="77777777" w:rsidR="00C6031D" w:rsidRDefault="0081596D">
            <w:pPr>
              <w:spacing w:after="80"/>
            </w:pPr>
            <w:r>
              <w:rPr>
                <w:sz w:val="18"/>
              </w:rPr>
              <w:t>1,200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632B62C" w14:textId="77777777" w:rsidR="00C6031D" w:rsidRDefault="0081596D">
            <w:pPr>
              <w:spacing w:after="80"/>
            </w:pPr>
            <w:r>
              <w:rPr>
                <w:sz w:val="18"/>
              </w:rPr>
              <w:t>60</w:t>
            </w:r>
          </w:p>
        </w:tc>
      </w:tr>
      <w:tr w:rsidR="00C6031D" w14:paraId="132B839B"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2CA45E27" w14:textId="77777777" w:rsidR="00C6031D" w:rsidRDefault="0081596D">
            <w:pPr>
              <w:spacing w:after="80"/>
            </w:pPr>
            <w:r>
              <w:rPr>
                <w:sz w:val="18"/>
              </w:rPr>
              <w:t>P-N11</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38BCCC2B" w14:textId="77777777" w:rsidR="00C6031D" w:rsidRDefault="0081596D">
            <w:pPr>
              <w:spacing w:after="80"/>
            </w:pPr>
            <w:r>
              <w:rPr>
                <w:sz w:val="18"/>
              </w:rPr>
              <w:t>via Broseta 14</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3DF16AD5" w14:textId="77777777" w:rsidR="00C6031D" w:rsidRDefault="0081596D">
            <w:pPr>
              <w:spacing w:after="80"/>
            </w:pPr>
            <w:r>
              <w:rPr>
                <w:sz w:val="18"/>
              </w:rPr>
              <w:t>1,000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719C45B7" w14:textId="77777777" w:rsidR="00C6031D" w:rsidRDefault="0081596D">
            <w:pPr>
              <w:spacing w:after="80"/>
            </w:pPr>
            <w:r>
              <w:rPr>
                <w:sz w:val="18"/>
              </w:rPr>
              <w:t>45</w:t>
            </w:r>
          </w:p>
        </w:tc>
      </w:tr>
      <w:tr w:rsidR="00C6031D" w14:paraId="4DAE285D"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07648A2F" w14:textId="77777777" w:rsidR="00C6031D" w:rsidRDefault="0081596D">
            <w:pPr>
              <w:spacing w:after="80"/>
            </w:pPr>
            <w:r>
              <w:rPr>
                <w:sz w:val="18"/>
              </w:rPr>
              <w:t>P-N18</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3715DB61" w14:textId="77777777" w:rsidR="00C6031D" w:rsidRDefault="0081596D">
            <w:pPr>
              <w:spacing w:after="80"/>
            </w:pPr>
            <w:r>
              <w:rPr>
                <w:sz w:val="18"/>
              </w:rPr>
              <w:t>via Giuseppe Garibaldi</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C8DFBD1" w14:textId="77777777" w:rsidR="00C6031D" w:rsidRDefault="0081596D">
            <w:pPr>
              <w:spacing w:after="80"/>
            </w:pPr>
            <w:r>
              <w:rPr>
                <w:sz w:val="18"/>
              </w:rPr>
              <w:t>750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E026A20" w14:textId="77777777" w:rsidR="00C6031D" w:rsidRDefault="0081596D">
            <w:pPr>
              <w:spacing w:after="80"/>
            </w:pPr>
            <w:r>
              <w:rPr>
                <w:sz w:val="18"/>
              </w:rPr>
              <w:t>50</w:t>
            </w:r>
          </w:p>
        </w:tc>
      </w:tr>
      <w:tr w:rsidR="00C6031D" w14:paraId="1B3F050D"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2D4F505A" w14:textId="77777777" w:rsidR="00C6031D" w:rsidRDefault="0081596D">
            <w:pPr>
              <w:spacing w:after="80"/>
            </w:pPr>
            <w:r>
              <w:rPr>
                <w:sz w:val="18"/>
              </w:rPr>
              <w:t>P-N20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56CA5AFF" w14:textId="77777777" w:rsidR="00C6031D" w:rsidRDefault="0081596D">
            <w:pPr>
              <w:spacing w:after="80"/>
            </w:pPr>
            <w:r>
              <w:rPr>
                <w:sz w:val="18"/>
              </w:rPr>
              <w:t>via San Lazzaro 7</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2C11BB5C" w14:textId="77777777" w:rsidR="00C6031D" w:rsidRDefault="0081596D">
            <w:pPr>
              <w:spacing w:after="80"/>
            </w:pPr>
            <w:r>
              <w:rPr>
                <w:sz w:val="18"/>
              </w:rPr>
              <w:t>1,200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3F4D8047" w14:textId="77777777" w:rsidR="00C6031D" w:rsidRDefault="0081596D">
            <w:pPr>
              <w:spacing w:after="80"/>
            </w:pPr>
            <w:r>
              <w:rPr>
                <w:sz w:val="18"/>
              </w:rPr>
              <w:t>64</w:t>
            </w:r>
          </w:p>
        </w:tc>
      </w:tr>
      <w:tr w:rsidR="00C6031D" w14:paraId="5E979BDE"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BB194B8" w14:textId="77777777" w:rsidR="00C6031D" w:rsidRDefault="0081596D">
            <w:pPr>
              <w:spacing w:after="80"/>
            </w:pPr>
            <w:r>
              <w:rPr>
                <w:sz w:val="18"/>
              </w:rPr>
              <w:t>P-N25</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6A33E3F" w14:textId="77777777" w:rsidR="00C6031D" w:rsidRDefault="0081596D">
            <w:pPr>
              <w:spacing w:after="80"/>
            </w:pPr>
            <w:r>
              <w:rPr>
                <w:sz w:val="18"/>
              </w:rPr>
              <w:t>via Broseta 18</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7F97C3D6" w14:textId="77777777" w:rsidR="00C6031D" w:rsidRDefault="0081596D">
            <w:pPr>
              <w:spacing w:after="80"/>
            </w:pPr>
            <w:r>
              <w:rPr>
                <w:sz w:val="18"/>
              </w:rPr>
              <w:t>950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7C40D77C" w14:textId="77777777" w:rsidR="00C6031D" w:rsidRDefault="0081596D">
            <w:pPr>
              <w:spacing w:after="80"/>
            </w:pPr>
            <w:r>
              <w:rPr>
                <w:sz w:val="18"/>
              </w:rPr>
              <w:t>51</w:t>
            </w:r>
          </w:p>
        </w:tc>
      </w:tr>
      <w:tr w:rsidR="00C6031D" w14:paraId="573FB4DA"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79437C2C" w14:textId="77777777" w:rsidR="00C6031D" w:rsidRDefault="0081596D">
            <w:pPr>
              <w:spacing w:after="80"/>
            </w:pPr>
            <w:r>
              <w:rPr>
                <w:sz w:val="18"/>
              </w:rPr>
              <w:t>P-N27</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2CFF8CBC" w14:textId="77777777" w:rsidR="00C6031D" w:rsidRDefault="0081596D">
            <w:pPr>
              <w:spacing w:after="80"/>
            </w:pPr>
            <w:r>
              <w:rPr>
                <w:sz w:val="18"/>
              </w:rPr>
              <w:t>via San Lazzaro</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62C6DFBD" w14:textId="77777777" w:rsidR="00C6031D" w:rsidRDefault="0081596D">
            <w:pPr>
              <w:spacing w:after="80"/>
            </w:pPr>
            <w:r>
              <w:rPr>
                <w:sz w:val="18"/>
              </w:rPr>
              <w:t>700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02822E87" w14:textId="77777777" w:rsidR="00C6031D" w:rsidRDefault="0081596D">
            <w:pPr>
              <w:spacing w:after="80"/>
            </w:pPr>
            <w:r>
              <w:rPr>
                <w:sz w:val="18"/>
              </w:rPr>
              <w:t>41</w:t>
            </w:r>
          </w:p>
        </w:tc>
      </w:tr>
      <w:tr w:rsidR="00C6031D" w14:paraId="131817FD"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209F7CC" w14:textId="77777777" w:rsidR="00C6031D" w:rsidRDefault="0081596D">
            <w:pPr>
              <w:spacing w:after="80"/>
            </w:pPr>
            <w:r>
              <w:rPr>
                <w:sz w:val="18"/>
              </w:rPr>
              <w:t>P-N39</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13742D78" w14:textId="77777777" w:rsidR="00C6031D" w:rsidRDefault="0081596D">
            <w:pPr>
              <w:spacing w:after="80"/>
            </w:pPr>
            <w:r>
              <w:rPr>
                <w:sz w:val="18"/>
              </w:rPr>
              <w:t>via Pignolo 17</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6B011EB2" w14:textId="77777777" w:rsidR="00C6031D" w:rsidRDefault="0081596D">
            <w:pPr>
              <w:spacing w:after="80"/>
            </w:pPr>
            <w:r>
              <w:rPr>
                <w:sz w:val="18"/>
              </w:rPr>
              <w:t>700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5038528" w14:textId="77777777" w:rsidR="00C6031D" w:rsidRDefault="0081596D">
            <w:pPr>
              <w:spacing w:after="80"/>
            </w:pPr>
            <w:r>
              <w:rPr>
                <w:sz w:val="18"/>
              </w:rPr>
              <w:t>56</w:t>
            </w:r>
          </w:p>
        </w:tc>
      </w:tr>
      <w:tr w:rsidR="00C6031D" w14:paraId="6A0163A8"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1E5D1131" w14:textId="77777777" w:rsidR="00C6031D" w:rsidRDefault="0081596D">
            <w:pPr>
              <w:spacing w:after="80"/>
            </w:pPr>
            <w:r>
              <w:rPr>
                <w:sz w:val="18"/>
              </w:rPr>
              <w:t>P-N41</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736934D4" w14:textId="77777777" w:rsidR="00C6031D" w:rsidRDefault="0081596D">
            <w:pPr>
              <w:spacing w:after="80"/>
            </w:pPr>
            <w:r>
              <w:rPr>
                <w:sz w:val="18"/>
              </w:rPr>
              <w:t>Centro; street not stated</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261C936A" w14:textId="77777777" w:rsidR="00C6031D" w:rsidRDefault="0081596D">
            <w:pPr>
              <w:spacing w:after="80"/>
            </w:pPr>
            <w:r>
              <w:rPr>
                <w:sz w:val="18"/>
              </w:rPr>
              <w:t>650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315020A7" w14:textId="77777777" w:rsidR="00C6031D" w:rsidRDefault="0081596D">
            <w:pPr>
              <w:spacing w:after="80"/>
            </w:pPr>
            <w:r>
              <w:rPr>
                <w:sz w:val="18"/>
              </w:rPr>
              <w:t>45</w:t>
            </w:r>
          </w:p>
        </w:tc>
      </w:tr>
      <w:tr w:rsidR="00C6031D" w14:paraId="13B0C661"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2591EB0" w14:textId="77777777" w:rsidR="00C6031D" w:rsidRDefault="0081596D">
            <w:pPr>
              <w:spacing w:after="80"/>
            </w:pPr>
            <w:r>
              <w:rPr>
                <w:sz w:val="18"/>
              </w:rPr>
              <w:t>P-N45</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3FFB2D0A" w14:textId="77777777" w:rsidR="00C6031D" w:rsidRDefault="0081596D">
            <w:pPr>
              <w:spacing w:after="80"/>
            </w:pPr>
            <w:r>
              <w:rPr>
                <w:sz w:val="18"/>
              </w:rPr>
              <w:t>piazza Pontida</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1FBB014" w14:textId="77777777" w:rsidR="00C6031D" w:rsidRDefault="0081596D">
            <w:pPr>
              <w:spacing w:after="80"/>
            </w:pPr>
            <w:r>
              <w:rPr>
                <w:sz w:val="18"/>
              </w:rPr>
              <w:t>770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F9EA1C4" w14:textId="77777777" w:rsidR="00C6031D" w:rsidRDefault="0081596D">
            <w:pPr>
              <w:spacing w:after="80"/>
            </w:pPr>
            <w:r>
              <w:rPr>
                <w:sz w:val="18"/>
              </w:rPr>
              <w:t>65</w:t>
            </w:r>
          </w:p>
        </w:tc>
      </w:tr>
      <w:tr w:rsidR="00C6031D" w14:paraId="7979F4AE"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7FB73979" w14:textId="77777777" w:rsidR="00C6031D" w:rsidRDefault="0081596D">
            <w:pPr>
              <w:spacing w:after="80"/>
            </w:pPr>
            <w:r>
              <w:rPr>
                <w:sz w:val="18"/>
              </w:rPr>
              <w:t>P-N54</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3324C6AD" w14:textId="77777777" w:rsidR="00C6031D" w:rsidRDefault="0081596D">
            <w:pPr>
              <w:spacing w:after="80"/>
            </w:pPr>
            <w:r>
              <w:rPr>
                <w:sz w:val="18"/>
              </w:rPr>
              <w:t>Via Pignolo 23 Piazzetta Santo Spirito</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24E6AE18" w14:textId="77777777" w:rsidR="00C6031D" w:rsidRDefault="0081596D">
            <w:pPr>
              <w:spacing w:after="80"/>
            </w:pPr>
            <w:r>
              <w:rPr>
                <w:sz w:val="18"/>
              </w:rPr>
              <w:t>850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40B1A0FE" w14:textId="77777777" w:rsidR="00C6031D" w:rsidRDefault="0081596D">
            <w:pPr>
              <w:spacing w:after="80"/>
            </w:pPr>
            <w:r>
              <w:rPr>
                <w:sz w:val="18"/>
              </w:rPr>
              <w:t>65</w:t>
            </w:r>
          </w:p>
        </w:tc>
      </w:tr>
    </w:tbl>
    <w:p w14:paraId="56ACB131" w14:textId="77777777" w:rsidR="00C6031D" w:rsidRDefault="00C6031D"/>
    <w:p w14:paraId="3A1699EA" w14:textId="77777777" w:rsidR="00C6031D" w:rsidRDefault="0081596D">
      <w:r>
        <w:t>These are public research identifiers. Source links, floors, charges and contract evidence are in the canonical registry and source register. Included garages, condition and floor differences remain. Some advertisements have old update dates; retrieval on the review date does not verify uninterrupted availability. No executed-rent panel, property inspection or advertiser confirmation was obtained.</w:t>
      </w:r>
    </w:p>
    <w:p w14:paraId="101B7C2E" w14:textId="77777777" w:rsidR="00C6031D" w:rsidRDefault="0081596D">
      <w:pPr>
        <w:pStyle w:val="Heading2"/>
        <w:pageBreakBefore/>
      </w:pPr>
      <w:bookmarkStart w:id="18" w:name="_Toc242889593"/>
      <w:r>
        <w:lastRenderedPageBreak/>
        <w:t>Independent benchmarks and measurement differences</w:t>
      </w:r>
      <w:bookmarkEnd w:id="18"/>
    </w:p>
    <w:p w14:paraId="09779FD8" w14:textId="77777777" w:rsidR="00C6031D" w:rsidRDefault="0081596D">
      <w:r>
        <w:rPr>
          <w:noProof/>
        </w:rPr>
        <w:drawing>
          <wp:inline distT="0" distB="0" distL="0" distR="0" wp14:anchorId="7D2D4F28" wp14:editId="4E429C87">
            <wp:extent cx="6035040" cy="25364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price-context.png"/>
                    <pic:cNvPicPr/>
                  </pic:nvPicPr>
                  <pic:blipFill>
                    <a:blip r:embed="rId18"/>
                    <a:stretch>
                      <a:fillRect/>
                    </a:stretch>
                  </pic:blipFill>
                  <pic:spPr>
                    <a:xfrm>
                      <a:off x="0" y="0"/>
                      <a:ext cx="6035040" cy="2536466"/>
                    </a:xfrm>
                    <a:prstGeom prst="rect">
                      <a:avLst/>
                    </a:prstGeom>
                  </pic:spPr>
                </pic:pic>
              </a:graphicData>
            </a:graphic>
          </wp:inline>
        </w:drawing>
      </w:r>
    </w:p>
    <w:p w14:paraId="4D3BDE9C" w14:textId="77777777" w:rsidR="00C6031D" w:rsidRDefault="0081596D">
      <w:pPr>
        <w:pStyle w:val="Caption"/>
      </w:pPr>
      <w:r>
        <w:t>Figure 8 Rental unit-price context</w:t>
      </w:r>
    </w:p>
    <w:p w14:paraId="0CD7E8E8" w14:textId="77777777" w:rsidR="00C6031D" w:rsidRDefault="0081596D">
      <w:r>
        <w:t>Primary values average individual base-rent/advertised-area ratios. Provider indicators cover different housing mixes and zone boundaries; the bars are contextual, not comparable property valuations. Benchmarks: September 2026 provider reports. OMI net-area ranges are stated separately.</w:t>
      </w:r>
    </w:p>
    <w:p w14:paraId="520EC4C7" w14:textId="77777777" w:rsidR="00C6031D" w:rsidRDefault="0081596D">
      <w:r>
        <w:t>The primary mean is EUR 17.22 and median EUR 18.48 per advertised m² per month. Advertising areas may include weighted gardens, terraces or other accessories. These denominators differ from OMI's net-area basis. Source platform and contract counts are reproducible in rental-market-analysis.json; the primary contains 13 Immobiliare.it offers and one Subito offer, all with an explicit 4+4 branch.</w:t>
      </w:r>
    </w:p>
    <w:tbl>
      <w:tblPr>
        <w:tblW w:w="0" w:type="auto"/>
        <w:tblLook w:val="04A0" w:firstRow="1" w:lastRow="0" w:firstColumn="1" w:lastColumn="0" w:noHBand="0" w:noVBand="1"/>
      </w:tblPr>
      <w:tblGrid>
        <w:gridCol w:w="4801"/>
        <w:gridCol w:w="4801"/>
      </w:tblGrid>
      <w:tr w:rsidR="00C6031D" w14:paraId="782587F9" w14:textId="77777777">
        <w:trPr>
          <w:tblHeader/>
        </w:trPr>
        <w:tc>
          <w:tcPr>
            <w:tcW w:w="4801" w:type="dxa"/>
            <w:tcBorders>
              <w:top w:val="single" w:sz="4" w:space="0" w:color="D9D9D9"/>
              <w:left w:val="single" w:sz="4" w:space="0" w:color="D9D9D9"/>
              <w:bottom w:val="single" w:sz="4" w:space="0" w:color="D9D9D9"/>
              <w:right w:val="single" w:sz="4" w:space="0" w:color="D9D9D9"/>
            </w:tcBorders>
            <w:shd w:val="clear" w:color="auto" w:fill="E9EFF4"/>
          </w:tcPr>
          <w:p w14:paraId="1B9FDE7C" w14:textId="77777777" w:rsidR="00C6031D" w:rsidRDefault="0081596D">
            <w:pPr>
              <w:spacing w:after="80"/>
            </w:pPr>
            <w:r>
              <w:rPr>
                <w:sz w:val="18"/>
              </w:rPr>
              <w:t>Source and period</w:t>
            </w:r>
          </w:p>
        </w:tc>
        <w:tc>
          <w:tcPr>
            <w:tcW w:w="4801" w:type="dxa"/>
            <w:tcBorders>
              <w:top w:val="single" w:sz="4" w:space="0" w:color="D9D9D9"/>
              <w:left w:val="single" w:sz="4" w:space="0" w:color="D9D9D9"/>
              <w:bottom w:val="single" w:sz="4" w:space="0" w:color="D9D9D9"/>
              <w:right w:val="single" w:sz="4" w:space="0" w:color="D9D9D9"/>
            </w:tcBorders>
            <w:shd w:val="clear" w:color="auto" w:fill="E9EFF4"/>
          </w:tcPr>
          <w:p w14:paraId="5F270CDE" w14:textId="77777777" w:rsidR="00C6031D" w:rsidRDefault="0081596D">
            <w:pPr>
              <w:spacing w:after="80"/>
            </w:pPr>
            <w:r>
              <w:rPr>
                <w:sz w:val="18"/>
              </w:rPr>
              <w:t>Geography and rental metric</w:t>
            </w:r>
          </w:p>
        </w:tc>
      </w:tr>
      <w:tr w:rsidR="00C6031D" w14:paraId="194F6C49"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52DE47CD" w14:textId="77777777" w:rsidR="00C6031D" w:rsidRDefault="0081596D">
            <w:pPr>
              <w:spacing w:after="80"/>
            </w:pPr>
            <w:r>
              <w:rPr>
                <w:sz w:val="18"/>
              </w:rPr>
              <w:t>Idealista September 2026</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3475767D" w14:textId="77777777" w:rsidR="00C6031D" w:rsidRDefault="0081596D">
            <w:pPr>
              <w:spacing w:after="80"/>
            </w:pPr>
            <w:r>
              <w:rPr>
                <w:sz w:val="18"/>
              </w:rPr>
              <w:t>City EUR 14.20/m²; Centro Città EUR 14.90/m²</w:t>
            </w:r>
          </w:p>
        </w:tc>
      </w:tr>
      <w:tr w:rsidR="00C6031D" w14:paraId="31CB58FE"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16F9DBF4" w14:textId="77777777" w:rsidR="00C6031D" w:rsidRDefault="0081596D">
            <w:pPr>
              <w:spacing w:after="80"/>
            </w:pPr>
            <w:r>
              <w:rPr>
                <w:sz w:val="18"/>
              </w:rPr>
              <w:t>Immobiliare.it September 2026</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0A77D24C" w14:textId="77777777" w:rsidR="00C6031D" w:rsidRDefault="0081596D">
            <w:pPr>
              <w:spacing w:after="80"/>
            </w:pPr>
            <w:r>
              <w:rPr>
                <w:sz w:val="18"/>
              </w:rPr>
              <w:t>City EUR 13.57/m²; combined Borgo Palazzo/Centro/Stazione EUR 14.31/m²</w:t>
            </w:r>
          </w:p>
        </w:tc>
      </w:tr>
      <w:tr w:rsidR="00C6031D" w14:paraId="5BEF7B21"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6121E8A1" w14:textId="77777777" w:rsidR="00C6031D" w:rsidRDefault="0081596D">
            <w:pPr>
              <w:spacing w:after="80"/>
            </w:pPr>
            <w:r>
              <w:rPr>
                <w:sz w:val="18"/>
              </w:rPr>
              <w:t>OMI 2025 second semester</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6CE658F4" w14:textId="77777777" w:rsidR="00C6031D" w:rsidRDefault="0081596D">
            <w:pPr>
              <w:spacing w:after="80"/>
            </w:pPr>
            <w:r>
              <w:rPr>
                <w:sz w:val="18"/>
              </w:rPr>
              <w:t>B2 civil dwellings, normal: EUR 9.70–12.50 per net m²/month</w:t>
            </w:r>
          </w:p>
        </w:tc>
      </w:tr>
      <w:tr w:rsidR="00C6031D" w14:paraId="533E52B6"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0D538FD0" w14:textId="77777777" w:rsidR="00C6031D" w:rsidRDefault="0081596D">
            <w:pPr>
              <w:spacing w:after="80"/>
            </w:pPr>
            <w:r>
              <w:rPr>
                <w:sz w:val="18"/>
              </w:rPr>
              <w:t>OMI 2025 second semester</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59C0C47A" w14:textId="77777777" w:rsidR="00C6031D" w:rsidRDefault="0081596D">
            <w:pPr>
              <w:spacing w:after="80"/>
            </w:pPr>
            <w:r>
              <w:rPr>
                <w:sz w:val="18"/>
              </w:rPr>
              <w:t>B2 civil dwellings, excellent: EUR 12.00–15.00 per net m²/month</w:t>
            </w:r>
          </w:p>
        </w:tc>
      </w:tr>
    </w:tbl>
    <w:p w14:paraId="18F7FA85" w14:textId="77777777" w:rsidR="00C6031D" w:rsidRDefault="00C6031D"/>
    <w:p w14:paraId="7C527117" w14:textId="77777777" w:rsidR="00C6031D" w:rsidRDefault="0081596D">
      <w:r>
        <w:t>Idealista's July 2026 revision describes filtered and deduplicated advertisements, microzone medians and weighted geographic aggregation. Immobiliare's retrieved page reports broad residential averages without the detailed weighting specification. The previously suggested EUR 14.28 Centro value was not reproduced: the retrieved combined-zone value is EUR 14.31. These indicators are not the arithmetic mean of furnished bilocali. [R04–R06]</w:t>
      </w:r>
    </w:p>
    <w:p w14:paraId="01C98914" w14:textId="77777777" w:rsidR="00C6031D" w:rsidRDefault="0081596D">
      <w:r>
        <w:t>The official interactive OMI table displayed 2025/2 for Bergamo A794 zone B2, Centrale Via Verdi/Via dei Partigiani/Via Tasso. Its semiannual condition-specific ranges are not September–October 2026 asking-rent indices or a valuation of the sampled apartments. They are not multiplied by a chosen size to replace the sample rent. The source-register benchmark links and data dictionary preserve period, property category, methodology and surface basis. [R07]</w:t>
      </w:r>
    </w:p>
    <w:p w14:paraId="2B9C7259" w14:textId="77777777" w:rsidR="00C6031D" w:rsidRDefault="0081596D">
      <w:pPr>
        <w:pStyle w:val="Heading2"/>
        <w:pageBreakBefore/>
      </w:pPr>
      <w:bookmarkStart w:id="19" w:name="_Toc242889594"/>
      <w:r>
        <w:lastRenderedPageBreak/>
        <w:t>Historical and evidence-informed financial scenarios</w:t>
      </w:r>
      <w:bookmarkEnd w:id="19"/>
    </w:p>
    <w:p w14:paraId="2BDB8F03" w14:textId="77777777" w:rsidR="00C6031D" w:rsidRDefault="0081596D">
      <w:r>
        <w:t>The evidence-informed illustration uses the new primary arithmetic mean EUR 894.29, carried at full precision, and preserves every other model input. LTR net = 12 × monthly base rent × (1 − 0.21) − 1,800. It assumes 12 paid months and eligible tax, not observed vacancy-free income. No monetary owner-time deduction, financing or acquisition costs are introduced.</w:t>
      </w:r>
    </w:p>
    <w:tbl>
      <w:tblPr>
        <w:tblW w:w="0" w:type="auto"/>
        <w:tblLook w:val="04A0" w:firstRow="1" w:lastRow="0" w:firstColumn="1" w:lastColumn="0" w:noHBand="0" w:noVBand="1"/>
      </w:tblPr>
      <w:tblGrid>
        <w:gridCol w:w="3201"/>
        <w:gridCol w:w="3201"/>
        <w:gridCol w:w="3201"/>
      </w:tblGrid>
      <w:tr w:rsidR="00C6031D" w14:paraId="5E0BB4E3" w14:textId="77777777">
        <w:trPr>
          <w:tblHeader/>
        </w:trPr>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210A25EE" w14:textId="77777777" w:rsidR="00C6031D" w:rsidRDefault="0081596D">
            <w:pPr>
              <w:spacing w:after="80"/>
            </w:pPr>
            <w:r>
              <w:rPr>
                <w:sz w:val="18"/>
              </w:rPr>
              <w:t>Annual measure</w:t>
            </w:r>
          </w:p>
        </w:tc>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1D5DEC03" w14:textId="77777777" w:rsidR="00C6031D" w:rsidRDefault="0081596D">
            <w:pPr>
              <w:spacing w:after="80"/>
            </w:pPr>
            <w:r>
              <w:rPr>
                <w:sz w:val="18"/>
              </w:rPr>
              <w:t>Historical EUR900 rent</w:t>
            </w:r>
          </w:p>
        </w:tc>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3733ECAF" w14:textId="77777777" w:rsidR="00C6031D" w:rsidRDefault="0081596D">
            <w:pPr>
              <w:spacing w:after="80"/>
            </w:pPr>
            <w:r>
              <w:rPr>
                <w:sz w:val="18"/>
              </w:rPr>
              <w:t>Sample-mean illustration</w:t>
            </w:r>
          </w:p>
        </w:tc>
      </w:tr>
      <w:tr w:rsidR="00C6031D" w14:paraId="1042909E"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022754F7" w14:textId="77777777" w:rsidR="00C6031D" w:rsidRDefault="0081596D">
            <w:pPr>
              <w:spacing w:after="80"/>
            </w:pPr>
            <w:r>
              <w:rPr>
                <w:sz w:val="18"/>
              </w:rPr>
              <w:t>Monthly base rent</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39F33BCE" w14:textId="77777777" w:rsidR="00C6031D" w:rsidRDefault="0081596D">
            <w:pPr>
              <w:spacing w:after="80"/>
            </w:pPr>
            <w:r>
              <w:rPr>
                <w:sz w:val="18"/>
              </w:rPr>
              <w:t>EUR 900.00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434A30E5" w14:textId="77777777" w:rsidR="00C6031D" w:rsidRDefault="0081596D">
            <w:pPr>
              <w:spacing w:after="80"/>
            </w:pPr>
            <w:r>
              <w:rPr>
                <w:sz w:val="18"/>
              </w:rPr>
              <w:t>EUR 894.29</w:t>
            </w:r>
          </w:p>
        </w:tc>
      </w:tr>
      <w:tr w:rsidR="00C6031D" w14:paraId="3EC027F0" w14:textId="77777777">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64B2C58D" w14:textId="77777777" w:rsidR="00C6031D" w:rsidRDefault="0081596D">
            <w:pPr>
              <w:spacing w:after="80"/>
            </w:pPr>
            <w:r>
              <w:rPr>
                <w:sz w:val="18"/>
              </w:rPr>
              <w:t>LTR gross</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3951AF5B" w14:textId="77777777" w:rsidR="00C6031D" w:rsidRDefault="0081596D">
            <w:pPr>
              <w:spacing w:after="80"/>
            </w:pPr>
            <w:r>
              <w:rPr>
                <w:sz w:val="18"/>
              </w:rPr>
              <w:t>EUR 10,800.00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0DC0F693" w14:textId="77777777" w:rsidR="00C6031D" w:rsidRDefault="0081596D">
            <w:pPr>
              <w:spacing w:after="80"/>
            </w:pPr>
            <w:r>
              <w:rPr>
                <w:sz w:val="18"/>
              </w:rPr>
              <w:t>EUR 10,731.43</w:t>
            </w:r>
          </w:p>
        </w:tc>
      </w:tr>
      <w:tr w:rsidR="00C6031D" w14:paraId="7E19FE5F"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6CC9076A" w14:textId="77777777" w:rsidR="00C6031D" w:rsidRDefault="0081596D">
            <w:pPr>
              <w:spacing w:after="80"/>
            </w:pPr>
            <w:r>
              <w:rPr>
                <w:sz w:val="18"/>
              </w:rPr>
              <w:t>LTR net</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772E568E" w14:textId="77777777" w:rsidR="00C6031D" w:rsidRDefault="0081596D">
            <w:pPr>
              <w:spacing w:after="80"/>
            </w:pPr>
            <w:r>
              <w:rPr>
                <w:sz w:val="18"/>
              </w:rPr>
              <w:t>EUR 6,732.00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47BB78E7" w14:textId="77777777" w:rsidR="00C6031D" w:rsidRDefault="0081596D">
            <w:pPr>
              <w:spacing w:after="80"/>
            </w:pPr>
            <w:r>
              <w:rPr>
                <w:sz w:val="18"/>
              </w:rPr>
              <w:t>EUR 6,677.83</w:t>
            </w:r>
          </w:p>
        </w:tc>
      </w:tr>
      <w:tr w:rsidR="00C6031D" w14:paraId="73FBE041" w14:textId="77777777">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46407527" w14:textId="77777777" w:rsidR="00C6031D" w:rsidRDefault="0081596D">
            <w:pPr>
              <w:spacing w:after="80"/>
            </w:pPr>
            <w:r>
              <w:rPr>
                <w:sz w:val="18"/>
              </w:rPr>
              <w:t>STR net</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31DB2FB6" w14:textId="77777777" w:rsidR="00C6031D" w:rsidRDefault="0081596D">
            <w:pPr>
              <w:spacing w:after="80"/>
            </w:pPr>
            <w:r>
              <w:rPr>
                <w:sz w:val="18"/>
              </w:rPr>
              <w:t>EUR 6,544.50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40C22B17" w14:textId="77777777" w:rsidR="00C6031D" w:rsidRDefault="0081596D">
            <w:pPr>
              <w:spacing w:after="80"/>
            </w:pPr>
            <w:r>
              <w:rPr>
                <w:sz w:val="18"/>
              </w:rPr>
              <w:t>EUR 6,544.50</w:t>
            </w:r>
          </w:p>
        </w:tc>
      </w:tr>
      <w:tr w:rsidR="00C6031D" w14:paraId="14259CCC"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20D701B8" w14:textId="77777777" w:rsidR="00C6031D" w:rsidRDefault="0081596D">
            <w:pPr>
              <w:spacing w:after="80"/>
            </w:pPr>
            <w:r>
              <w:rPr>
                <w:sz w:val="18"/>
              </w:rPr>
              <w:t>STR minus LTR</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7369BD18" w14:textId="77777777" w:rsidR="00C6031D" w:rsidRDefault="0081596D">
            <w:pPr>
              <w:spacing w:after="80"/>
            </w:pPr>
            <w:r>
              <w:rPr>
                <w:sz w:val="18"/>
              </w:rPr>
              <w:t>EUR -187.50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3A8825F9" w14:textId="77777777" w:rsidR="00C6031D" w:rsidRDefault="0081596D">
            <w:pPr>
              <w:spacing w:after="80"/>
            </w:pPr>
            <w:r>
              <w:rPr>
                <w:sz w:val="18"/>
              </w:rPr>
              <w:t>EUR -133.33</w:t>
            </w:r>
          </w:p>
        </w:tc>
      </w:tr>
    </w:tbl>
    <w:p w14:paraId="01FD01B3" w14:textId="77777777" w:rsidR="00C6031D" w:rsidRDefault="00C6031D"/>
    <w:p w14:paraId="6236DD5B" w14:textId="77777777" w:rsidR="00C6031D" w:rsidRDefault="0081596D">
      <w:r>
        <w:rPr>
          <w:noProof/>
        </w:rPr>
        <w:drawing>
          <wp:inline distT="0" distB="0" distL="0" distR="0" wp14:anchorId="6C7BCF91" wp14:editId="64D6D66C">
            <wp:extent cx="6035040" cy="25407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cash-comparison.png"/>
                    <pic:cNvPicPr/>
                  </pic:nvPicPr>
                  <pic:blipFill>
                    <a:blip r:embed="rId19"/>
                    <a:stretch>
                      <a:fillRect/>
                    </a:stretch>
                  </pic:blipFill>
                  <pic:spPr>
                    <a:xfrm>
                      <a:off x="0" y="0"/>
                      <a:ext cx="6035040" cy="2540798"/>
                    </a:xfrm>
                    <a:prstGeom prst="rect">
                      <a:avLst/>
                    </a:prstGeom>
                  </pic:spPr>
                </pic:pic>
              </a:graphicData>
            </a:graphic>
          </wp:inline>
        </w:drawing>
      </w:r>
    </w:p>
    <w:p w14:paraId="6DD6E824" w14:textId="77777777" w:rsidR="00C6031D" w:rsidRDefault="0081596D">
      <w:pPr>
        <w:pStyle w:val="Caption"/>
      </w:pPr>
      <w:r>
        <w:t>Figure 9 Annual net cash by scenario</w:t>
      </w:r>
    </w:p>
    <w:p w14:paraId="68949620" w14:textId="77777777" w:rsidR="00C6031D" w:rsidRDefault="0081596D">
      <w:r>
        <w:t>Same tax, expense and booking assumptions in both comparisons. Full-precision sample mean drives the new LTR calculation; rounding is for display only. These are conditional model outcomes, not realised property profits.</w:t>
      </w:r>
    </w:p>
    <w:p w14:paraId="27503CF1" w14:textId="77777777" w:rsidR="00C6031D" w:rsidRDefault="0081596D">
      <w:r>
        <w:t>The new rent is only EUR 5.71 below the historical assumption. LTR remains higher by EUR 133.33 per year under the stated base. Such a small gap does not establish market superiority. At the new mean, eleven paid months reduce LTR net to EUR 5,971.34; changing payment continuity alone can reverse the ranking.</w:t>
      </w:r>
    </w:p>
    <w:p w14:paraId="4C3EB1EE" w14:textId="77777777" w:rsidR="00C6031D" w:rsidRDefault="0081596D">
      <w:pPr>
        <w:pStyle w:val="Heading2"/>
        <w:pageBreakBefore/>
      </w:pPr>
      <w:bookmarkStart w:id="20" w:name="_Toc242889595"/>
      <w:r>
        <w:lastRenderedPageBreak/>
        <w:t>Updated sensitivity and break-even thresholds</w:t>
      </w:r>
      <w:bookmarkEnd w:id="20"/>
    </w:p>
    <w:p w14:paraId="1C3CE323" w14:textId="77777777" w:rsidR="00C6031D" w:rsidRDefault="0081596D">
      <w:r>
        <w:rPr>
          <w:noProof/>
        </w:rPr>
        <w:drawing>
          <wp:inline distT="0" distB="0" distL="0" distR="0" wp14:anchorId="20ECEB0B" wp14:editId="3C01B780">
            <wp:extent cx="6035040" cy="25364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t-sensitivity.png"/>
                    <pic:cNvPicPr/>
                  </pic:nvPicPr>
                  <pic:blipFill>
                    <a:blip r:embed="rId20"/>
                    <a:stretch>
                      <a:fillRect/>
                    </a:stretch>
                  </pic:blipFill>
                  <pic:spPr>
                    <a:xfrm>
                      <a:off x="0" y="0"/>
                      <a:ext cx="6035040" cy="2536466"/>
                    </a:xfrm>
                    <a:prstGeom prst="rect">
                      <a:avLst/>
                    </a:prstGeom>
                  </pic:spPr>
                </pic:pic>
              </a:graphicData>
            </a:graphic>
          </wp:inline>
        </w:drawing>
      </w:r>
    </w:p>
    <w:p w14:paraId="66E269DD" w14:textId="77777777" w:rsidR="00C6031D" w:rsidRDefault="0081596D">
      <w:pPr>
        <w:pStyle w:val="Caption"/>
      </w:pPr>
      <w:r>
        <w:t>Figure 10 Rent sensitivity and sample-mean scenario</w:t>
      </w:r>
    </w:p>
    <w:p w14:paraId="17042D50" w14:textId="77777777" w:rsidR="00C6031D" w:rsidRDefault="0081596D">
      <w:r>
        <w:t>Rent sensitivity isolates the rental alternative while STR stays at EUR 6,544.50. It does not predict attainable rent or occupancy. Source: shared financial formulas and canonical sample mean.</w:t>
      </w:r>
    </w:p>
    <w:tbl>
      <w:tblPr>
        <w:tblW w:w="0" w:type="auto"/>
        <w:tblLook w:val="04A0" w:firstRow="1" w:lastRow="0" w:firstColumn="1" w:lastColumn="0" w:noHBand="0" w:noVBand="1"/>
      </w:tblPr>
      <w:tblGrid>
        <w:gridCol w:w="3201"/>
        <w:gridCol w:w="3201"/>
        <w:gridCol w:w="3201"/>
      </w:tblGrid>
      <w:tr w:rsidR="00C6031D" w14:paraId="5E1DAD86" w14:textId="77777777">
        <w:trPr>
          <w:tblHeader/>
        </w:trPr>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164B0A5E" w14:textId="77777777" w:rsidR="00C6031D" w:rsidRDefault="0081596D">
            <w:pPr>
              <w:spacing w:after="80"/>
            </w:pPr>
            <w:r>
              <w:rPr>
                <w:sz w:val="18"/>
              </w:rPr>
              <w:t>STR additional fixed EUR/year</w:t>
            </w:r>
          </w:p>
        </w:tc>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57D96362" w14:textId="77777777" w:rsidR="00C6031D" w:rsidRDefault="0081596D">
            <w:pPr>
              <w:spacing w:after="80"/>
            </w:pPr>
            <w:r>
              <w:rPr>
                <w:sz w:val="18"/>
              </w:rPr>
              <w:t>Historical gap</w:t>
            </w:r>
          </w:p>
        </w:tc>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49C67906" w14:textId="77777777" w:rsidR="00C6031D" w:rsidRDefault="0081596D">
            <w:pPr>
              <w:spacing w:after="80"/>
            </w:pPr>
            <w:r>
              <w:rPr>
                <w:sz w:val="18"/>
              </w:rPr>
              <w:t>Sample-mean gap</w:t>
            </w:r>
          </w:p>
        </w:tc>
      </w:tr>
      <w:tr w:rsidR="00C6031D" w14:paraId="6EB5F9E1"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3396DF6C" w14:textId="77777777" w:rsidR="00C6031D" w:rsidRDefault="0081596D">
            <w:pPr>
              <w:spacing w:after="80"/>
            </w:pPr>
            <w:r>
              <w:rPr>
                <w:sz w:val="18"/>
              </w:rPr>
              <w:t>600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3E0601BC" w14:textId="77777777" w:rsidR="00C6031D" w:rsidRDefault="0081596D">
            <w:pPr>
              <w:spacing w:after="80"/>
            </w:pPr>
            <w:r>
              <w:rPr>
                <w:sz w:val="18"/>
              </w:rPr>
              <w:t>EUR 412.50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077D586D" w14:textId="77777777" w:rsidR="00C6031D" w:rsidRDefault="0081596D">
            <w:pPr>
              <w:spacing w:after="80"/>
            </w:pPr>
            <w:r>
              <w:rPr>
                <w:sz w:val="18"/>
              </w:rPr>
              <w:t>EUR 466.67</w:t>
            </w:r>
          </w:p>
        </w:tc>
      </w:tr>
      <w:tr w:rsidR="00C6031D" w14:paraId="1175E4B8" w14:textId="77777777">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564013FD" w14:textId="77777777" w:rsidR="00C6031D" w:rsidRDefault="0081596D">
            <w:pPr>
              <w:spacing w:after="80"/>
            </w:pPr>
            <w:r>
              <w:rPr>
                <w:sz w:val="18"/>
              </w:rPr>
              <w:t>1200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734BB66F" w14:textId="77777777" w:rsidR="00C6031D" w:rsidRDefault="0081596D">
            <w:pPr>
              <w:spacing w:after="80"/>
            </w:pPr>
            <w:r>
              <w:rPr>
                <w:sz w:val="18"/>
              </w:rPr>
              <w:t>EUR -187.50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3AA2C53F" w14:textId="77777777" w:rsidR="00C6031D" w:rsidRDefault="0081596D">
            <w:pPr>
              <w:spacing w:after="80"/>
            </w:pPr>
            <w:r>
              <w:rPr>
                <w:sz w:val="18"/>
              </w:rPr>
              <w:t>EUR -133.33</w:t>
            </w:r>
          </w:p>
        </w:tc>
      </w:tr>
      <w:tr w:rsidR="00C6031D" w14:paraId="2C9C5BB3"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72D430B8" w14:textId="77777777" w:rsidR="00C6031D" w:rsidRDefault="0081596D">
            <w:pPr>
              <w:spacing w:after="80"/>
            </w:pPr>
            <w:r>
              <w:rPr>
                <w:sz w:val="18"/>
              </w:rPr>
              <w:t>1800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515E06CB" w14:textId="77777777" w:rsidR="00C6031D" w:rsidRDefault="0081596D">
            <w:pPr>
              <w:spacing w:after="80"/>
            </w:pPr>
            <w:r>
              <w:rPr>
                <w:sz w:val="18"/>
              </w:rPr>
              <w:t>EUR -787.50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1F376EA4" w14:textId="77777777" w:rsidR="00C6031D" w:rsidRDefault="0081596D">
            <w:pPr>
              <w:spacing w:after="80"/>
            </w:pPr>
            <w:r>
              <w:rPr>
                <w:sz w:val="18"/>
              </w:rPr>
              <w:t>EUR -733.33</w:t>
            </w:r>
          </w:p>
        </w:tc>
      </w:tr>
    </w:tbl>
    <w:p w14:paraId="0576BEDE" w14:textId="77777777" w:rsidR="00C6031D" w:rsidRDefault="00C6031D"/>
    <w:p w14:paraId="37850026" w14:textId="77777777" w:rsidR="00C6031D" w:rsidRDefault="0081596D">
      <w:r>
        <w:t>Reducing STR-specific fixed costs raises STR relative cash; changing common costs equally for both strategies leaves the gap unchanged. Price, bookings and costs interact in practice, so these isolated tests are conditional. The existing EUR 100/115/130 nightly-price and 150/180/210 booked-night grid is preserved and compared against the new rental alternative in the results JSON.</w:t>
      </w:r>
    </w:p>
    <w:p w14:paraId="04637FCF" w14:textId="77777777" w:rsidR="00C6031D" w:rsidRDefault="0081596D">
      <w:pPr>
        <w:pStyle w:val="Heading2"/>
        <w:pageBreakBefore/>
      </w:pPr>
      <w:bookmarkStart w:id="21" w:name="_Toc242889596"/>
      <w:r>
        <w:lastRenderedPageBreak/>
        <w:t>Conversion thresholds under the new rent</w:t>
      </w:r>
      <w:bookmarkEnd w:id="21"/>
    </w:p>
    <w:p w14:paraId="782ADF0B" w14:textId="77777777" w:rsidR="00C6031D" w:rsidRDefault="0081596D">
      <w:r>
        <w:rPr>
          <w:noProof/>
        </w:rPr>
        <w:drawing>
          <wp:inline distT="0" distB="0" distL="0" distR="0" wp14:anchorId="28E96D50" wp14:editId="1E13584D">
            <wp:extent cx="6035040" cy="27679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ak-even-comparison.png"/>
                    <pic:cNvPicPr/>
                  </pic:nvPicPr>
                  <pic:blipFill>
                    <a:blip r:embed="rId21"/>
                    <a:stretch>
                      <a:fillRect/>
                    </a:stretch>
                  </pic:blipFill>
                  <pic:spPr>
                    <a:xfrm>
                      <a:off x="0" y="0"/>
                      <a:ext cx="6035040" cy="2767989"/>
                    </a:xfrm>
                    <a:prstGeom prst="rect">
                      <a:avLst/>
                    </a:prstGeom>
                  </pic:spPr>
                </pic:pic>
              </a:graphicData>
            </a:graphic>
          </wp:inline>
        </w:drawing>
      </w:r>
    </w:p>
    <w:p w14:paraId="1FBBA7B4" w14:textId="77777777" w:rsidR="00C6031D" w:rsidRDefault="0081596D">
      <w:pPr>
        <w:pStyle w:val="Caption"/>
      </w:pPr>
      <w:r>
        <w:t>Figure 11 Booked nights required by rental alternative</w:t>
      </w:r>
    </w:p>
    <w:p w14:paraId="7D1D5DDB" w14:textId="77777777" w:rsidR="00C6031D" w:rsidRDefault="0081596D">
      <w:r>
        <w:t>EUR 115 gross nightly revenue; incremental preparation recovered over five years. Required nights use ceiling, never conventional rounding. The graph states scenario requirements and does not forecast occupancy.</w:t>
      </w:r>
    </w:p>
    <w:tbl>
      <w:tblPr>
        <w:tblW w:w="0" w:type="auto"/>
        <w:tblLook w:val="04A0" w:firstRow="1" w:lastRow="0" w:firstColumn="1" w:lastColumn="0" w:noHBand="0" w:noVBand="1"/>
      </w:tblPr>
      <w:tblGrid>
        <w:gridCol w:w="2400"/>
        <w:gridCol w:w="2400"/>
        <w:gridCol w:w="2400"/>
        <w:gridCol w:w="2400"/>
      </w:tblGrid>
      <w:tr w:rsidR="00C6031D" w14:paraId="7B7EDE72" w14:textId="77777777">
        <w:trPr>
          <w:tblHeader/>
        </w:trPr>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6AA6A6F9" w14:textId="77777777" w:rsidR="00C6031D" w:rsidRDefault="0081596D">
            <w:pPr>
              <w:spacing w:after="80"/>
            </w:pPr>
            <w:r>
              <w:rPr>
                <w:sz w:val="18"/>
              </w:rPr>
              <w:t>Extra setup EUR</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16608796" w14:textId="77777777" w:rsidR="00C6031D" w:rsidRDefault="0081596D">
            <w:pPr>
              <w:spacing w:after="80"/>
            </w:pPr>
            <w:r>
              <w:rPr>
                <w:sz w:val="18"/>
              </w:rPr>
              <w:t>Historical nights</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103E32E7" w14:textId="77777777" w:rsidR="00C6031D" w:rsidRDefault="0081596D">
            <w:pPr>
              <w:spacing w:after="80"/>
            </w:pPr>
            <w:r>
              <w:rPr>
                <w:sz w:val="18"/>
              </w:rPr>
              <w:t>New nights</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3D337E3E" w14:textId="77777777" w:rsidR="00C6031D" w:rsidRDefault="0081596D">
            <w:pPr>
              <w:spacing w:after="80"/>
            </w:pPr>
            <w:r>
              <w:rPr>
                <w:sz w:val="18"/>
              </w:rPr>
              <w:t>New price at180 nights</w:t>
            </w:r>
          </w:p>
        </w:tc>
      </w:tr>
      <w:tr w:rsidR="00C6031D" w14:paraId="59F5FB2E"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D28B805" w14:textId="77777777" w:rsidR="00C6031D" w:rsidRDefault="0081596D">
            <w:pPr>
              <w:spacing w:after="80"/>
            </w:pPr>
            <w:r>
              <w:rPr>
                <w:sz w:val="18"/>
              </w:rPr>
              <w:t>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E28745B" w14:textId="77777777" w:rsidR="00C6031D" w:rsidRDefault="0081596D">
            <w:pPr>
              <w:spacing w:after="80"/>
            </w:pPr>
            <w:r>
              <w:rPr>
                <w:sz w:val="18"/>
              </w:rPr>
              <w:t>184</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6104870C" w14:textId="77777777" w:rsidR="00C6031D" w:rsidRDefault="0081596D">
            <w:pPr>
              <w:spacing w:after="80"/>
            </w:pPr>
            <w:r>
              <w:rPr>
                <w:sz w:val="18"/>
              </w:rPr>
              <w:t>183</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05BDB5D9" w14:textId="77777777" w:rsidR="00C6031D" w:rsidRDefault="0081596D">
            <w:pPr>
              <w:spacing w:after="80"/>
            </w:pPr>
            <w:r>
              <w:rPr>
                <w:sz w:val="18"/>
              </w:rPr>
              <w:t>EUR 116.17</w:t>
            </w:r>
          </w:p>
        </w:tc>
      </w:tr>
      <w:tr w:rsidR="00C6031D" w14:paraId="5DD84FCD"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4CB1FA23" w14:textId="77777777" w:rsidR="00C6031D" w:rsidRDefault="0081596D">
            <w:pPr>
              <w:spacing w:after="80"/>
            </w:pPr>
            <w:r>
              <w:rPr>
                <w:sz w:val="18"/>
              </w:rPr>
              <w:t>5,000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62D5F62A" w14:textId="77777777" w:rsidR="00C6031D" w:rsidRDefault="0081596D">
            <w:pPr>
              <w:spacing w:after="80"/>
            </w:pPr>
            <w:r>
              <w:rPr>
                <w:sz w:val="18"/>
              </w:rPr>
              <w:t>203</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4551A736" w14:textId="77777777" w:rsidR="00C6031D" w:rsidRDefault="0081596D">
            <w:pPr>
              <w:spacing w:after="80"/>
            </w:pPr>
            <w:r>
              <w:rPr>
                <w:sz w:val="18"/>
              </w:rPr>
              <w:t>202</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6888A96B" w14:textId="77777777" w:rsidR="00C6031D" w:rsidRDefault="0081596D">
            <w:pPr>
              <w:spacing w:after="80"/>
            </w:pPr>
            <w:r>
              <w:rPr>
                <w:sz w:val="18"/>
              </w:rPr>
              <w:t>EUR 124.92</w:t>
            </w:r>
          </w:p>
        </w:tc>
      </w:tr>
      <w:tr w:rsidR="00C6031D" w14:paraId="12183A65"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E7A54D2" w14:textId="77777777" w:rsidR="00C6031D" w:rsidRDefault="0081596D">
            <w:pPr>
              <w:spacing w:after="80"/>
            </w:pPr>
            <w:r>
              <w:rPr>
                <w:sz w:val="18"/>
              </w:rPr>
              <w:t>10,000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614E4F7" w14:textId="77777777" w:rsidR="00C6031D" w:rsidRDefault="0081596D">
            <w:pPr>
              <w:spacing w:after="80"/>
            </w:pPr>
            <w:r>
              <w:rPr>
                <w:sz w:val="18"/>
              </w:rPr>
              <w:t>222</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AA0A80E" w14:textId="77777777" w:rsidR="00C6031D" w:rsidRDefault="0081596D">
            <w:pPr>
              <w:spacing w:after="80"/>
            </w:pPr>
            <w:r>
              <w:rPr>
                <w:sz w:val="18"/>
              </w:rPr>
              <w:t>221</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705BF022" w14:textId="77777777" w:rsidR="00C6031D" w:rsidRDefault="0081596D">
            <w:pPr>
              <w:spacing w:after="80"/>
            </w:pPr>
            <w:r>
              <w:rPr>
                <w:sz w:val="18"/>
              </w:rPr>
              <w:t>EUR 133.66</w:t>
            </w:r>
          </w:p>
        </w:tc>
      </w:tr>
      <w:tr w:rsidR="00C6031D" w14:paraId="6B6891C1"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4684F9DA" w14:textId="77777777" w:rsidR="00C6031D" w:rsidRDefault="0081596D">
            <w:pPr>
              <w:spacing w:after="80"/>
            </w:pPr>
            <w:r>
              <w:rPr>
                <w:sz w:val="18"/>
              </w:rPr>
              <w:t>15,000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7671ECC5" w14:textId="77777777" w:rsidR="00C6031D" w:rsidRDefault="0081596D">
            <w:pPr>
              <w:spacing w:after="80"/>
            </w:pPr>
            <w:r>
              <w:rPr>
                <w:sz w:val="18"/>
              </w:rPr>
              <w:t>241</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0B9533D6" w14:textId="77777777" w:rsidR="00C6031D" w:rsidRDefault="0081596D">
            <w:pPr>
              <w:spacing w:after="80"/>
            </w:pPr>
            <w:r>
              <w:rPr>
                <w:sz w:val="18"/>
              </w:rPr>
              <w:t>240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75F24C5D" w14:textId="77777777" w:rsidR="00C6031D" w:rsidRDefault="0081596D">
            <w:pPr>
              <w:spacing w:after="80"/>
            </w:pPr>
            <w:r>
              <w:rPr>
                <w:sz w:val="18"/>
              </w:rPr>
              <w:t>EUR 142.41</w:t>
            </w:r>
          </w:p>
        </w:tc>
      </w:tr>
    </w:tbl>
    <w:p w14:paraId="25AC90A0" w14:textId="77777777" w:rsidR="00C6031D" w:rsidRDefault="00C6031D"/>
    <w:p w14:paraId="6835192C" w14:textId="77777777" w:rsidR="00C6031D" w:rsidRDefault="0081596D">
      <w:r>
        <w:t>Without extra setup, the new comparison requires 183 booked nights at EUR 115, or EUR 116.17 gross per night at 180 bookings. With EUR 15,000 additional preparation and five-year recovery, it requires 240 nights or EUR 142.41 at 180 bookings. The historical thresholds remain 184/203/222/241. A required surplus still has to be achievable in the same property.</w:t>
      </w:r>
    </w:p>
    <w:p w14:paraId="58139F06" w14:textId="77777777" w:rsidR="00C6031D" w:rsidRDefault="0081596D">
      <w:pPr>
        <w:pStyle w:val="Heading1"/>
        <w:pageBreakBefore/>
      </w:pPr>
      <w:bookmarkStart w:id="22" w:name="_Toc242889597"/>
      <w:r>
        <w:lastRenderedPageBreak/>
        <w:t>5 Revenue, Costs and Net Cash Income</w:t>
      </w:r>
      <w:bookmarkEnd w:id="22"/>
    </w:p>
    <w:p w14:paraId="03C8948E" w14:textId="77777777" w:rsidR="00C6031D" w:rsidRDefault="0081596D">
      <w:r>
        <w:t>This chapter retains the historical operating scenario. Chapter4 provides the separate comparison using the new rental mean; neither scenario represents observed property profit.</w:t>
      </w:r>
    </w:p>
    <w:p w14:paraId="40F7CA3A" w14:textId="77777777" w:rsidR="00C6031D" w:rsidRDefault="0081596D">
      <w:r>
        <w:t>The base rental is owner-operated and already suitable for guests. Cleaning is entirely owner-paid, with no cleaning charge collected separately. No hypothetical cost for the owner’s time is deducted. Professional management would be an additional real payment.</w:t>
      </w:r>
    </w:p>
    <w:tbl>
      <w:tblPr>
        <w:tblW w:w="0" w:type="auto"/>
        <w:tblLook w:val="04A0" w:firstRow="1" w:lastRow="0" w:firstColumn="1" w:lastColumn="0" w:noHBand="0" w:noVBand="1"/>
      </w:tblPr>
      <w:tblGrid>
        <w:gridCol w:w="4801"/>
        <w:gridCol w:w="4801"/>
      </w:tblGrid>
      <w:tr w:rsidR="00C6031D" w14:paraId="4DE32546" w14:textId="77777777">
        <w:trPr>
          <w:tblHeader/>
        </w:trPr>
        <w:tc>
          <w:tcPr>
            <w:tcW w:w="4801" w:type="dxa"/>
            <w:tcBorders>
              <w:top w:val="single" w:sz="4" w:space="0" w:color="D9D9D9"/>
              <w:left w:val="single" w:sz="4" w:space="0" w:color="D9D9D9"/>
              <w:bottom w:val="single" w:sz="4" w:space="0" w:color="D9D9D9"/>
              <w:right w:val="single" w:sz="4" w:space="0" w:color="D9D9D9"/>
            </w:tcBorders>
            <w:shd w:val="clear" w:color="auto" w:fill="E9EFF4"/>
          </w:tcPr>
          <w:p w14:paraId="7D15E736" w14:textId="77777777" w:rsidR="00C6031D" w:rsidRDefault="0081596D">
            <w:pPr>
              <w:spacing w:after="80"/>
            </w:pPr>
            <w:r>
              <w:rPr>
                <w:sz w:val="18"/>
              </w:rPr>
              <w:t>Input</w:t>
            </w:r>
          </w:p>
        </w:tc>
        <w:tc>
          <w:tcPr>
            <w:tcW w:w="4801" w:type="dxa"/>
            <w:tcBorders>
              <w:top w:val="single" w:sz="4" w:space="0" w:color="D9D9D9"/>
              <w:left w:val="single" w:sz="4" w:space="0" w:color="D9D9D9"/>
              <w:bottom w:val="single" w:sz="4" w:space="0" w:color="D9D9D9"/>
              <w:right w:val="single" w:sz="4" w:space="0" w:color="D9D9D9"/>
            </w:tcBorders>
            <w:shd w:val="clear" w:color="auto" w:fill="E9EFF4"/>
          </w:tcPr>
          <w:p w14:paraId="4C540225" w14:textId="77777777" w:rsidR="00C6031D" w:rsidRDefault="0081596D">
            <w:pPr>
              <w:spacing w:after="80"/>
            </w:pPr>
            <w:r>
              <w:rPr>
                <w:sz w:val="18"/>
              </w:rPr>
              <w:t>Base value and status</w:t>
            </w:r>
          </w:p>
        </w:tc>
      </w:tr>
      <w:tr w:rsidR="00C6031D" w14:paraId="7C3E2839"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1E19D47C" w14:textId="77777777" w:rsidR="00C6031D" w:rsidRDefault="0081596D">
            <w:pPr>
              <w:spacing w:after="80"/>
            </w:pPr>
            <w:r>
              <w:rPr>
                <w:sz w:val="18"/>
              </w:rPr>
              <w:t>Bookings and availability</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5FF95BA8" w14:textId="77777777" w:rsidR="00C6031D" w:rsidRDefault="0081596D">
            <w:pPr>
              <w:spacing w:after="80"/>
            </w:pPr>
            <w:r>
              <w:rPr>
                <w:sz w:val="18"/>
              </w:rPr>
              <w:t>180 / 330 nights; scenario assumptions</w:t>
            </w:r>
          </w:p>
        </w:tc>
      </w:tr>
      <w:tr w:rsidR="00C6031D" w14:paraId="67528294"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779A1DFF" w14:textId="77777777" w:rsidR="00C6031D" w:rsidRDefault="0081596D">
            <w:pPr>
              <w:spacing w:after="80"/>
            </w:pPr>
            <w:r>
              <w:rPr>
                <w:sz w:val="18"/>
              </w:rPr>
              <w:t>Gross nightly revenue</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6E7DB340" w14:textId="77777777" w:rsidR="00C6031D" w:rsidRDefault="0081596D">
            <w:pPr>
              <w:spacing w:after="80"/>
            </w:pPr>
            <w:r>
              <w:rPr>
                <w:sz w:val="18"/>
              </w:rPr>
              <w:t>EUR 115; reference-informed assumption</w:t>
            </w:r>
          </w:p>
        </w:tc>
      </w:tr>
      <w:tr w:rsidR="00C6031D" w14:paraId="1392D255"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636849FF" w14:textId="77777777" w:rsidR="00C6031D" w:rsidRDefault="0081596D">
            <w:pPr>
              <w:spacing w:after="80"/>
            </w:pPr>
            <w:r>
              <w:rPr>
                <w:sz w:val="18"/>
              </w:rPr>
              <w:t>Host fee and eligible income tax</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32EB9A7F" w14:textId="77777777" w:rsidR="00C6031D" w:rsidRDefault="0081596D">
            <w:pPr>
              <w:spacing w:after="80"/>
            </w:pPr>
            <w:r>
              <w:rPr>
                <w:sz w:val="18"/>
              </w:rPr>
              <w:t>15.5% and 21%; scenario rates</w:t>
            </w:r>
          </w:p>
        </w:tc>
      </w:tr>
      <w:tr w:rsidR="00C6031D" w14:paraId="1425CB07"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029BB257" w14:textId="77777777" w:rsidR="00C6031D" w:rsidRDefault="0081596D">
            <w:pPr>
              <w:spacing w:after="80"/>
            </w:pPr>
            <w:r>
              <w:rPr>
                <w:sz w:val="18"/>
              </w:rPr>
              <w:t>Cleaning and stay length</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2A157492" w14:textId="77777777" w:rsidR="00C6031D" w:rsidRDefault="0081596D">
            <w:pPr>
              <w:spacing w:after="80"/>
            </w:pPr>
            <w:r>
              <w:rPr>
                <w:sz w:val="18"/>
              </w:rPr>
              <w:t>EUR 30 per turnover; 3 nights; unverified</w:t>
            </w:r>
          </w:p>
        </w:tc>
      </w:tr>
      <w:tr w:rsidR="00C6031D" w14:paraId="64EF54B1"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08EA88B0" w14:textId="77777777" w:rsidR="00C6031D" w:rsidRDefault="0081596D">
            <w:pPr>
              <w:spacing w:after="80"/>
            </w:pPr>
            <w:r>
              <w:rPr>
                <w:sz w:val="18"/>
              </w:rPr>
              <w:t>Other variable costs</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288A83CF" w14:textId="77777777" w:rsidR="00C6031D" w:rsidRDefault="0081596D">
            <w:pPr>
              <w:spacing w:after="80"/>
            </w:pPr>
            <w:r>
              <w:rPr>
                <w:sz w:val="18"/>
              </w:rPr>
              <w:t>EUR 10 per booked night; allowance</w:t>
            </w:r>
          </w:p>
        </w:tc>
      </w:tr>
      <w:tr w:rsidR="00C6031D" w14:paraId="69A8EF90"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4C9108DB" w14:textId="77777777" w:rsidR="00C6031D" w:rsidRDefault="0081596D">
            <w:pPr>
              <w:spacing w:after="80"/>
            </w:pPr>
            <w:r>
              <w:rPr>
                <w:sz w:val="18"/>
              </w:rPr>
              <w:t>Annual fixed costs</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730D8B61" w14:textId="77777777" w:rsidR="00C6031D" w:rsidRDefault="0081596D">
            <w:pPr>
              <w:spacing w:after="80"/>
            </w:pPr>
            <w:r>
              <w:rPr>
                <w:sz w:val="18"/>
              </w:rPr>
              <w:t>EUR 3,000: common EUR 1,800 + STR-specific EUR 1,200</w:t>
            </w:r>
          </w:p>
        </w:tc>
      </w:tr>
    </w:tbl>
    <w:p w14:paraId="10FB53BD" w14:textId="77777777" w:rsidR="00C6031D" w:rsidRDefault="00C6031D"/>
    <w:p w14:paraId="14C826C5" w14:textId="77777777" w:rsidR="00C6031D" w:rsidRDefault="0081596D">
      <w:r>
        <w:t>EUR 115 is a reference-informed modelling assumption for gross accommodation revenue before host fees and income tax. It has not been verified as an observed, directly comparable gross ADR. The scenario collects no separate cleaning charge; provider ADR definitions must be reconciled before replacing this input.</w:t>
      </w:r>
    </w:p>
    <w:p w14:paraId="5D841461" w14:textId="77777777" w:rsidR="00C6031D" w:rsidRDefault="0081596D">
      <w:r>
        <w:t>At three nights per stay, 180 nights imply sixty turnovers and EUR 1,800 cleaning expense. At two nights, the same cleaning price costs EUR 2,700; at five nights, EUR 1,080. Laundry, linen and materials must be assigned once, not duplicated across allowances.</w:t>
      </w:r>
    </w:p>
    <w:p w14:paraId="2F0EABA6" w14:textId="77777777" w:rsidR="00C6031D" w:rsidRDefault="0081596D">
      <w:r>
        <w:t>The 15.5% fee is a host-paid structure assumption, not universal. Airbnb documents different structures and says displayed service fees include VAT where applicable; VAT is not added again here. Account and channel mix require verification. [13]</w:t>
      </w:r>
    </w:p>
    <w:p w14:paraId="60DBD40C" w14:textId="77777777" w:rsidR="00C6031D" w:rsidRDefault="0081596D">
      <w:r>
        <w:t>The 21% tax is conditional on eligibility. Equal model rates do not prove equal legal treatment. Tax is applied to model gross revenue before platform fees. Separately collected and remitted tourist tax is not retained revenue. IMU, TARI and property-specific compliance expenses are not individually priced and must be checked against the allowances. [14–16]</w:t>
      </w:r>
    </w:p>
    <w:p w14:paraId="6C62BAE8" w14:textId="77777777" w:rsidR="00C6031D" w:rsidRDefault="0081596D">
      <w:r>
        <w:rPr>
          <w:noProof/>
        </w:rPr>
        <w:drawing>
          <wp:inline distT="0" distB="0" distL="0" distR="0" wp14:anchorId="672F4B53" wp14:editId="1C69A8B0">
            <wp:extent cx="6035040" cy="20991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png"/>
                    <pic:cNvPicPr/>
                  </pic:nvPicPr>
                  <pic:blipFill>
                    <a:blip r:embed="rId22"/>
                    <a:stretch>
                      <a:fillRect/>
                    </a:stretch>
                  </pic:blipFill>
                  <pic:spPr>
                    <a:xfrm>
                      <a:off x="0" y="0"/>
                      <a:ext cx="6035040" cy="2099144"/>
                    </a:xfrm>
                    <a:prstGeom prst="rect">
                      <a:avLst/>
                    </a:prstGeom>
                  </pic:spPr>
                </pic:pic>
              </a:graphicData>
            </a:graphic>
          </wp:inline>
        </w:drawing>
      </w:r>
    </w:p>
    <w:p w14:paraId="22A93B5D" w14:textId="77777777" w:rsidR="00C6031D" w:rsidRDefault="0081596D">
      <w:pPr>
        <w:pStyle w:val="Caption"/>
      </w:pPr>
      <w:r>
        <w:t>Figure 12  Historical short-term rental cash bridge</w:t>
      </w:r>
    </w:p>
    <w:p w14:paraId="5157139C" w14:textId="77777777" w:rsidR="00C6031D" w:rsidRDefault="0081596D">
      <w:r>
        <w:t>EUR 20,700 gross is reduced by EUR 4,347 tax, EUR 3,208.50 host fees, EUR 1,800 cleaning, EUR 1,800 variable costs and EUR 3,000 fixed costs. EUR 6,544.50 remains, about 31.6% of gross. This is a scenario margin, not an observed city margin. Source: project assumptions and calculations; EUR 115 is not a verified comparable gross ADR.</w:t>
      </w:r>
    </w:p>
    <w:p w14:paraId="149823B0" w14:textId="77777777" w:rsidR="00C6031D" w:rsidRDefault="0081596D">
      <w:pPr>
        <w:pStyle w:val="Heading2"/>
        <w:pageBreakBefore/>
      </w:pPr>
      <w:bookmarkStart w:id="23" w:name="_Toc242889598"/>
      <w:r>
        <w:lastRenderedPageBreak/>
        <w:t>Fixed-cost budget and uncertainty</w:t>
      </w:r>
      <w:bookmarkEnd w:id="23"/>
    </w:p>
    <w:p w14:paraId="2B9DCC83" w14:textId="77777777" w:rsidR="00C6031D" w:rsidRDefault="0081596D">
      <w:r>
        <w:t>Net cash = booked nights × gross nightly revenue × 0.635 − booked nights × EUR 20 − EUR 3,000. The EUR 20 combines cleaning and other variable costs. Acquisition, debt service, incremental preparation and professional management are excluded; exceptional maintenance may exceed allowances.</w:t>
      </w:r>
    </w:p>
    <w:p w14:paraId="5FBB928F" w14:textId="77777777" w:rsidR="00C6031D" w:rsidRDefault="0081596D">
      <w:r>
        <w:t>The following is an illustrative allocation of the existing EUR 3,000 allowance, not local supplier quotes or measured owner spending. Ranges are analyst-selected stress values, not confidence intervals. Property tax eligibility, tenant-paid charges and actual bills must replace them for a property decision. Keeping the base total unchanged isolates the effect of transparency rather than silently changing the result.</w:t>
      </w:r>
    </w:p>
    <w:tbl>
      <w:tblPr>
        <w:tblW w:w="0" w:type="auto"/>
        <w:tblLook w:val="04A0" w:firstRow="1" w:lastRow="0" w:firstColumn="1" w:lastColumn="0" w:noHBand="0" w:noVBand="1"/>
      </w:tblPr>
      <w:tblGrid>
        <w:gridCol w:w="3201"/>
        <w:gridCol w:w="3201"/>
        <w:gridCol w:w="3201"/>
      </w:tblGrid>
      <w:tr w:rsidR="00C6031D" w14:paraId="08518286" w14:textId="77777777">
        <w:trPr>
          <w:tblHeader/>
        </w:trPr>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39F2510A" w14:textId="77777777" w:rsidR="00C6031D" w:rsidRDefault="0081596D">
            <w:pPr>
              <w:spacing w:after="80"/>
            </w:pPr>
            <w:r>
              <w:rPr>
                <w:sz w:val="18"/>
              </w:rPr>
              <w:t>Annual item</w:t>
            </w:r>
          </w:p>
        </w:tc>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201BC55A" w14:textId="77777777" w:rsidR="00C6031D" w:rsidRDefault="0081596D">
            <w:pPr>
              <w:spacing w:after="80"/>
            </w:pPr>
            <w:r>
              <w:rPr>
                <w:sz w:val="18"/>
              </w:rPr>
              <w:t>Base EUR</w:t>
            </w:r>
          </w:p>
        </w:tc>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646EC391" w14:textId="77777777" w:rsidR="00C6031D" w:rsidRDefault="0081596D">
            <w:pPr>
              <w:spacing w:after="80"/>
            </w:pPr>
            <w:r>
              <w:rPr>
                <w:sz w:val="18"/>
              </w:rPr>
              <w:t>Stress range EUR</w:t>
            </w:r>
          </w:p>
        </w:tc>
      </w:tr>
      <w:tr w:rsidR="00C6031D" w14:paraId="327177BF"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3A08F0EC" w14:textId="77777777" w:rsidR="00C6031D" w:rsidRDefault="0081596D">
            <w:pPr>
              <w:spacing w:after="80"/>
            </w:pPr>
            <w:r>
              <w:rPr>
                <w:sz w:val="18"/>
              </w:rPr>
              <w:t>Common insurance</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040F67F4" w14:textId="77777777" w:rsidR="00C6031D" w:rsidRDefault="0081596D">
            <w:pPr>
              <w:spacing w:after="80"/>
            </w:pPr>
            <w:r>
              <w:rPr>
                <w:sz w:val="18"/>
              </w:rPr>
              <w:t>250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5E13A36D" w14:textId="77777777" w:rsidR="00C6031D" w:rsidRDefault="0081596D">
            <w:pPr>
              <w:spacing w:after="80"/>
            </w:pPr>
            <w:r>
              <w:rPr>
                <w:sz w:val="18"/>
              </w:rPr>
              <w:t>150–400</w:t>
            </w:r>
          </w:p>
        </w:tc>
      </w:tr>
      <w:tr w:rsidR="00C6031D" w14:paraId="7042565F" w14:textId="77777777">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460BAA7C" w14:textId="77777777" w:rsidR="00C6031D" w:rsidRDefault="0081596D">
            <w:pPr>
              <w:spacing w:after="80"/>
            </w:pPr>
            <w:r>
              <w:rPr>
                <w:sz w:val="18"/>
              </w:rPr>
              <w:t>Common routine maintenance</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4898378E" w14:textId="77777777" w:rsidR="00C6031D" w:rsidRDefault="0081596D">
            <w:pPr>
              <w:spacing w:after="80"/>
            </w:pPr>
            <w:r>
              <w:rPr>
                <w:sz w:val="18"/>
              </w:rPr>
              <w:t>400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12981AA1" w14:textId="77777777" w:rsidR="00C6031D" w:rsidRDefault="0081596D">
            <w:pPr>
              <w:spacing w:after="80"/>
            </w:pPr>
            <w:r>
              <w:rPr>
                <w:sz w:val="18"/>
              </w:rPr>
              <w:t>200–700</w:t>
            </w:r>
          </w:p>
        </w:tc>
      </w:tr>
      <w:tr w:rsidR="00C6031D" w14:paraId="6CD4760C"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3BF86A15" w14:textId="77777777" w:rsidR="00C6031D" w:rsidRDefault="0081596D">
            <w:pPr>
              <w:spacing w:after="80"/>
            </w:pPr>
            <w:r>
              <w:rPr>
                <w:sz w:val="18"/>
              </w:rPr>
              <w:t>Common property-tax reserve</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440A6CF0" w14:textId="77777777" w:rsidR="00C6031D" w:rsidRDefault="0081596D">
            <w:pPr>
              <w:spacing w:after="80"/>
            </w:pPr>
            <w:r>
              <w:rPr>
                <w:sz w:val="18"/>
              </w:rPr>
              <w:t>800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5F020DB3" w14:textId="77777777" w:rsidR="00C6031D" w:rsidRDefault="0081596D">
            <w:pPr>
              <w:spacing w:after="80"/>
            </w:pPr>
            <w:r>
              <w:rPr>
                <w:sz w:val="18"/>
              </w:rPr>
              <w:t>0–1,300</w:t>
            </w:r>
          </w:p>
        </w:tc>
      </w:tr>
      <w:tr w:rsidR="00C6031D" w14:paraId="5DBA5693" w14:textId="77777777">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2DC1AB63" w14:textId="77777777" w:rsidR="00C6031D" w:rsidRDefault="0081596D">
            <w:pPr>
              <w:spacing w:after="80"/>
            </w:pPr>
            <w:r>
              <w:rPr>
                <w:sz w:val="18"/>
              </w:rPr>
              <w:t>Common owner building charges</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79D8C6B5" w14:textId="77777777" w:rsidR="00C6031D" w:rsidRDefault="0081596D">
            <w:pPr>
              <w:spacing w:after="80"/>
            </w:pPr>
            <w:r>
              <w:rPr>
                <w:sz w:val="18"/>
              </w:rPr>
              <w:t>350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0C4C147A" w14:textId="77777777" w:rsidR="00C6031D" w:rsidRDefault="0081596D">
            <w:pPr>
              <w:spacing w:after="80"/>
            </w:pPr>
            <w:r>
              <w:rPr>
                <w:sz w:val="18"/>
              </w:rPr>
              <w:t>150–600</w:t>
            </w:r>
          </w:p>
        </w:tc>
      </w:tr>
      <w:tr w:rsidR="00C6031D" w14:paraId="738D386B"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50981F77" w14:textId="77777777" w:rsidR="00C6031D" w:rsidRDefault="0081596D">
            <w:pPr>
              <w:spacing w:after="80"/>
            </w:pPr>
            <w:r>
              <w:rPr>
                <w:sz w:val="18"/>
              </w:rPr>
              <w:t>Common subtotal</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76FBFECE" w14:textId="77777777" w:rsidR="00C6031D" w:rsidRDefault="0081596D">
            <w:pPr>
              <w:spacing w:after="80"/>
            </w:pPr>
            <w:r>
              <w:rPr>
                <w:sz w:val="18"/>
              </w:rPr>
              <w:t>1,800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3C6B183A" w14:textId="77777777" w:rsidR="00C6031D" w:rsidRDefault="0081596D">
            <w:pPr>
              <w:spacing w:after="80"/>
            </w:pPr>
            <w:r>
              <w:rPr>
                <w:sz w:val="18"/>
              </w:rPr>
              <w:t>900 / 1,800 / 2,700 tested as totals</w:t>
            </w:r>
          </w:p>
        </w:tc>
      </w:tr>
      <w:tr w:rsidR="00C6031D" w14:paraId="32CABA0B" w14:textId="77777777">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0BBA486D" w14:textId="77777777" w:rsidR="00C6031D" w:rsidRDefault="0081596D">
            <w:pPr>
              <w:spacing w:after="80"/>
            </w:pPr>
            <w:r>
              <w:rPr>
                <w:sz w:val="18"/>
              </w:rPr>
              <w:t>STR standing utility / internet charges</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04793247" w14:textId="77777777" w:rsidR="00C6031D" w:rsidRDefault="0081596D">
            <w:pPr>
              <w:spacing w:after="80"/>
            </w:pPr>
            <w:r>
              <w:rPr>
                <w:sz w:val="18"/>
              </w:rPr>
              <w:t>400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388A7581" w14:textId="77777777" w:rsidR="00C6031D" w:rsidRDefault="0081596D">
            <w:pPr>
              <w:spacing w:after="80"/>
            </w:pPr>
            <w:r>
              <w:rPr>
                <w:sz w:val="18"/>
              </w:rPr>
              <w:t>200–650</w:t>
            </w:r>
          </w:p>
        </w:tc>
      </w:tr>
      <w:tr w:rsidR="00C6031D" w14:paraId="67B34592"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26500C38" w14:textId="77777777" w:rsidR="00C6031D" w:rsidRDefault="0081596D">
            <w:pPr>
              <w:spacing w:after="80"/>
            </w:pPr>
            <w:r>
              <w:rPr>
                <w:sz w:val="18"/>
              </w:rPr>
              <w:t>STR administration / compliance reserve</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67F17A1D" w14:textId="77777777" w:rsidR="00C6031D" w:rsidRDefault="0081596D">
            <w:pPr>
              <w:spacing w:after="80"/>
            </w:pPr>
            <w:r>
              <w:rPr>
                <w:sz w:val="18"/>
              </w:rPr>
              <w:t>300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35E68619" w14:textId="77777777" w:rsidR="00C6031D" w:rsidRDefault="0081596D">
            <w:pPr>
              <w:spacing w:after="80"/>
            </w:pPr>
            <w:r>
              <w:rPr>
                <w:sz w:val="18"/>
              </w:rPr>
              <w:t>100–500</w:t>
            </w:r>
          </w:p>
        </w:tc>
      </w:tr>
      <w:tr w:rsidR="00C6031D" w14:paraId="676B04BA" w14:textId="77777777">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6380DFBB" w14:textId="77777777" w:rsidR="00C6031D" w:rsidRDefault="0081596D">
            <w:pPr>
              <w:spacing w:after="80"/>
            </w:pPr>
            <w:r>
              <w:rPr>
                <w:sz w:val="18"/>
              </w:rPr>
              <w:t>STR guest-wear replacement reserve</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62140623" w14:textId="77777777" w:rsidR="00C6031D" w:rsidRDefault="0081596D">
            <w:pPr>
              <w:spacing w:after="80"/>
            </w:pPr>
            <w:r>
              <w:rPr>
                <w:sz w:val="18"/>
              </w:rPr>
              <w:t>400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353C5A90" w14:textId="77777777" w:rsidR="00C6031D" w:rsidRDefault="0081596D">
            <w:pPr>
              <w:spacing w:after="80"/>
            </w:pPr>
            <w:r>
              <w:rPr>
                <w:sz w:val="18"/>
              </w:rPr>
              <w:t>200–700</w:t>
            </w:r>
          </w:p>
        </w:tc>
      </w:tr>
      <w:tr w:rsidR="00C6031D" w14:paraId="6F25567C"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0FA1392D" w14:textId="77777777" w:rsidR="00C6031D" w:rsidRDefault="0081596D">
            <w:pPr>
              <w:spacing w:after="80"/>
            </w:pPr>
            <w:r>
              <w:rPr>
                <w:sz w:val="18"/>
              </w:rPr>
              <w:t>STR marketing / miscellaneous</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371B3283" w14:textId="77777777" w:rsidR="00C6031D" w:rsidRDefault="0081596D">
            <w:pPr>
              <w:spacing w:after="80"/>
            </w:pPr>
            <w:r>
              <w:rPr>
                <w:sz w:val="18"/>
              </w:rPr>
              <w:t>100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296DAA27" w14:textId="77777777" w:rsidR="00C6031D" w:rsidRDefault="0081596D">
            <w:pPr>
              <w:spacing w:after="80"/>
            </w:pPr>
            <w:r>
              <w:rPr>
                <w:sz w:val="18"/>
              </w:rPr>
              <w:t>0–150</w:t>
            </w:r>
          </w:p>
        </w:tc>
      </w:tr>
      <w:tr w:rsidR="00C6031D" w14:paraId="6D495AF2" w14:textId="77777777">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0673B55B" w14:textId="77777777" w:rsidR="00C6031D" w:rsidRDefault="0081596D">
            <w:pPr>
              <w:spacing w:after="80"/>
            </w:pPr>
            <w:r>
              <w:rPr>
                <w:sz w:val="18"/>
              </w:rPr>
              <w:t>STR incremental subtotal</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20012386" w14:textId="77777777" w:rsidR="00C6031D" w:rsidRDefault="0081596D">
            <w:pPr>
              <w:spacing w:after="80"/>
            </w:pPr>
            <w:r>
              <w:rPr>
                <w:sz w:val="18"/>
              </w:rPr>
              <w:t>1,200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66BC9FBF" w14:textId="77777777" w:rsidR="00C6031D" w:rsidRDefault="0081596D">
            <w:pPr>
              <w:spacing w:after="80"/>
            </w:pPr>
            <w:r>
              <w:rPr>
                <w:sz w:val="18"/>
              </w:rPr>
              <w:t>600 / 1,200 / 1,800 tested as totals</w:t>
            </w:r>
          </w:p>
        </w:tc>
      </w:tr>
    </w:tbl>
    <w:p w14:paraId="3232D9B8" w14:textId="77777777" w:rsidR="00C6031D" w:rsidRDefault="00C6031D"/>
    <w:p w14:paraId="63D73F95" w14:textId="77777777" w:rsidR="00C6031D" w:rsidRDefault="0081596D">
      <w:r>
        <w:t>Standing charges exclude usage already charged at EUR 10 per booked night. Guest-wear replacement excludes ordinary maintenance in the common allowance. Cleaning, laundry and consumables must be assigned once within cleaning or variable expenses. A reserve is a budgeting allowance, not an observed payment; realised annual cash will differ.</w:t>
      </w:r>
    </w:p>
    <w:p w14:paraId="53AF2BDE" w14:textId="77777777" w:rsidR="00C6031D" w:rsidRDefault="0081596D">
      <w:r>
        <w:t>Changing a truly common cost by the same amount under both strategies changes both net incomes equally and leaves their difference unchanged. STR-specific expenses change the ranking. Some charges may not be common in practice; transferability must be checked, particularly building charges, waste tax and insurance.</w:t>
      </w:r>
    </w:p>
    <w:p w14:paraId="0232BD57" w14:textId="77777777" w:rsidR="00C6031D" w:rsidRDefault="0081596D">
      <w:pPr>
        <w:pStyle w:val="Heading2"/>
        <w:pageBreakBefore/>
      </w:pPr>
      <w:bookmarkStart w:id="24" w:name="_Toc242889599"/>
      <w:r>
        <w:lastRenderedPageBreak/>
        <w:t>Regulatory feasibility</w:t>
      </w:r>
      <w:bookmarkEnd w:id="24"/>
    </w:p>
    <w:p w14:paraId="6F967657" w14:textId="77777777" w:rsidR="00C6031D" w:rsidRDefault="0081596D">
      <w:r>
        <w:t>Classification, regional and municipal filings, CIN, guest reporting and safety must be checked. CIN does not establish full local compliance. Reviewed municipal provisions address building usability and installations, with additional conditions in mapped historic areas. Applicable amendments and later court decisions remain to be confirmed. Unresolved compliance costs are not silently assumed to be zero. [16–18]</w:t>
      </w:r>
    </w:p>
    <w:p w14:paraId="7A46C93C" w14:textId="77777777" w:rsidR="00C6031D" w:rsidRDefault="0081596D">
      <w:pPr>
        <w:pStyle w:val="Heading1"/>
      </w:pPr>
      <w:bookmarkStart w:id="25" w:name="_Toc242889600"/>
      <w:r>
        <w:t>6 Sensitivity and preparation costs</w:t>
      </w:r>
      <w:bookmarkEnd w:id="25"/>
    </w:p>
    <w:p w14:paraId="08A30DA5" w14:textId="77777777" w:rsidR="00C6031D" w:rsidRDefault="0081596D">
      <w:r>
        <w:t>In the preserved historical EUR 900 scenario, short-term net cash is EUR 6,544.50 versus EUR 6,732 long-term. The EUR 187.50 difference is about 2.8% of long-term net cash. It is a mechanical model result, not a robust preference when input uncertainty is unquantified.</w:t>
      </w:r>
    </w:p>
    <w:p w14:paraId="724F1661" w14:textId="77777777" w:rsidR="00C6031D" w:rsidRDefault="0081596D">
      <w:r>
        <w:rPr>
          <w:noProof/>
        </w:rPr>
        <w:drawing>
          <wp:inline distT="0" distB="0" distL="0" distR="0" wp14:anchorId="1C79333E" wp14:editId="70AF9A0D">
            <wp:extent cx="6035040" cy="25364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png"/>
                    <pic:cNvPicPr/>
                  </pic:nvPicPr>
                  <pic:blipFill>
                    <a:blip r:embed="rId23"/>
                    <a:stretch>
                      <a:fillRect/>
                    </a:stretch>
                  </pic:blipFill>
                  <pic:spPr>
                    <a:xfrm>
                      <a:off x="0" y="0"/>
                      <a:ext cx="6035040" cy="2536466"/>
                    </a:xfrm>
                    <a:prstGeom prst="rect">
                      <a:avLst/>
                    </a:prstGeom>
                  </pic:spPr>
                </pic:pic>
              </a:graphicData>
            </a:graphic>
          </wp:inline>
        </w:drawing>
      </w:r>
    </w:p>
    <w:p w14:paraId="5F1A8438" w14:textId="77777777" w:rsidR="00C6031D" w:rsidRDefault="0081596D">
      <w:pPr>
        <w:pStyle w:val="Caption"/>
      </w:pPr>
      <w:r>
        <w:t>Figure 13  Historical booking and nightly-price sensitivity</w:t>
      </w:r>
    </w:p>
    <w:p w14:paraId="174F3149" w14:textId="77777777" w:rsidR="00C6031D" w:rsidRDefault="0081596D">
      <w:r>
        <w:t>The dashed line is the long-term scenario, not a market average. At 180 nights, short-term net cash ranges from EUR 4,830 at EUR 100 to EUR 8,259 at EUR 130. Higher prices may reduce reservations. The combinations are conditional calculations, not forecasts. Source: project scenario calculations.</w:t>
      </w:r>
    </w:p>
    <w:p w14:paraId="5422884C" w14:textId="77777777" w:rsidR="00C6031D" w:rsidRDefault="0081596D">
      <w:pPr>
        <w:pStyle w:val="Heading2"/>
      </w:pPr>
      <w:bookmarkStart w:id="26" w:name="_Toc242889601"/>
      <w:r>
        <w:t>Break-even and calculation checks</w:t>
      </w:r>
      <w:bookmarkEnd w:id="26"/>
    </w:p>
    <w:p w14:paraId="4BD3B016" w14:textId="77777777" w:rsidR="00C6031D" w:rsidRDefault="0081596D">
      <w:r>
        <w:t>At EUR 115, each booked night contributes EUR 53.025 before fixed expenses. Matching long-term cash requires (6,732 + 3,000) / 53.025 = 183.54 nights, rounded up to 184. At 180 nights, the required price is EUR 116.64. Increasing price by EUR 1 adds EUR 114.30 annual cash, holding bookings fixed. One additional percentage point of host fee costs EUR 207; EUR 5 less cleaning per turnover saves EUR 300 across sixty turnovers.</w:t>
      </w:r>
    </w:p>
    <w:p w14:paraId="13172C17" w14:textId="77777777" w:rsidR="00C6031D" w:rsidRDefault="0081596D">
      <w:pPr>
        <w:pStyle w:val="Heading2"/>
        <w:pageBreakBefore/>
      </w:pPr>
      <w:bookmarkStart w:id="27" w:name="_Toc242889602"/>
      <w:r>
        <w:lastRenderedPageBreak/>
        <w:t>Long-term rent and differential-cost sensitivity</w:t>
      </w:r>
      <w:bookmarkEnd w:id="27"/>
    </w:p>
    <w:tbl>
      <w:tblPr>
        <w:tblW w:w="0" w:type="auto"/>
        <w:tblLook w:val="04A0" w:firstRow="1" w:lastRow="0" w:firstColumn="1" w:lastColumn="0" w:noHBand="0" w:noVBand="1"/>
      </w:tblPr>
      <w:tblGrid>
        <w:gridCol w:w="3201"/>
        <w:gridCol w:w="3201"/>
        <w:gridCol w:w="3201"/>
      </w:tblGrid>
      <w:tr w:rsidR="00C6031D" w14:paraId="4DB570ED" w14:textId="77777777">
        <w:trPr>
          <w:tblHeader/>
        </w:trPr>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7B0317A3" w14:textId="77777777" w:rsidR="00C6031D" w:rsidRDefault="0081596D">
            <w:pPr>
              <w:spacing w:after="80"/>
            </w:pPr>
            <w:r>
              <w:rPr>
                <w:sz w:val="18"/>
              </w:rPr>
              <w:t>Monthly rent EUR</w:t>
            </w:r>
          </w:p>
        </w:tc>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40AECBA4" w14:textId="77777777" w:rsidR="00C6031D" w:rsidRDefault="0081596D">
            <w:pPr>
              <w:spacing w:after="80"/>
            </w:pPr>
            <w:r>
              <w:rPr>
                <w:sz w:val="18"/>
              </w:rPr>
              <w:t>Long-term net EUR/year</w:t>
            </w:r>
          </w:p>
        </w:tc>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0CC71D23" w14:textId="77777777" w:rsidR="00C6031D" w:rsidRDefault="0081596D">
            <w:pPr>
              <w:spacing w:after="80"/>
            </w:pPr>
            <w:r>
              <w:rPr>
                <w:sz w:val="18"/>
              </w:rPr>
              <w:t>STR minus LTR EUR/year</w:t>
            </w:r>
          </w:p>
        </w:tc>
      </w:tr>
      <w:tr w:rsidR="00C6031D" w14:paraId="209B5727"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44BA0A31" w14:textId="77777777" w:rsidR="00C6031D" w:rsidRDefault="0081596D">
            <w:pPr>
              <w:spacing w:after="80"/>
            </w:pPr>
            <w:r>
              <w:rPr>
                <w:sz w:val="18"/>
              </w:rPr>
              <w:t>700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3025C854" w14:textId="77777777" w:rsidR="00C6031D" w:rsidRDefault="0081596D">
            <w:pPr>
              <w:spacing w:after="80"/>
            </w:pPr>
            <w:r>
              <w:rPr>
                <w:sz w:val="18"/>
              </w:rPr>
              <w:t>4,836.00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3482FFC7" w14:textId="77777777" w:rsidR="00C6031D" w:rsidRDefault="0081596D">
            <w:pPr>
              <w:spacing w:after="80"/>
            </w:pPr>
            <w:r>
              <w:rPr>
                <w:sz w:val="18"/>
              </w:rPr>
              <w:t>+1,708.50</w:t>
            </w:r>
          </w:p>
        </w:tc>
      </w:tr>
      <w:tr w:rsidR="00C6031D" w14:paraId="2670B2F1" w14:textId="77777777">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026B2F31" w14:textId="77777777" w:rsidR="00C6031D" w:rsidRDefault="0081596D">
            <w:pPr>
              <w:spacing w:after="80"/>
            </w:pPr>
            <w:r>
              <w:rPr>
                <w:sz w:val="18"/>
              </w:rPr>
              <w:t>800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64FE0ADE" w14:textId="77777777" w:rsidR="00C6031D" w:rsidRDefault="0081596D">
            <w:pPr>
              <w:spacing w:after="80"/>
            </w:pPr>
            <w:r>
              <w:rPr>
                <w:sz w:val="18"/>
              </w:rPr>
              <w:t>5,784.00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00F3DCF7" w14:textId="77777777" w:rsidR="00C6031D" w:rsidRDefault="0081596D">
            <w:pPr>
              <w:spacing w:after="80"/>
            </w:pPr>
            <w:r>
              <w:rPr>
                <w:sz w:val="18"/>
              </w:rPr>
              <w:t>+760.50</w:t>
            </w:r>
          </w:p>
        </w:tc>
      </w:tr>
      <w:tr w:rsidR="00C6031D" w14:paraId="5C3E79C2"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4C8D9EC5" w14:textId="77777777" w:rsidR="00C6031D" w:rsidRDefault="0081596D">
            <w:pPr>
              <w:spacing w:after="80"/>
            </w:pPr>
            <w:r>
              <w:rPr>
                <w:sz w:val="18"/>
              </w:rPr>
              <w:t>900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7010BB06" w14:textId="77777777" w:rsidR="00C6031D" w:rsidRDefault="0081596D">
            <w:pPr>
              <w:spacing w:after="80"/>
            </w:pPr>
            <w:r>
              <w:rPr>
                <w:sz w:val="18"/>
              </w:rPr>
              <w:t>6,732.00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4CE3DA67" w14:textId="77777777" w:rsidR="00C6031D" w:rsidRDefault="0081596D">
            <w:pPr>
              <w:spacing w:after="80"/>
            </w:pPr>
            <w:r>
              <w:rPr>
                <w:sz w:val="18"/>
              </w:rPr>
              <w:t>-187.50</w:t>
            </w:r>
          </w:p>
        </w:tc>
      </w:tr>
      <w:tr w:rsidR="00C6031D" w14:paraId="479DAA33" w14:textId="77777777">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63D1E73C" w14:textId="77777777" w:rsidR="00C6031D" w:rsidRDefault="0081596D">
            <w:pPr>
              <w:spacing w:after="80"/>
            </w:pPr>
            <w:r>
              <w:rPr>
                <w:sz w:val="18"/>
              </w:rPr>
              <w:t>1,000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06A0C7E2" w14:textId="77777777" w:rsidR="00C6031D" w:rsidRDefault="0081596D">
            <w:pPr>
              <w:spacing w:after="80"/>
            </w:pPr>
            <w:r>
              <w:rPr>
                <w:sz w:val="18"/>
              </w:rPr>
              <w:t>7,680.00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6120EFD5" w14:textId="77777777" w:rsidR="00C6031D" w:rsidRDefault="0081596D">
            <w:pPr>
              <w:spacing w:after="80"/>
            </w:pPr>
            <w:r>
              <w:rPr>
                <w:sz w:val="18"/>
              </w:rPr>
              <w:t>-1,135.50</w:t>
            </w:r>
          </w:p>
        </w:tc>
      </w:tr>
      <w:tr w:rsidR="00C6031D" w14:paraId="1A0604FA"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06974EFB" w14:textId="77777777" w:rsidR="00C6031D" w:rsidRDefault="0081596D">
            <w:pPr>
              <w:spacing w:after="80"/>
            </w:pPr>
            <w:r>
              <w:rPr>
                <w:sz w:val="18"/>
              </w:rPr>
              <w:t>1,100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75BDAE99" w14:textId="77777777" w:rsidR="00C6031D" w:rsidRDefault="0081596D">
            <w:pPr>
              <w:spacing w:after="80"/>
            </w:pPr>
            <w:r>
              <w:rPr>
                <w:sz w:val="18"/>
              </w:rPr>
              <w:t>8,628.00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08E0255D" w14:textId="77777777" w:rsidR="00C6031D" w:rsidRDefault="0081596D">
            <w:pPr>
              <w:spacing w:after="80"/>
            </w:pPr>
            <w:r>
              <w:rPr>
                <w:sz w:val="18"/>
              </w:rPr>
              <w:t>-2,083.50</w:t>
            </w:r>
          </w:p>
        </w:tc>
      </w:tr>
    </w:tbl>
    <w:p w14:paraId="73F9BA64" w14:textId="77777777" w:rsidR="00C6031D" w:rsidRDefault="00C6031D"/>
    <w:p w14:paraId="4E708AC9" w14:textId="77777777" w:rsidR="00C6031D" w:rsidRDefault="0081596D">
      <w:r>
        <w:t>All rows assume twelve paid months, eligible 21% tax and EUR 1,800 owner costs. These are scenario values, not five observed market segments. At the base short-term performance, equal cash occurs at about EUR 880.22 monthly long-term rent. The choice of alternative rent therefore matters as much as the short-term inputs.</w:t>
      </w:r>
    </w:p>
    <w:tbl>
      <w:tblPr>
        <w:tblW w:w="0" w:type="auto"/>
        <w:tblLook w:val="04A0" w:firstRow="1" w:lastRow="0" w:firstColumn="1" w:lastColumn="0" w:noHBand="0" w:noVBand="1"/>
      </w:tblPr>
      <w:tblGrid>
        <w:gridCol w:w="2400"/>
        <w:gridCol w:w="2400"/>
        <w:gridCol w:w="2400"/>
        <w:gridCol w:w="2400"/>
      </w:tblGrid>
      <w:tr w:rsidR="00C6031D" w14:paraId="6F566EE7" w14:textId="77777777">
        <w:trPr>
          <w:tblHeader/>
        </w:trPr>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4E890F9E" w14:textId="77777777" w:rsidR="00C6031D" w:rsidRDefault="0081596D">
            <w:pPr>
              <w:spacing w:after="80"/>
            </w:pPr>
            <w:r>
              <w:rPr>
                <w:sz w:val="18"/>
              </w:rPr>
              <w:t>STR additional fixed EUR/year</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7B290EFD" w14:textId="77777777" w:rsidR="00C6031D" w:rsidRDefault="0081596D">
            <w:pPr>
              <w:spacing w:after="80"/>
            </w:pPr>
            <w:r>
              <w:rPr>
                <w:sz w:val="18"/>
              </w:rPr>
              <w:t>LTR 800/month</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71310402" w14:textId="77777777" w:rsidR="00C6031D" w:rsidRDefault="0081596D">
            <w:pPr>
              <w:spacing w:after="80"/>
            </w:pPr>
            <w:r>
              <w:rPr>
                <w:sz w:val="18"/>
              </w:rPr>
              <w:t>LTR 900/month</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0073A390" w14:textId="77777777" w:rsidR="00C6031D" w:rsidRDefault="0081596D">
            <w:pPr>
              <w:spacing w:after="80"/>
            </w:pPr>
            <w:r>
              <w:rPr>
                <w:sz w:val="18"/>
              </w:rPr>
              <w:t>LTR 1,000/month</w:t>
            </w:r>
          </w:p>
        </w:tc>
      </w:tr>
      <w:tr w:rsidR="00C6031D" w14:paraId="74108512"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61E97879" w14:textId="77777777" w:rsidR="00C6031D" w:rsidRDefault="0081596D">
            <w:pPr>
              <w:spacing w:after="80"/>
            </w:pPr>
            <w:r>
              <w:rPr>
                <w:sz w:val="18"/>
              </w:rPr>
              <w:t>600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4BF9631" w14:textId="77777777" w:rsidR="00C6031D" w:rsidRDefault="0081596D">
            <w:pPr>
              <w:spacing w:after="80"/>
            </w:pPr>
            <w:r>
              <w:rPr>
                <w:sz w:val="18"/>
              </w:rPr>
              <w:t>+1,360.50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4F1C6A4" w14:textId="77777777" w:rsidR="00C6031D" w:rsidRDefault="0081596D">
            <w:pPr>
              <w:spacing w:after="80"/>
            </w:pPr>
            <w:r>
              <w:rPr>
                <w:sz w:val="18"/>
              </w:rPr>
              <w:t>+412.50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A5E708C" w14:textId="77777777" w:rsidR="00C6031D" w:rsidRDefault="0081596D">
            <w:pPr>
              <w:spacing w:after="80"/>
            </w:pPr>
            <w:r>
              <w:rPr>
                <w:sz w:val="18"/>
              </w:rPr>
              <w:t>-535.50</w:t>
            </w:r>
          </w:p>
        </w:tc>
      </w:tr>
      <w:tr w:rsidR="00C6031D" w14:paraId="040FE175"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38CDF80E" w14:textId="77777777" w:rsidR="00C6031D" w:rsidRDefault="0081596D">
            <w:pPr>
              <w:spacing w:after="80"/>
            </w:pPr>
            <w:r>
              <w:rPr>
                <w:sz w:val="18"/>
              </w:rPr>
              <w:t>1200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50B1F5F2" w14:textId="77777777" w:rsidR="00C6031D" w:rsidRDefault="0081596D">
            <w:pPr>
              <w:spacing w:after="80"/>
            </w:pPr>
            <w:r>
              <w:rPr>
                <w:sz w:val="18"/>
              </w:rPr>
              <w:t>+760.50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56351BFB" w14:textId="77777777" w:rsidR="00C6031D" w:rsidRDefault="0081596D">
            <w:pPr>
              <w:spacing w:after="80"/>
            </w:pPr>
            <w:r>
              <w:rPr>
                <w:sz w:val="18"/>
              </w:rPr>
              <w:t>-187.50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4E7F4892" w14:textId="77777777" w:rsidR="00C6031D" w:rsidRDefault="0081596D">
            <w:pPr>
              <w:spacing w:after="80"/>
            </w:pPr>
            <w:r>
              <w:rPr>
                <w:sz w:val="18"/>
              </w:rPr>
              <w:t>-1,135.50</w:t>
            </w:r>
          </w:p>
        </w:tc>
      </w:tr>
      <w:tr w:rsidR="00C6031D" w14:paraId="1D9217DE"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704905DD" w14:textId="77777777" w:rsidR="00C6031D" w:rsidRDefault="0081596D">
            <w:pPr>
              <w:spacing w:after="80"/>
            </w:pPr>
            <w:r>
              <w:rPr>
                <w:sz w:val="18"/>
              </w:rPr>
              <w:t>1800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3C72F09D" w14:textId="77777777" w:rsidR="00C6031D" w:rsidRDefault="0081596D">
            <w:pPr>
              <w:spacing w:after="80"/>
            </w:pPr>
            <w:r>
              <w:rPr>
                <w:sz w:val="18"/>
              </w:rPr>
              <w:t>+160.50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0857E4B" w14:textId="77777777" w:rsidR="00C6031D" w:rsidRDefault="0081596D">
            <w:pPr>
              <w:spacing w:after="80"/>
            </w:pPr>
            <w:r>
              <w:rPr>
                <w:sz w:val="18"/>
              </w:rPr>
              <w:t>-787.50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3C4AD31F" w14:textId="77777777" w:rsidR="00C6031D" w:rsidRDefault="0081596D">
            <w:pPr>
              <w:spacing w:after="80"/>
            </w:pPr>
            <w:r>
              <w:rPr>
                <w:sz w:val="18"/>
              </w:rPr>
              <w:t>-1,735.50</w:t>
            </w:r>
          </w:p>
        </w:tc>
      </w:tr>
    </w:tbl>
    <w:p w14:paraId="08AA5DB1" w14:textId="77777777" w:rsidR="00C6031D" w:rsidRDefault="00C6031D"/>
    <w:p w14:paraId="0AD91211" w14:textId="77777777" w:rsidR="00C6031D" w:rsidRDefault="0081596D">
      <w:r>
        <w:t>Cells show short-term minus long-term annual net cash, in EUR. Positive cells favour short-term on cash alone; negative cells favour long-term. Common costs are held at EUR 1,800 and all other base inputs are held constant. At EUR 900 rent, changing the STR-specific budget from EUR 1,200 to EUR 600 reverses the gap from minus EUR 187.50 to plus EUR 412.50. A EUR 600 higher budget produces minus EUR 787.50. Joint price and booking feasibility remains untested.</w:t>
      </w:r>
    </w:p>
    <w:p w14:paraId="4496C395" w14:textId="77777777" w:rsidR="00C6031D" w:rsidRDefault="0081596D">
      <w:pPr>
        <w:pStyle w:val="Heading2"/>
        <w:pageBreakBefore/>
      </w:pPr>
      <w:bookmarkStart w:id="28" w:name="_Toc242889603"/>
      <w:r>
        <w:lastRenderedPageBreak/>
        <w:t>Additional preparation changes the threshold</w:t>
      </w:r>
      <w:bookmarkEnd w:id="28"/>
    </w:p>
    <w:p w14:paraId="66DA07D0" w14:textId="77777777" w:rsidR="00C6031D" w:rsidRDefault="0081596D">
      <w:r>
        <w:t>Only expenditure above the long-term alternative is relevant to conversion. A five-year simple recovery target adds preparation cost divided by five to the required annual surplus. It leaves operating cash unchanged and is not a market-required horizon or a discounted investment appraisal.</w:t>
      </w:r>
    </w:p>
    <w:p w14:paraId="556AAADA" w14:textId="77777777" w:rsidR="00C6031D" w:rsidRDefault="0081596D">
      <w:r>
        <w:rPr>
          <w:noProof/>
        </w:rPr>
        <w:drawing>
          <wp:inline distT="0" distB="0" distL="0" distR="0" wp14:anchorId="1BB5DE55" wp14:editId="2B1F353A">
            <wp:extent cx="6035040" cy="23615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png"/>
                    <pic:cNvPicPr/>
                  </pic:nvPicPr>
                  <pic:blipFill>
                    <a:blip r:embed="rId24"/>
                    <a:stretch>
                      <a:fillRect/>
                    </a:stretch>
                  </pic:blipFill>
                  <pic:spPr>
                    <a:xfrm>
                      <a:off x="0" y="0"/>
                      <a:ext cx="6035040" cy="2361537"/>
                    </a:xfrm>
                    <a:prstGeom prst="rect">
                      <a:avLst/>
                    </a:prstGeom>
                  </pic:spPr>
                </pic:pic>
              </a:graphicData>
            </a:graphic>
          </wp:inline>
        </w:drawing>
      </w:r>
    </w:p>
    <w:p w14:paraId="7829436F" w14:textId="77777777" w:rsidR="00C6031D" w:rsidRDefault="0081596D">
      <w:pPr>
        <w:pStyle w:val="Caption"/>
      </w:pPr>
      <w:r>
        <w:t>Figure 14  Historical booking threshold with five-year simple recovery</w:t>
      </w:r>
    </w:p>
    <w:p w14:paraId="620CFC26" w14:textId="77777777" w:rsidR="00C6031D" w:rsidRDefault="0081596D">
      <w:r>
        <w:t>At EUR 115 nightly revenue, the model requires 184, 203, 222 and 241 nights for EUR 0, EUR 5,000, EUR 10,000 and EUR 15,000 additional preparation. The latter thresholds match long-term cash and recover the cost difference over five years. They do not predict achievable occupancy. Source: project calculations with explicit scenario inputs.</w:t>
      </w:r>
    </w:p>
    <w:tbl>
      <w:tblPr>
        <w:tblW w:w="0" w:type="auto"/>
        <w:tblLook w:val="04A0" w:firstRow="1" w:lastRow="0" w:firstColumn="1" w:lastColumn="0" w:noHBand="0" w:noVBand="1"/>
      </w:tblPr>
      <w:tblGrid>
        <w:gridCol w:w="3201"/>
        <w:gridCol w:w="3201"/>
        <w:gridCol w:w="3201"/>
      </w:tblGrid>
      <w:tr w:rsidR="00C6031D" w14:paraId="7047693B" w14:textId="77777777">
        <w:trPr>
          <w:tblHeader/>
        </w:trPr>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27321D57" w14:textId="77777777" w:rsidR="00C6031D" w:rsidRDefault="0081596D">
            <w:pPr>
              <w:spacing w:after="80"/>
            </w:pPr>
            <w:r>
              <w:rPr>
                <w:sz w:val="18"/>
              </w:rPr>
              <w:t>Additional preparation</w:t>
            </w:r>
          </w:p>
        </w:tc>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489C5CC9" w14:textId="77777777" w:rsidR="00C6031D" w:rsidRDefault="0081596D">
            <w:pPr>
              <w:spacing w:after="80"/>
            </w:pPr>
            <w:r>
              <w:rPr>
                <w:sz w:val="18"/>
              </w:rPr>
              <w:t>Nights at EUR 115</w:t>
            </w:r>
          </w:p>
        </w:tc>
        <w:tc>
          <w:tcPr>
            <w:tcW w:w="3201" w:type="dxa"/>
            <w:tcBorders>
              <w:top w:val="single" w:sz="4" w:space="0" w:color="D9D9D9"/>
              <w:left w:val="single" w:sz="4" w:space="0" w:color="D9D9D9"/>
              <w:bottom w:val="single" w:sz="4" w:space="0" w:color="D9D9D9"/>
              <w:right w:val="single" w:sz="4" w:space="0" w:color="D9D9D9"/>
            </w:tcBorders>
            <w:shd w:val="clear" w:color="auto" w:fill="E9EFF4"/>
          </w:tcPr>
          <w:p w14:paraId="31A05E1E" w14:textId="77777777" w:rsidR="00C6031D" w:rsidRDefault="0081596D">
            <w:pPr>
              <w:spacing w:after="80"/>
            </w:pPr>
            <w:r>
              <w:rPr>
                <w:sz w:val="18"/>
              </w:rPr>
              <w:t>Price at 180 nights</w:t>
            </w:r>
          </w:p>
        </w:tc>
      </w:tr>
      <w:tr w:rsidR="00C6031D" w14:paraId="7CC8A8DB"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7E9CEF72" w14:textId="77777777" w:rsidR="00C6031D" w:rsidRDefault="0081596D">
            <w:pPr>
              <w:spacing w:after="80"/>
            </w:pPr>
            <w:r>
              <w:rPr>
                <w:sz w:val="18"/>
              </w:rPr>
              <w:t>EUR 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659AE1B9" w14:textId="77777777" w:rsidR="00C6031D" w:rsidRDefault="0081596D">
            <w:pPr>
              <w:spacing w:after="80"/>
            </w:pPr>
            <w:r>
              <w:rPr>
                <w:sz w:val="18"/>
              </w:rPr>
              <w:t>184</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01D2530C" w14:textId="77777777" w:rsidR="00C6031D" w:rsidRDefault="0081596D">
            <w:pPr>
              <w:spacing w:after="80"/>
            </w:pPr>
            <w:r>
              <w:rPr>
                <w:sz w:val="18"/>
              </w:rPr>
              <w:t>EUR 116.64</w:t>
            </w:r>
          </w:p>
        </w:tc>
      </w:tr>
      <w:tr w:rsidR="00C6031D" w14:paraId="026C50CF" w14:textId="77777777">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3902CDED" w14:textId="77777777" w:rsidR="00C6031D" w:rsidRDefault="0081596D">
            <w:pPr>
              <w:spacing w:after="80"/>
            </w:pPr>
            <w:r>
              <w:rPr>
                <w:sz w:val="18"/>
              </w:rPr>
              <w:t>EUR 5,000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3BA2CAF3" w14:textId="77777777" w:rsidR="00C6031D" w:rsidRDefault="0081596D">
            <w:pPr>
              <w:spacing w:after="80"/>
            </w:pPr>
            <w:r>
              <w:rPr>
                <w:sz w:val="18"/>
              </w:rPr>
              <w:t>203</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6F509B8D" w14:textId="77777777" w:rsidR="00C6031D" w:rsidRDefault="0081596D">
            <w:pPr>
              <w:spacing w:after="80"/>
            </w:pPr>
            <w:r>
              <w:rPr>
                <w:sz w:val="18"/>
              </w:rPr>
              <w:t>EUR 125.39</w:t>
            </w:r>
          </w:p>
        </w:tc>
      </w:tr>
      <w:tr w:rsidR="00C6031D" w14:paraId="51D3B578" w14:textId="77777777">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1064CDEC" w14:textId="77777777" w:rsidR="00C6031D" w:rsidRDefault="0081596D">
            <w:pPr>
              <w:spacing w:after="80"/>
            </w:pPr>
            <w:r>
              <w:rPr>
                <w:sz w:val="18"/>
              </w:rPr>
              <w:t>EUR 10,000</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063C9D79" w14:textId="77777777" w:rsidR="00C6031D" w:rsidRDefault="0081596D">
            <w:pPr>
              <w:spacing w:after="80"/>
            </w:pPr>
            <w:r>
              <w:rPr>
                <w:sz w:val="18"/>
              </w:rPr>
              <w:t>222</w:t>
            </w:r>
          </w:p>
        </w:tc>
        <w:tc>
          <w:tcPr>
            <w:tcW w:w="3201" w:type="dxa"/>
            <w:tcBorders>
              <w:top w:val="single" w:sz="4" w:space="0" w:color="D9D9D9"/>
              <w:left w:val="single" w:sz="4" w:space="0" w:color="D9D9D9"/>
              <w:bottom w:val="single" w:sz="4" w:space="0" w:color="D9D9D9"/>
              <w:right w:val="single" w:sz="4" w:space="0" w:color="D9D9D9"/>
            </w:tcBorders>
            <w:shd w:val="clear" w:color="auto" w:fill="FFFFFF"/>
          </w:tcPr>
          <w:p w14:paraId="5E71E10E" w14:textId="77777777" w:rsidR="00C6031D" w:rsidRDefault="0081596D">
            <w:pPr>
              <w:spacing w:after="80"/>
            </w:pPr>
            <w:r>
              <w:rPr>
                <w:sz w:val="18"/>
              </w:rPr>
              <w:t>EUR 134.14</w:t>
            </w:r>
          </w:p>
        </w:tc>
      </w:tr>
      <w:tr w:rsidR="00C6031D" w14:paraId="308D8B7E" w14:textId="77777777">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41E59F33" w14:textId="77777777" w:rsidR="00C6031D" w:rsidRDefault="0081596D">
            <w:pPr>
              <w:spacing w:after="80"/>
            </w:pPr>
            <w:r>
              <w:rPr>
                <w:sz w:val="18"/>
              </w:rPr>
              <w:t>EUR 15,000</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211942DE" w14:textId="77777777" w:rsidR="00C6031D" w:rsidRDefault="0081596D">
            <w:pPr>
              <w:spacing w:after="80"/>
            </w:pPr>
            <w:r>
              <w:rPr>
                <w:sz w:val="18"/>
              </w:rPr>
              <w:t>241</w:t>
            </w:r>
          </w:p>
        </w:tc>
        <w:tc>
          <w:tcPr>
            <w:tcW w:w="3201" w:type="dxa"/>
            <w:tcBorders>
              <w:top w:val="single" w:sz="4" w:space="0" w:color="D9D9D9"/>
              <w:left w:val="single" w:sz="4" w:space="0" w:color="D9D9D9"/>
              <w:bottom w:val="single" w:sz="4" w:space="0" w:color="D9D9D9"/>
              <w:right w:val="single" w:sz="4" w:space="0" w:color="D9D9D9"/>
            </w:tcBorders>
            <w:shd w:val="clear" w:color="auto" w:fill="F6F8FA"/>
          </w:tcPr>
          <w:p w14:paraId="6127023B" w14:textId="77777777" w:rsidR="00C6031D" w:rsidRDefault="0081596D">
            <w:pPr>
              <w:spacing w:after="80"/>
            </w:pPr>
            <w:r>
              <w:rPr>
                <w:sz w:val="18"/>
              </w:rPr>
              <w:t>EUR 142.89</w:t>
            </w:r>
          </w:p>
        </w:tc>
      </w:tr>
    </w:tbl>
    <w:p w14:paraId="412D367E" w14:textId="77777777" w:rsidR="00C6031D" w:rsidRDefault="00C6031D"/>
    <w:p w14:paraId="7E9051D1" w14:textId="77777777" w:rsidR="00C6031D" w:rsidRDefault="0081596D">
      <w:r>
        <w:t>Required booked nights are always rounded UP to the next whole night using the ceiling function; conventional rounding would understate the minimum. Unrounded thresholds are 183.54, 202.40, 221.25 and 240.11 nights using the stated formula. These are scenario requirements, not occupancy forecasts.</w:t>
      </w:r>
    </w:p>
    <w:p w14:paraId="019FBB29" w14:textId="77777777" w:rsidR="00C6031D" w:rsidRDefault="0081596D">
      <w:r>
        <w:t>The two performance columns are alternatives, not simultaneous improvements. Financing, inflation, discounting and residual equipment value are excluded. Already suitable properties face a close operating comparison; costly conversion requires a substantiated surplus. More visitors alone cannot justify that investment.</w:t>
      </w:r>
    </w:p>
    <w:p w14:paraId="67DBCDAA" w14:textId="77777777" w:rsidR="00C6031D" w:rsidRDefault="0081596D">
      <w:pPr>
        <w:pStyle w:val="Heading1"/>
        <w:pageBreakBefore/>
      </w:pPr>
      <w:bookmarkStart w:id="29" w:name="_Toc242889604"/>
      <w:r>
        <w:lastRenderedPageBreak/>
        <w:t>7 Research methodology and challenges</w:t>
      </w:r>
      <w:bookmarkEnd w:id="29"/>
    </w:p>
    <w:p w14:paraId="766DCE51" w14:textId="77777777" w:rsidR="00C6031D" w:rsidRDefault="0081596D">
      <w:r>
        <w:t>The investigation began with an opportunity hypothesis, then changed its emphasis as evidence challenged the assumption that more visitors necessarily improve owner profit. The workflow combines validated market observations with an explicit decision model. It stops short of identifying a causal airport effect or an average investment return.</w:t>
      </w:r>
    </w:p>
    <w:tbl>
      <w:tblPr>
        <w:tblW w:w="0" w:type="auto"/>
        <w:tblLook w:val="04A0" w:firstRow="1" w:lastRow="0" w:firstColumn="1" w:lastColumn="0" w:noHBand="0" w:noVBand="1"/>
      </w:tblPr>
      <w:tblGrid>
        <w:gridCol w:w="4801"/>
        <w:gridCol w:w="4801"/>
      </w:tblGrid>
      <w:tr w:rsidR="00C6031D" w14:paraId="703B0056" w14:textId="77777777">
        <w:trPr>
          <w:tblHeader/>
        </w:trPr>
        <w:tc>
          <w:tcPr>
            <w:tcW w:w="4801" w:type="dxa"/>
            <w:tcBorders>
              <w:top w:val="single" w:sz="4" w:space="0" w:color="D9D9D9"/>
              <w:left w:val="single" w:sz="4" w:space="0" w:color="D9D9D9"/>
              <w:bottom w:val="single" w:sz="4" w:space="0" w:color="D9D9D9"/>
              <w:right w:val="single" w:sz="4" w:space="0" w:color="D9D9D9"/>
            </w:tcBorders>
            <w:shd w:val="clear" w:color="auto" w:fill="E9EFF4"/>
          </w:tcPr>
          <w:p w14:paraId="6D9103BE" w14:textId="77777777" w:rsidR="00C6031D" w:rsidRDefault="0081596D">
            <w:pPr>
              <w:spacing w:after="80"/>
            </w:pPr>
            <w:r>
              <w:rPr>
                <w:sz w:val="18"/>
              </w:rPr>
              <w:t>Research challenge</w:t>
            </w:r>
          </w:p>
        </w:tc>
        <w:tc>
          <w:tcPr>
            <w:tcW w:w="4801" w:type="dxa"/>
            <w:tcBorders>
              <w:top w:val="single" w:sz="4" w:space="0" w:color="D9D9D9"/>
              <w:left w:val="single" w:sz="4" w:space="0" w:color="D9D9D9"/>
              <w:bottom w:val="single" w:sz="4" w:space="0" w:color="D9D9D9"/>
              <w:right w:val="single" w:sz="4" w:space="0" w:color="D9D9D9"/>
            </w:tcBorders>
            <w:shd w:val="clear" w:color="auto" w:fill="E9EFF4"/>
          </w:tcPr>
          <w:p w14:paraId="6F4975D9" w14:textId="77777777" w:rsidR="00C6031D" w:rsidRDefault="0081596D">
            <w:pPr>
              <w:spacing w:after="80"/>
            </w:pPr>
            <w:r>
              <w:rPr>
                <w:sz w:val="18"/>
              </w:rPr>
              <w:t>Action and remaining limit</w:t>
            </w:r>
          </w:p>
        </w:tc>
      </w:tr>
      <w:tr w:rsidR="00C6031D" w14:paraId="7D17DC20"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2288E2D9" w14:textId="77777777" w:rsidR="00C6031D" w:rsidRDefault="0081596D">
            <w:pPr>
              <w:spacing w:after="80"/>
            </w:pPr>
            <w:r>
              <w:rPr>
                <w:sz w:val="18"/>
              </w:rPr>
              <w:t>City versus province</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78735F31" w14:textId="77777777" w:rsidR="00C6031D" w:rsidRDefault="0081596D">
            <w:pPr>
              <w:spacing w:after="80"/>
            </w:pPr>
            <w:r>
              <w:rPr>
                <w:sz w:val="18"/>
              </w:rPr>
              <w:t>Filter tourism to Bergamo 016024. Province supply and airport traffic remain contextual, not city apartment reservations.</w:t>
            </w:r>
          </w:p>
        </w:tc>
      </w:tr>
      <w:tr w:rsidR="00C6031D" w14:paraId="0698B151"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1764A53F" w14:textId="77777777" w:rsidR="00C6031D" w:rsidRDefault="0081596D">
            <w:pPr>
              <w:spacing w:after="80"/>
            </w:pPr>
            <w:r>
              <w:rPr>
                <w:sz w:val="18"/>
              </w:rPr>
              <w:t>Conflicting releases</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0B2431D7" w14:textId="77777777" w:rsidR="00C6031D" w:rsidRDefault="0081596D">
            <w:pPr>
              <w:spacing w:after="80"/>
            </w:pPr>
            <w:r>
              <w:rPr>
                <w:sz w:val="18"/>
              </w:rPr>
              <w:t>Reconcile monthly and annual regional totals, retain local-release differences including 27 October guest nights. Revision cause unresolved.</w:t>
            </w:r>
          </w:p>
        </w:tc>
      </w:tr>
      <w:tr w:rsidR="00C6031D" w14:paraId="2641DAD8"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2AD72A59" w14:textId="77777777" w:rsidR="00C6031D" w:rsidRDefault="0081596D">
            <w:pPr>
              <w:spacing w:after="80"/>
            </w:pPr>
            <w:r>
              <w:rPr>
                <w:sz w:val="18"/>
              </w:rPr>
              <w:t>Guest nights versus booked nights</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1B805B78" w14:textId="77777777" w:rsidR="00C6031D" w:rsidRDefault="0081596D">
            <w:pPr>
              <w:spacing w:after="80"/>
            </w:pPr>
            <w:r>
              <w:rPr>
                <w:sz w:val="18"/>
              </w:rPr>
              <w:t>Use tourism for seasonal shape. Do not convert peak months into full occupancy. Annual 180 bookings and 330 availability remain assumptions.</w:t>
            </w:r>
          </w:p>
        </w:tc>
      </w:tr>
      <w:tr w:rsidR="00C6031D" w14:paraId="65424FD0"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4775588D" w14:textId="77777777" w:rsidR="00C6031D" w:rsidRDefault="0081596D">
            <w:pPr>
              <w:spacing w:after="80"/>
            </w:pPr>
            <w:r>
              <w:rPr>
                <w:sz w:val="18"/>
              </w:rPr>
              <w:t>Price definitions</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7BD2E905" w14:textId="77777777" w:rsidR="00C6031D" w:rsidRDefault="0081596D">
            <w:pPr>
              <w:spacing w:after="80"/>
            </w:pPr>
            <w:r>
              <w:rPr>
                <w:sz w:val="18"/>
              </w:rPr>
              <w:t>Treat EUR 115 as a reference-informed gross model input. Provider ADR may include cleaning or fee adjustments.</w:t>
            </w:r>
          </w:p>
        </w:tc>
      </w:tr>
      <w:tr w:rsidR="00C6031D" w14:paraId="09277352"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3BFCC717" w14:textId="77777777" w:rsidR="00C6031D" w:rsidRDefault="0081596D">
            <w:pPr>
              <w:spacing w:after="80"/>
            </w:pPr>
            <w:r>
              <w:rPr>
                <w:sz w:val="18"/>
              </w:rPr>
              <w:t>Rental comparability</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6B6E7FBD" w14:textId="77777777" w:rsidR="00C6031D" w:rsidRDefault="0081596D">
            <w:pPr>
              <w:spacing w:after="80"/>
            </w:pPr>
            <w:r>
              <w:rPr>
                <w:sz w:val="18"/>
              </w:rPr>
              <w:t>Reconcile 96 candidate rows, confirm 2 duplicate clusters and retain 6 probable match reviews. 14 primary properties average EUR 894.29; the 20-property target is unmet. Historical EUR 900 scenario retained separately.</w:t>
            </w:r>
          </w:p>
        </w:tc>
      </w:tr>
      <w:tr w:rsidR="00C6031D" w14:paraId="5751F3E9"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497FB56E" w14:textId="77777777" w:rsidR="00C6031D" w:rsidRDefault="0081596D">
            <w:pPr>
              <w:spacing w:after="80"/>
            </w:pPr>
            <w:r>
              <w:rPr>
                <w:sz w:val="18"/>
              </w:rPr>
              <w:t>Operating budgets</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43600FFB" w14:textId="77777777" w:rsidR="00C6031D" w:rsidRDefault="0081596D">
            <w:pPr>
              <w:spacing w:after="80"/>
            </w:pPr>
            <w:r>
              <w:rPr>
                <w:sz w:val="18"/>
              </w:rPr>
              <w:t>Itemise allowances and vary differential costs. Values are illustrative budgets, not supplier quotes. Avoid double counting cleaning and usage.</w:t>
            </w:r>
          </w:p>
        </w:tc>
      </w:tr>
      <w:tr w:rsidR="00C6031D" w14:paraId="67E6D88E"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7E0728C7" w14:textId="77777777" w:rsidR="00C6031D" w:rsidRDefault="0081596D">
            <w:pPr>
              <w:spacing w:after="80"/>
            </w:pPr>
            <w:r>
              <w:rPr>
                <w:sz w:val="18"/>
              </w:rPr>
              <w:t>Airport aggregation</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73B45326" w14:textId="77777777" w:rsidR="00C6031D" w:rsidRDefault="0081596D">
            <w:pPr>
              <w:spacing w:after="80"/>
            </w:pPr>
            <w:r>
              <w:rPr>
                <w:sz w:val="18"/>
              </w:rPr>
              <w:t>Join seven annual totals by year; check cumulative versus December-only records. Compare indexed trends and annual growth without claiming causality.</w:t>
            </w:r>
          </w:p>
        </w:tc>
      </w:tr>
      <w:tr w:rsidR="00C6031D" w14:paraId="065B9151" w14:textId="77777777">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1E0EB440" w14:textId="77777777" w:rsidR="00C6031D" w:rsidRDefault="0081596D">
            <w:pPr>
              <w:spacing w:after="80"/>
            </w:pPr>
            <w:r>
              <w:rPr>
                <w:sz w:val="18"/>
              </w:rPr>
              <w:t>Different time windows</w:t>
            </w:r>
          </w:p>
        </w:tc>
        <w:tc>
          <w:tcPr>
            <w:tcW w:w="4801" w:type="dxa"/>
            <w:tcBorders>
              <w:top w:val="single" w:sz="4" w:space="0" w:color="D9D9D9"/>
              <w:left w:val="single" w:sz="4" w:space="0" w:color="D9D9D9"/>
              <w:bottom w:val="single" w:sz="4" w:space="0" w:color="D9D9D9"/>
              <w:right w:val="single" w:sz="4" w:space="0" w:color="D9D9D9"/>
            </w:tcBorders>
            <w:shd w:val="clear" w:color="auto" w:fill="F6F8FA"/>
          </w:tcPr>
          <w:p w14:paraId="3525CDF9" w14:textId="77777777" w:rsidR="00C6031D" w:rsidRDefault="0081596D">
            <w:pPr>
              <w:spacing w:after="80"/>
            </w:pPr>
            <w:r>
              <w:rPr>
                <w:sz w:val="18"/>
              </w:rPr>
              <w:t>Identify historical 2024 short-term estimates and 2026 rental asks. No same-period matched profitability panel exists.</w:t>
            </w:r>
          </w:p>
        </w:tc>
      </w:tr>
      <w:tr w:rsidR="00C6031D" w14:paraId="1DA39B6D" w14:textId="77777777">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01E28B53" w14:textId="77777777" w:rsidR="00C6031D" w:rsidRDefault="0081596D">
            <w:pPr>
              <w:spacing w:after="80"/>
            </w:pPr>
            <w:r>
              <w:rPr>
                <w:sz w:val="18"/>
              </w:rPr>
              <w:t>Decision uncertainty</w:t>
            </w:r>
          </w:p>
        </w:tc>
        <w:tc>
          <w:tcPr>
            <w:tcW w:w="4801" w:type="dxa"/>
            <w:tcBorders>
              <w:top w:val="single" w:sz="4" w:space="0" w:color="D9D9D9"/>
              <w:left w:val="single" w:sz="4" w:space="0" w:color="D9D9D9"/>
              <w:bottom w:val="single" w:sz="4" w:space="0" w:color="D9D9D9"/>
              <w:right w:val="single" w:sz="4" w:space="0" w:color="D9D9D9"/>
            </w:tcBorders>
            <w:shd w:val="clear" w:color="auto" w:fill="FFFFFF"/>
          </w:tcPr>
          <w:p w14:paraId="6B0799C9" w14:textId="77777777" w:rsidR="00C6031D" w:rsidRDefault="0081596D">
            <w:pPr>
              <w:spacing w:after="80"/>
            </w:pPr>
            <w:r>
              <w:rPr>
                <w:sz w:val="18"/>
              </w:rPr>
              <w:t>Stress-test both strategies and preparation costs. Do not interpret sensitivity ranges as confidence intervals.</w:t>
            </w:r>
          </w:p>
        </w:tc>
      </w:tr>
    </w:tbl>
    <w:p w14:paraId="288E6244" w14:textId="77777777" w:rsidR="00C6031D" w:rsidRDefault="00C6031D"/>
    <w:p w14:paraId="795C90FC" w14:textId="77777777" w:rsidR="00C6031D" w:rsidRDefault="0081596D">
      <w:pPr>
        <w:pStyle w:val="Heading2"/>
      </w:pPr>
      <w:bookmarkStart w:id="30" w:name="_Toc242889605"/>
      <w:r>
        <w:t>Reproducibility and review</w:t>
      </w:r>
      <w:bookmarkEnd w:id="30"/>
    </w:p>
    <w:p w14:paraId="6F32FBEB" w14:textId="77777777" w:rsidR="00C6031D" w:rsidRDefault="0081596D">
      <w:r>
        <w:t>The public repository includes frozen numerical inputs, listing screening decisions and executable Python calculations. Monthly sums match six annual controls. Seasonal allocation preserves annual totals. Break-even checks verify that the chosen whole-night threshold meets the target and one fewer night does not. Airport totals reconcile across two tables within each source year. Financial and airport comparison scripts run offline.</w:t>
      </w:r>
    </w:p>
    <w:p w14:paraId="11F767A0" w14:textId="77777777" w:rsidR="00C6031D" w:rsidRDefault="0081596D">
      <w:r>
        <w:t>Future evidence that could change the ranking includes comparable realised price and booked nights, contract rents for the same units, supplier quotes and applicable legal costs. A larger matched dataset would permit property-level modelling. Seven annual aggregates alone do not justify causal inference or a reliable multivariable regression.</w:t>
      </w:r>
    </w:p>
    <w:p w14:paraId="5B4F2556" w14:textId="77777777" w:rsidR="00C6031D" w:rsidRDefault="0081596D">
      <w:pPr>
        <w:pStyle w:val="Heading1"/>
        <w:pageBreakBefore/>
      </w:pPr>
      <w:bookmarkStart w:id="31" w:name="_Toc242889606"/>
      <w:r>
        <w:lastRenderedPageBreak/>
        <w:t>8 Conclusions and limitations</w:t>
      </w:r>
      <w:bookmarkEnd w:id="31"/>
    </w:p>
    <w:p w14:paraId="065847A3" w14:textId="77777777" w:rsidR="00C6031D" w:rsidRDefault="0081596D">
      <w:r>
        <w:t>More tourists do not necessarily mean more profit. City demand and Airbnb activity have expanded, but this study does not establish a general net-income advantage for short-term renting across Bergamo. Market opportunity and an owner’s retained cash are different outcomes.</w:t>
      </w:r>
    </w:p>
    <w:p w14:paraId="03C0E134" w14:textId="77777777" w:rsidR="00C6031D" w:rsidRDefault="0081596D">
      <w:r>
        <w:t>The historical EUR 900 scenarios are close: EUR 6,544.50 short-term versus EUR 6,732 long-term. The reconstructed 14-property mean of EUR 894.29 gives long-term net EUR 6,677.83, still only EUR 133.33 above the same short-term scenario. This new selected sample does not retroactively verify a 21-property mean. Stronger bookings, higher realised prices or lower expenses can reverse the result. Their joint attainability needs evidence. Preparation costs raise the requirement; buying and financing property rem</w:t>
      </w:r>
      <w:r>
        <w:t>ain a separate question.</w:t>
      </w:r>
    </w:p>
    <w:p w14:paraId="198C4915" w14:textId="77777777" w:rsidR="00C6031D" w:rsidRDefault="0081596D">
      <w:pPr>
        <w:pStyle w:val="Heading2"/>
      </w:pPr>
      <w:bookmarkStart w:id="32" w:name="_Toc242889607"/>
      <w:r>
        <w:t>Supported findings</w:t>
      </w:r>
      <w:bookmarkEnd w:id="32"/>
    </w:p>
    <w:p w14:paraId="35DC5F28" w14:textId="77777777" w:rsidR="00C6031D" w:rsidRDefault="0081596D">
      <w:r>
        <w:t>The city has substantial accommodation demand and a recurring broad high-demand season. Seasonal allocation should replace a uniform description of demand. Taxes and operating expenses reduce the attraction implied by gross short-term receipts. The financial choice depends on the rental alternative, cost structure and conversion expenditure.</w:t>
      </w:r>
    </w:p>
    <w:p w14:paraId="623B41AB" w14:textId="77777777" w:rsidR="00C6031D" w:rsidRDefault="0081596D">
      <w:pPr>
        <w:pStyle w:val="Heading2"/>
      </w:pPr>
      <w:bookmarkStart w:id="33" w:name="_Toc242889608"/>
      <w:r>
        <w:t>Unresolved evidence</w:t>
      </w:r>
      <w:bookmarkEnd w:id="33"/>
    </w:p>
    <w:p w14:paraId="1653298C" w14:textId="77777777" w:rsidR="00C6031D" w:rsidRDefault="0081596D">
      <w:r>
        <w:t>The airport comparison establishes relative trends and a 2025 divergence, but does not identify local stays or a causal profit effect. The study has not measured typical city profit, optimal investment neighborhoods, a guaranteed 180-night total, realised monthly ADR, or the return on purchased property. Monthly tourism is a proxy for reservations; 330 nights of supply remains assumed. The official monthly dataset extracted here ends in 2024; a complete 2025–2026 monthly city series is not validated.</w:t>
      </w:r>
    </w:p>
    <w:p w14:paraId="0F6D8CF8" w14:textId="77777777" w:rsidR="00C6031D" w:rsidRDefault="0081596D">
      <w:r>
        <w:t>A matched sample needs size, capacity, furnishing, condition, neighborhood and available nights. The reconstructed14-property primary cohort uses an explicit central-label selection and reviewed identity decisions, but remains a convenience sample below the20-property target. Some leads are inaccessible, fees or addresses conflict and probable matches remain unresolved. The original21-record snapshot remains historical; four missing prices were recovered in separate new observations without modifying it. Pr</w:t>
      </w:r>
      <w:r>
        <w:t>ovider revenue must be reconciled before fee subtraction. The broader secondary cohort is reported separately. Actual availability, signed rents, amenity adjustments and exact boundary geocoding remain unmeasured. Monthly price and reservations should be paired within the same segment and period; unrelated averages do not support a correlation analysis.</w:t>
      </w:r>
    </w:p>
    <w:p w14:paraId="78C5C6E7" w14:textId="77777777" w:rsidR="00C6031D" w:rsidRDefault="0081596D">
      <w:r>
        <w:t>Utilities, cleaning, maintenance, insurance, property taxes and compliance require documented costs. Vacancy and arrears must be stress-tested. Data releases differ slightly and revisions must be retained. Owner time is excluded by design, but management effort remains a qualitative difference.</w:t>
      </w:r>
    </w:p>
    <w:p w14:paraId="566C90B1" w14:textId="77777777" w:rsidR="00C6031D" w:rsidRDefault="0081596D">
      <w:r>
        <w:t>Final answer: short-term renting is a credible business opportunity in Bergamo, but the present evidence supports conditional competitiveness, not a general recommendation to convert homes or a proven city-wide profit advantage. This is an edited market-informed scenario study pending comparable-property and cost validation.</w:t>
      </w:r>
    </w:p>
    <w:p w14:paraId="1DF7AB0C" w14:textId="77777777" w:rsidR="00C6031D" w:rsidRDefault="0081596D">
      <w:pPr>
        <w:pStyle w:val="Heading1"/>
        <w:pageBreakBefore/>
      </w:pPr>
      <w:bookmarkStart w:id="34" w:name="_Toc242889609"/>
      <w:r>
        <w:lastRenderedPageBreak/>
        <w:t>References</w:t>
      </w:r>
      <w:bookmarkEnd w:id="34"/>
    </w:p>
    <w:p w14:paraId="4169AF8B" w14:textId="77777777" w:rsidR="00C6031D" w:rsidRDefault="0081596D">
      <w:r>
        <w:t>Sources are placed at the end and cited by number in the text. Source checks and dataset retrieval took place during the project through 14 October 2026; not all pages were re-fetched for this editorial edition. Publication dates and coverage are distinguished. Asking-rent observations are snapshots, not a permanent live listing inventory.</w:t>
      </w:r>
    </w:p>
    <w:p w14:paraId="0E804C94" w14:textId="77777777" w:rsidR="00C6031D" w:rsidRDefault="0081596D">
      <w:pPr>
        <w:keepNext/>
      </w:pPr>
      <w:r>
        <w:t>[1] Regione Lombardia / PoliS. Monthly municipal tourist flows, 2019–2024; Bergamo 016024. Twelve months reconciled for every year.</w:t>
      </w:r>
    </w:p>
    <w:p w14:paraId="6B067E83" w14:textId="77799124" w:rsidR="00C6031D" w:rsidRDefault="0081596D">
      <w:hyperlink r:id="rId25">
        <w:r>
          <w:rPr>
            <w:sz w:val="18"/>
          </w:rPr>
          <w:t>https://www.dati.lombardia.it/d/mzxz-sz25</w:t>
        </w:r>
      </w:hyperlink>
    </w:p>
    <w:p w14:paraId="733062FE" w14:textId="77777777" w:rsidR="00C6031D" w:rsidRDefault="0081596D">
      <w:pPr>
        <w:keepNext/>
      </w:pPr>
      <w:r>
        <w:t>[2] Regione Lombardia / PoliS. Annual municipal tourist flows. Total city series used as control.</w:t>
      </w:r>
    </w:p>
    <w:p w14:paraId="2252B0C6" w14:textId="694FA562" w:rsidR="00C6031D" w:rsidRDefault="0081596D">
      <w:hyperlink r:id="rId26">
        <w:r>
          <w:rPr>
            <w:sz w:val="18"/>
          </w:rPr>
          <w:t>https://www.dati.lombardia.it/d/vyxt-7jdx</w:t>
        </w:r>
      </w:hyperlink>
    </w:p>
    <w:p w14:paraId="59545134" w14:textId="77777777" w:rsidR="00C6031D" w:rsidRDefault="0081596D">
      <w:pPr>
        <w:keepNext/>
      </w:pPr>
      <w:r>
        <w:t>[3] Provincia di Bergamo. Tourism 2024 release, 21 May 2025. City totals and October peak; small differences from the regional extract.</w:t>
      </w:r>
    </w:p>
    <w:p w14:paraId="12BC175A" w14:textId="260F81B6" w:rsidR="00C6031D" w:rsidRDefault="0081596D">
      <w:hyperlink r:id="rId27">
        <w:r>
          <w:rPr>
            <w:sz w:val="18"/>
          </w:rPr>
          <w:t>https://www.provincia.bergamo.it/cnvpbgrm/po/mostra_news.php?id=2163</w:t>
        </w:r>
      </w:hyperlink>
    </w:p>
    <w:p w14:paraId="54D89AE8" w14:textId="77777777" w:rsidR="00C6031D" w:rsidRDefault="0081596D">
      <w:pPr>
        <w:keepNext/>
      </w:pPr>
      <w:r>
        <w:t>[4] Provincia di Bergamo. Tourism 2025 and early 2026 release, 14 May 2026. City/province separately; attached report pp. 8 and 15–21. Early 2026 figures labelled estimated.</w:t>
      </w:r>
    </w:p>
    <w:p w14:paraId="14BB8D80" w14:textId="7C9DA4A7" w:rsidR="00C6031D" w:rsidRDefault="0081596D">
      <w:hyperlink r:id="rId28">
        <w:r>
          <w:rPr>
            <w:sz w:val="18"/>
          </w:rPr>
          <w:t>https://www.provincia.bergamo.it/cnvpbgrm/po/mostra_news.php?area=H&amp;id=2591</w:t>
        </w:r>
      </w:hyperlink>
    </w:p>
    <w:p w14:paraId="7A302B75" w14:textId="77777777" w:rsidR="00C6031D" w:rsidRDefault="0081596D">
      <w:pPr>
        <w:keepNext/>
      </w:pPr>
      <w:r>
        <w:t>[5] Chiodelli F. and Cassiani F. (2026). Chi gestisce Airbnb a Bergamo e dintorni. FULL. Author-posted research using AirDNA; data 2017–2024. Relevant pp. 12–20 and 28–32.</w:t>
      </w:r>
    </w:p>
    <w:p w14:paraId="25001E0B" w14:textId="31D3594F" w:rsidR="00C6031D" w:rsidRDefault="0081596D">
      <w:hyperlink r:id="rId29">
        <w:r>
          <w:rPr>
            <w:sz w:val="18"/>
          </w:rPr>
          <w:t>https://www.researchgate.net/publication/405451146_Chi_gestisce_Airbnb_a_Bergamo_e_dintorni_L%27evoluzione_del_fenomeno_degli_affitti_brevi_tra_il_2017_e_il_2024</w:t>
        </w:r>
      </w:hyperlink>
    </w:p>
    <w:p w14:paraId="108D4D43" w14:textId="77777777" w:rsidR="00C6031D" w:rsidRDefault="0081596D">
      <w:pPr>
        <w:keepNext/>
      </w:pPr>
      <w:r>
        <w:t>[6] ISPRA. Tourism infrastructure statistics and notes on private non-business rental coverage.</w:t>
      </w:r>
    </w:p>
    <w:p w14:paraId="17D9BED6" w14:textId="2C2CED50" w:rsidR="00C6031D" w:rsidRDefault="0081596D">
      <w:hyperlink r:id="rId30">
        <w:r>
          <w:rPr>
            <w:sz w:val="18"/>
          </w:rPr>
          <w:t>https://indicatoriambientali.isprambiente.it/it/infrastrutture-turistiche</w:t>
        </w:r>
      </w:hyperlink>
    </w:p>
    <w:p w14:paraId="177AD3C3" w14:textId="77777777" w:rsidR="00C6031D" w:rsidRDefault="0081596D">
      <w:pPr>
        <w:keepNext/>
      </w:pPr>
      <w:r>
        <w:t>[7] AirDNA Help Center. ADR definition, including cleaning charges.</w:t>
      </w:r>
    </w:p>
    <w:p w14:paraId="5E1AA645" w14:textId="50B99CC5" w:rsidR="00C6031D" w:rsidRDefault="0081596D">
      <w:hyperlink r:id="rId31">
        <w:r>
          <w:rPr>
            <w:sz w:val="18"/>
          </w:rPr>
          <w:t>https://help.airdna.co/en/articles/8062173-how-does-airdna-calculate-average-daily-rate-adr</w:t>
        </w:r>
      </w:hyperlink>
    </w:p>
    <w:p w14:paraId="3F699B61" w14:textId="77777777" w:rsidR="00C6031D" w:rsidRDefault="0081596D">
      <w:pPr>
        <w:keepNext/>
      </w:pPr>
      <w:r>
        <w:t>[8] AirDNA Help Center. Data updates, fee treatment and calendar classification.</w:t>
      </w:r>
    </w:p>
    <w:p w14:paraId="517AAACF" w14:textId="12657C3D" w:rsidR="00C6031D" w:rsidRDefault="0081596D">
      <w:hyperlink r:id="rId32">
        <w:r>
          <w:rPr>
            <w:sz w:val="18"/>
          </w:rPr>
          <w:t>https://help.airdna.co/en/articles/9305810-airdna-data-updates</w:t>
        </w:r>
      </w:hyperlink>
    </w:p>
    <w:p w14:paraId="69F7A77B" w14:textId="77777777" w:rsidR="00C6031D" w:rsidRDefault="0081596D">
      <w:pPr>
        <w:keepNext/>
      </w:pPr>
      <w:r>
        <w:t>[9] Immobiliare.it. Bergamo residential asking-rent overview; September 2026 reference period.</w:t>
      </w:r>
    </w:p>
    <w:p w14:paraId="5CE1032E" w14:textId="151E5486" w:rsidR="00C6031D" w:rsidRDefault="0081596D">
      <w:hyperlink r:id="rId33">
        <w:r>
          <w:rPr>
            <w:sz w:val="18"/>
          </w:rPr>
          <w:t>https://www.immobiliare.it/mercato-immobiliare/lombardia/bergamo/</w:t>
        </w:r>
      </w:hyperlink>
    </w:p>
    <w:p w14:paraId="3F43F253" w14:textId="77777777" w:rsidR="00C6031D" w:rsidRDefault="0081596D">
      <w:pPr>
        <w:keepNext/>
      </w:pPr>
      <w:r>
        <w:t>[10] Idealista 36732340. Calepio 47 m²; EUR 900; furnished 4+4 lease.</w:t>
      </w:r>
    </w:p>
    <w:p w14:paraId="2CB4223C" w14:textId="7A11DA18" w:rsidR="00C6031D" w:rsidRDefault="0081596D">
      <w:hyperlink r:id="rId34">
        <w:r>
          <w:rPr>
            <w:sz w:val="18"/>
          </w:rPr>
          <w:t>https://www.idealista.it/immobile/36732340/</w:t>
        </w:r>
      </w:hyperlink>
    </w:p>
    <w:p w14:paraId="15922799" w14:textId="77777777" w:rsidR="00C6031D" w:rsidRDefault="0081596D">
      <w:pPr>
        <w:keepNext/>
      </w:pPr>
      <w:r>
        <w:t>[11] Idealista 36084937. Borfuro 55 m²; EUR 1,000 plus EUR 110; annual contract.</w:t>
      </w:r>
    </w:p>
    <w:p w14:paraId="2305DD38" w14:textId="1272D4D9" w:rsidR="00C6031D" w:rsidRDefault="0081596D">
      <w:hyperlink r:id="rId35">
        <w:r>
          <w:rPr>
            <w:sz w:val="18"/>
          </w:rPr>
          <w:t>https://www.idealista.it/immobile/36084937/</w:t>
        </w:r>
      </w:hyperlink>
    </w:p>
    <w:p w14:paraId="33046F82" w14:textId="77777777" w:rsidR="00C6031D" w:rsidRDefault="0081596D">
      <w:pPr>
        <w:keepNext/>
      </w:pPr>
      <w:r>
        <w:t>[12] Idealista 36830219. Moroni 50 m²; EUR 700 plus EUR 50; temporary 12-month lease.</w:t>
      </w:r>
    </w:p>
    <w:p w14:paraId="4C36909D" w14:textId="1F4BD6D5" w:rsidR="00C6031D" w:rsidRDefault="0081596D">
      <w:hyperlink r:id="rId36">
        <w:r>
          <w:rPr>
            <w:sz w:val="18"/>
          </w:rPr>
          <w:t>https://www.idealista.it/immobile/36830219/</w:t>
        </w:r>
      </w:hyperlink>
    </w:p>
    <w:p w14:paraId="6456AE53" w14:textId="77777777" w:rsidR="00C6031D" w:rsidRDefault="0081596D">
      <w:pPr>
        <w:keepNext/>
      </w:pPr>
      <w:r>
        <w:t>[13] Airbnb Help Center. Fee structures and VAT treatment.</w:t>
      </w:r>
    </w:p>
    <w:p w14:paraId="6C6A9771" w14:textId="538B2D4A" w:rsidR="00C6031D" w:rsidRDefault="0081596D">
      <w:hyperlink r:id="rId37">
        <w:r>
          <w:rPr>
            <w:sz w:val="18"/>
          </w:rPr>
          <w:t>https://www.airbnb.com/help/article/1857</w:t>
        </w:r>
      </w:hyperlink>
    </w:p>
    <w:p w14:paraId="5040BC77" w14:textId="77777777" w:rsidR="00C6031D" w:rsidRDefault="0081596D">
      <w:pPr>
        <w:keepNext/>
      </w:pPr>
      <w:r>
        <w:t>[14] Agenzia delle Entrate. Building-income instructions; gross short-let receipts and eligible rate guidance. The 2026 return covers 2025 income.</w:t>
      </w:r>
    </w:p>
    <w:p w14:paraId="5E8B0928" w14:textId="6E24D6EB" w:rsidR="00C6031D" w:rsidRDefault="0081596D">
      <w:hyperlink r:id="rId38">
        <w:r>
          <w:rPr>
            <w:sz w:val="18"/>
          </w:rPr>
          <w:t>https://infoprecompilata.agenziaentrate.gov.it/portale/sl/web/guest/semplificata-mod-fabbricati</w:t>
        </w:r>
      </w:hyperlink>
    </w:p>
    <w:p w14:paraId="16EB1AE7" w14:textId="77777777" w:rsidR="00C6031D" w:rsidRDefault="0081596D">
      <w:pPr>
        <w:keepNext/>
      </w:pPr>
      <w:r>
        <w:lastRenderedPageBreak/>
        <w:t>[15] Regione Campania SURAP. Updated tax-guide notice, 16 April 2026; identifies 2026 threshold change.</w:t>
      </w:r>
    </w:p>
    <w:p w14:paraId="5473BB73" w14:textId="7673AB7F" w:rsidR="00C6031D" w:rsidRDefault="0081596D">
      <w:hyperlink r:id="rId39">
        <w:r>
          <w:rPr>
            <w:sz w:val="18"/>
          </w:rPr>
          <w:t>https://surap.regione.campania.it/index.php/notizie/1096-locazioni-brevi-pubblicata-la-nuova-guida.html</w:t>
        </w:r>
      </w:hyperlink>
    </w:p>
    <w:p w14:paraId="76EB1912" w14:textId="77777777" w:rsidR="00C6031D" w:rsidRDefault="0081596D">
      <w:pPr>
        <w:keepNext/>
      </w:pPr>
      <w:r>
        <w:t>[16] Ministero del Turismo. BDSR FAQ; CIN and safety, separate from local compliance.</w:t>
      </w:r>
    </w:p>
    <w:p w14:paraId="342DAFC4" w14:textId="2DD85626" w:rsidR="00C6031D" w:rsidRDefault="0081596D">
      <w:hyperlink r:id="rId40">
        <w:r>
          <w:rPr>
            <w:sz w:val="18"/>
          </w:rPr>
          <w:t>https://www.ministeroturismo.gov.it/faq-banca-dati-strutture-ricettive-bdsr/</w:t>
        </w:r>
      </w:hyperlink>
    </w:p>
    <w:p w14:paraId="57BCBF27" w14:textId="77777777" w:rsidR="00C6031D" w:rsidRDefault="0081596D">
      <w:pPr>
        <w:keepNext/>
      </w:pPr>
      <w:r>
        <w:t>[17] Comune di Bergamo. Official mapping metadata for regulation 124/2025; not a complete legal clearance.</w:t>
      </w:r>
    </w:p>
    <w:p w14:paraId="7EFE29E9" w14:textId="11CF3143" w:rsidR="00C6031D" w:rsidRDefault="0081596D">
      <w:hyperlink r:id="rId41">
        <w:r>
          <w:rPr>
            <w:sz w:val="18"/>
          </w:rPr>
          <w:t>https://territorio.comune.bergamo.it/arcgis/rest/services/AtlanteBG/AppartamentiTuristici_Rif_PDR05_RegCom124_2025/MapServer</w:t>
        </w:r>
      </w:hyperlink>
    </w:p>
    <w:p w14:paraId="779ABB50" w14:textId="77777777" w:rsidR="00C6031D" w:rsidRDefault="0081596D">
      <w:pPr>
        <w:keepNext/>
      </w:pPr>
      <w:r>
        <w:t>[18] Municipal regulation reproduced by Studio Buzzanca, December 2025; articles 1 and 4–8. Current official text and subsequent decisions require verification.</w:t>
      </w:r>
    </w:p>
    <w:p w14:paraId="0610ED05" w14:textId="575C82CF" w:rsidR="00C6031D" w:rsidRDefault="0081596D">
      <w:hyperlink r:id="rId42">
        <w:r>
          <w:rPr>
            <w:sz w:val="18"/>
          </w:rPr>
          <w:t>https://www.studiobuzzanca.com/wp-content/uploads/2025/12/regolamento-comunale-sui-requisiti-qualitativi-per-le-strutture-ricettive-non-alberghiere-.pdf</w:t>
        </w:r>
      </w:hyperlink>
    </w:p>
    <w:p w14:paraId="52617D28" w14:textId="77777777" w:rsidR="00C6031D" w:rsidRDefault="0081596D">
      <w:pPr>
        <w:keepNext/>
      </w:pPr>
      <w:r>
        <w:t>[19] Expanded listing 132189102; 4+4; garage bundled; 60 dwelling / 70.5 commercial; factual snapshot, 13 October 2026.</w:t>
      </w:r>
    </w:p>
    <w:p w14:paraId="010B450C" w14:textId="5F3B803A" w:rsidR="00C6031D" w:rsidRDefault="0081596D">
      <w:hyperlink r:id="rId43">
        <w:r>
          <w:rPr>
            <w:sz w:val="18"/>
          </w:rPr>
          <w:t>https://www.immobiliare.it/annunci/132189102/</w:t>
        </w:r>
      </w:hyperlink>
    </w:p>
    <w:p w14:paraId="286484D9" w14:textId="77777777" w:rsidR="00C6031D" w:rsidRDefault="0081596D">
      <w:pPr>
        <w:keepNext/>
      </w:pPr>
      <w:r>
        <w:t>[20] Expanded listing 133410334; Affitto, transitorio; factual snapshot, 13 October 2026.</w:t>
      </w:r>
    </w:p>
    <w:p w14:paraId="3349481C" w14:textId="575D4253" w:rsidR="00C6031D" w:rsidRDefault="0081596D">
      <w:hyperlink r:id="rId44">
        <w:r>
          <w:rPr>
            <w:sz w:val="18"/>
          </w:rPr>
          <w:t>https://www.immobiliare.it/annunci/133410334/</w:t>
        </w:r>
      </w:hyperlink>
    </w:p>
    <w:p w14:paraId="1D601FE5" w14:textId="77777777" w:rsidR="00C6031D" w:rsidRDefault="0081596D">
      <w:pPr>
        <w:keepNext/>
      </w:pPr>
      <w:r>
        <w:t>[21] Expanded listing 132644842; 4+4; optional garage excluded; factual snapshot, 13 October 2026.</w:t>
      </w:r>
    </w:p>
    <w:p w14:paraId="0BB45B7D" w14:textId="65FFC3DD" w:rsidR="00C6031D" w:rsidRDefault="0081596D">
      <w:hyperlink r:id="rId45">
        <w:r>
          <w:rPr>
            <w:sz w:val="18"/>
          </w:rPr>
          <w:t>https://www.immobiliare.it/annunci/132644842/</w:t>
        </w:r>
      </w:hyperlink>
    </w:p>
    <w:p w14:paraId="21268A97" w14:textId="77777777" w:rsidR="00C6031D" w:rsidRDefault="0081596D">
      <w:pPr>
        <w:keepNext/>
      </w:pPr>
      <w:r>
        <w:t>[22] Expanded listing 70888294; ; factual snapshot, 13 October 2026.</w:t>
      </w:r>
    </w:p>
    <w:p w14:paraId="5E9F7937" w14:textId="361C109D" w:rsidR="00C6031D" w:rsidRDefault="0081596D">
      <w:hyperlink r:id="rId46">
        <w:r>
          <w:rPr>
            <w:sz w:val="18"/>
          </w:rPr>
          <w:t>https://www.immobiliare.it/annunci/70888294/</w:t>
        </w:r>
      </w:hyperlink>
    </w:p>
    <w:p w14:paraId="26FA1793" w14:textId="77777777" w:rsidR="00C6031D" w:rsidRDefault="0081596D">
      <w:pPr>
        <w:keepNext/>
      </w:pPr>
      <w:r>
        <w:t>[23] Expanded listing 80219117; Affitto, transitorio; factual snapshot, 13 October 2026.</w:t>
      </w:r>
    </w:p>
    <w:p w14:paraId="63672370" w14:textId="7F9808E6" w:rsidR="00C6031D" w:rsidRDefault="0081596D">
      <w:hyperlink r:id="rId47">
        <w:r>
          <w:rPr>
            <w:sz w:val="18"/>
          </w:rPr>
          <w:t>https://www.immobiliare.it/annunci/80219117/</w:t>
        </w:r>
      </w:hyperlink>
    </w:p>
    <w:p w14:paraId="06C77302" w14:textId="77777777" w:rsidR="00C6031D" w:rsidRDefault="0081596D">
      <w:pPr>
        <w:keepNext/>
      </w:pPr>
      <w:r>
        <w:t>[24] Expanded listing 130803940; Affitto, 4+4; factual snapshot, 13 October 2026.</w:t>
      </w:r>
    </w:p>
    <w:p w14:paraId="2C93B5BF" w14:textId="6C2D1DA7" w:rsidR="00C6031D" w:rsidRDefault="0081596D">
      <w:hyperlink r:id="rId48">
        <w:r>
          <w:rPr>
            <w:sz w:val="18"/>
          </w:rPr>
          <w:t>https://www.immobiliare.it/annunci/130803940/</w:t>
        </w:r>
      </w:hyperlink>
    </w:p>
    <w:p w14:paraId="39B025B2" w14:textId="77777777" w:rsidR="00C6031D" w:rsidRDefault="0081596D">
      <w:pPr>
        <w:keepNext/>
      </w:pPr>
      <w:r>
        <w:t>[25] Expanded listing 132502222; Affitto, 4+4; factual snapshot, 13 October 2026.</w:t>
      </w:r>
    </w:p>
    <w:p w14:paraId="35A2F82E" w14:textId="793C4348" w:rsidR="00C6031D" w:rsidRDefault="0081596D">
      <w:hyperlink r:id="rId49">
        <w:r>
          <w:rPr>
            <w:sz w:val="18"/>
          </w:rPr>
          <w:t>https://www.immobiliare.it/annunci/132502222/</w:t>
        </w:r>
      </w:hyperlink>
    </w:p>
    <w:p w14:paraId="4817C05F" w14:textId="77777777" w:rsidR="00C6031D" w:rsidRDefault="0081596D">
      <w:pPr>
        <w:keepNext/>
      </w:pPr>
      <w:r>
        <w:t>[26] Expanded listing 133336888; 4+4 offered; alternative temporary contract also offered; factual snapshot, 13 October 2026.</w:t>
      </w:r>
    </w:p>
    <w:p w14:paraId="523BD72D" w14:textId="24A54234" w:rsidR="00C6031D" w:rsidRDefault="0081596D">
      <w:hyperlink r:id="rId50">
        <w:r>
          <w:rPr>
            <w:sz w:val="18"/>
          </w:rPr>
          <w:t>https://www.immobiliare.it/annunci/133336888/</w:t>
        </w:r>
      </w:hyperlink>
    </w:p>
    <w:p w14:paraId="5CBAAAF1" w14:textId="77777777" w:rsidR="00C6031D" w:rsidRDefault="0081596D">
      <w:pPr>
        <w:keepNext/>
      </w:pPr>
      <w:r>
        <w:t>[27] Expanded listing 129790224; Affitto; factual snapshot, 13 October 2026.</w:t>
      </w:r>
    </w:p>
    <w:p w14:paraId="003CD857" w14:textId="05507692" w:rsidR="00C6031D" w:rsidRDefault="0081596D">
      <w:hyperlink r:id="rId51">
        <w:r>
          <w:rPr>
            <w:sz w:val="18"/>
          </w:rPr>
          <w:t>https://www.immobiliare.it/annunci/129790224/</w:t>
        </w:r>
      </w:hyperlink>
    </w:p>
    <w:p w14:paraId="39442D97" w14:textId="77777777" w:rsidR="00C6031D" w:rsidRDefault="0081596D">
      <w:pPr>
        <w:keepNext/>
      </w:pPr>
      <w:r>
        <w:t>[28] Expanded listing 127707676; Affitto, transitorio; factual snapshot, 13 October 2026.</w:t>
      </w:r>
    </w:p>
    <w:p w14:paraId="0795C53D" w14:textId="345AD5FE" w:rsidR="00C6031D" w:rsidRDefault="0081596D">
      <w:hyperlink r:id="rId52">
        <w:r>
          <w:rPr>
            <w:sz w:val="18"/>
          </w:rPr>
          <w:t>https://www.immobiliare.it/annunci/127707676/</w:t>
        </w:r>
      </w:hyperlink>
    </w:p>
    <w:p w14:paraId="17BC6CAF" w14:textId="77777777" w:rsidR="00C6031D" w:rsidRDefault="0081596D">
      <w:pPr>
        <w:keepNext/>
      </w:pPr>
      <w:r>
        <w:t>[29] Expanded listing 124638879; ; factual snapshot, 13 October 2026.</w:t>
      </w:r>
    </w:p>
    <w:p w14:paraId="32A23FE7" w14:textId="1C831B63" w:rsidR="00C6031D" w:rsidRDefault="0081596D">
      <w:hyperlink r:id="rId53">
        <w:r>
          <w:rPr>
            <w:sz w:val="18"/>
          </w:rPr>
          <w:t>https://www.immobiliare.it/annunci/124638879/</w:t>
        </w:r>
      </w:hyperlink>
    </w:p>
    <w:p w14:paraId="157A61F4" w14:textId="77777777" w:rsidR="00C6031D" w:rsidRDefault="0081596D">
      <w:pPr>
        <w:keepNext/>
      </w:pPr>
      <w:r>
        <w:t>[30] Expanded listing 133410286; ; factual snapshot, 13 October 2026.</w:t>
      </w:r>
    </w:p>
    <w:p w14:paraId="130C89BC" w14:textId="612ACC7E" w:rsidR="00C6031D" w:rsidRDefault="0081596D">
      <w:hyperlink r:id="rId54">
        <w:r>
          <w:rPr>
            <w:sz w:val="18"/>
          </w:rPr>
          <w:t>https://www.immobiliare.it/annunci/133410286/</w:t>
        </w:r>
      </w:hyperlink>
    </w:p>
    <w:p w14:paraId="630CBEB2" w14:textId="77777777" w:rsidR="00C6031D" w:rsidRDefault="0081596D">
      <w:pPr>
        <w:keepNext/>
      </w:pPr>
      <w:r>
        <w:t>[31] Expanded listing 120078316; Affitto; factual snapshot, 13 October 2026.</w:t>
      </w:r>
    </w:p>
    <w:p w14:paraId="7AFCA4DA" w14:textId="44136327" w:rsidR="00C6031D" w:rsidRDefault="0081596D">
      <w:hyperlink r:id="rId55">
        <w:r>
          <w:rPr>
            <w:sz w:val="18"/>
          </w:rPr>
          <w:t>https://www.immobiliare.it/annunci/120078316/</w:t>
        </w:r>
      </w:hyperlink>
    </w:p>
    <w:p w14:paraId="494D3881" w14:textId="77777777" w:rsidR="00C6031D" w:rsidRDefault="0081596D">
      <w:pPr>
        <w:keepNext/>
      </w:pPr>
      <w:r>
        <w:lastRenderedPageBreak/>
        <w:t>[32] Expanded listing 132219784; 4+4; factual snapshot, 13 October 2026.</w:t>
      </w:r>
    </w:p>
    <w:p w14:paraId="327D89B3" w14:textId="58F2339F" w:rsidR="00C6031D" w:rsidRDefault="0081596D">
      <w:hyperlink r:id="rId56">
        <w:r>
          <w:rPr>
            <w:sz w:val="18"/>
          </w:rPr>
          <w:t>https://www.immobiliare.it/annunci/132219784/</w:t>
        </w:r>
      </w:hyperlink>
    </w:p>
    <w:p w14:paraId="151873E4" w14:textId="77777777" w:rsidR="00C6031D" w:rsidRDefault="0081596D">
      <w:pPr>
        <w:keepNext/>
      </w:pPr>
      <w:r>
        <w:t>[33] Expanded listing 73676006; Affitto, libero; factual snapshot, 13 October 2026.</w:t>
      </w:r>
    </w:p>
    <w:p w14:paraId="6622BFD4" w14:textId="1B495161" w:rsidR="00C6031D" w:rsidRDefault="0081596D">
      <w:hyperlink r:id="rId57">
        <w:r>
          <w:rPr>
            <w:sz w:val="18"/>
          </w:rPr>
          <w:t>https://www.immobiliare.it/annunci/73676006/</w:t>
        </w:r>
      </w:hyperlink>
    </w:p>
    <w:p w14:paraId="5E26053A" w14:textId="77777777" w:rsidR="00C6031D" w:rsidRDefault="0081596D">
      <w:pPr>
        <w:keepNext/>
      </w:pPr>
      <w:r>
        <w:t>[34] Expanded listing 121511946; ; factual snapshot, 13 October 2026.</w:t>
      </w:r>
    </w:p>
    <w:p w14:paraId="73A35A68" w14:textId="7DD0C670" w:rsidR="00C6031D" w:rsidRDefault="0081596D">
      <w:hyperlink r:id="rId58">
        <w:r>
          <w:rPr>
            <w:sz w:val="18"/>
          </w:rPr>
          <w:t>https://www.immobiliare.it/annunci/121511946/</w:t>
        </w:r>
      </w:hyperlink>
    </w:p>
    <w:p w14:paraId="5CD04DE7" w14:textId="77777777" w:rsidR="00C6031D" w:rsidRDefault="0081596D">
      <w:pPr>
        <w:keepNext/>
      </w:pPr>
      <w:r>
        <w:t>[35] Expanded listing 111380853; Affitto, transitorio; factual snapshot, 13 October 2026.</w:t>
      </w:r>
    </w:p>
    <w:p w14:paraId="3E497627" w14:textId="06991144" w:rsidR="00C6031D" w:rsidRDefault="0081596D">
      <w:hyperlink r:id="rId59">
        <w:r>
          <w:rPr>
            <w:sz w:val="18"/>
          </w:rPr>
          <w:t>https://www.immobiliare.it/annunci/111380853/</w:t>
        </w:r>
      </w:hyperlink>
    </w:p>
    <w:p w14:paraId="23468AD7" w14:textId="77777777" w:rsidR="00C6031D" w:rsidRDefault="0081596D">
      <w:pPr>
        <w:keepNext/>
      </w:pPr>
      <w:r>
        <w:t>[36] Expanded listing 132513280; 4+4; optional garage excluded; later re-fetch failed; factual snapshot, 13 October 2026.</w:t>
      </w:r>
    </w:p>
    <w:p w14:paraId="64491752" w14:textId="3978E68B" w:rsidR="00C6031D" w:rsidRDefault="0081596D">
      <w:hyperlink r:id="rId60">
        <w:r>
          <w:rPr>
            <w:sz w:val="18"/>
          </w:rPr>
          <w:t>https://www.immobiliare.it/annunci/132513280/</w:t>
        </w:r>
      </w:hyperlink>
    </w:p>
    <w:p w14:paraId="63108DFD" w14:textId="77777777" w:rsidR="00C6031D" w:rsidRDefault="0081596D">
      <w:pPr>
        <w:keepNext/>
      </w:pPr>
      <w:r>
        <w:t>[37] Assaeroporti. 2019 December traffic tables, January–December cumulative total for Bergamo. Summary and passenger-detail totals reconcile. Retrieved 13 October 2026.</w:t>
      </w:r>
    </w:p>
    <w:p w14:paraId="0D23FDA7" w14:textId="72155EB6" w:rsidR="00C6031D" w:rsidRDefault="0081596D">
      <w:hyperlink r:id="rId61">
        <w:r>
          <w:rPr>
            <w:sz w:val="18"/>
          </w:rPr>
          <w:t>https://assaeroporti.com/statistiche/?month=12&amp;selectedYear=2019</w:t>
        </w:r>
      </w:hyperlink>
    </w:p>
    <w:p w14:paraId="38C6A1DF" w14:textId="77777777" w:rsidR="00C6031D" w:rsidRDefault="0081596D">
      <w:pPr>
        <w:keepNext/>
      </w:pPr>
      <w:r>
        <w:t>[38] Assaeroporti. 2020 December traffic tables, January–December cumulative total for Bergamo. Summary and passenger-detail totals reconcile. Retrieved 13 October 2026.</w:t>
      </w:r>
    </w:p>
    <w:p w14:paraId="373CB650" w14:textId="6F3CCCAB" w:rsidR="00C6031D" w:rsidRDefault="0081596D">
      <w:hyperlink r:id="rId62">
        <w:r>
          <w:rPr>
            <w:sz w:val="18"/>
          </w:rPr>
          <w:t>https://assaeroporti.com/statistiche/?month=12&amp;selectedYear=2020</w:t>
        </w:r>
      </w:hyperlink>
    </w:p>
    <w:p w14:paraId="2F2AEDC9" w14:textId="77777777" w:rsidR="00C6031D" w:rsidRDefault="0081596D">
      <w:pPr>
        <w:keepNext/>
      </w:pPr>
      <w:r>
        <w:t>[39] Assaeroporti. 2021 December traffic tables, January–December cumulative total for Bergamo. Summary and passenger-detail totals reconcile. Retrieved 13 October 2026.</w:t>
      </w:r>
    </w:p>
    <w:p w14:paraId="1CF0FFE1" w14:textId="22112447" w:rsidR="00C6031D" w:rsidRDefault="0081596D">
      <w:hyperlink r:id="rId63">
        <w:r>
          <w:rPr>
            <w:sz w:val="18"/>
          </w:rPr>
          <w:t>https://assaeroporti.com/statistiche/?month=12&amp;selectedYear=2021</w:t>
        </w:r>
      </w:hyperlink>
    </w:p>
    <w:p w14:paraId="649515A1" w14:textId="77777777" w:rsidR="00C6031D" w:rsidRDefault="0081596D">
      <w:pPr>
        <w:keepNext/>
      </w:pPr>
      <w:r>
        <w:t>[40] Assaeroporti. 2022 December traffic tables, January–December cumulative total for Bergamo. Summary and passenger-detail totals reconcile. Retrieved 13 October 2026.</w:t>
      </w:r>
    </w:p>
    <w:p w14:paraId="466BB8D9" w14:textId="2E371436" w:rsidR="00C6031D" w:rsidRDefault="0081596D">
      <w:hyperlink r:id="rId64">
        <w:r>
          <w:rPr>
            <w:sz w:val="18"/>
          </w:rPr>
          <w:t>https://assaeroporti.com/statistiche/?month=12&amp;selectedYear=2022</w:t>
        </w:r>
      </w:hyperlink>
    </w:p>
    <w:p w14:paraId="2D9F443C" w14:textId="77777777" w:rsidR="00C6031D" w:rsidRDefault="0081596D">
      <w:pPr>
        <w:keepNext/>
      </w:pPr>
      <w:r>
        <w:t>[41] Assaeroporti. 2023 December traffic tables, January–December cumulative total for Bergamo. Summary and passenger-detail totals reconcile. Retrieved 13 October 2026.</w:t>
      </w:r>
    </w:p>
    <w:p w14:paraId="52097EBF" w14:textId="6B2C8A90" w:rsidR="00C6031D" w:rsidRDefault="0081596D">
      <w:hyperlink r:id="rId65">
        <w:r>
          <w:rPr>
            <w:sz w:val="18"/>
          </w:rPr>
          <w:t>https://assaeroporti.com/statistiche/?month=12&amp;selectedYear=2023</w:t>
        </w:r>
      </w:hyperlink>
    </w:p>
    <w:p w14:paraId="51505421" w14:textId="77777777" w:rsidR="00C6031D" w:rsidRDefault="0081596D">
      <w:pPr>
        <w:keepNext/>
      </w:pPr>
      <w:r>
        <w:t>[42] Assaeroporti. 2024 December traffic tables, January–December cumulative total for Bergamo. Summary and passenger-detail totals reconcile. Retrieved 13 October 2026.</w:t>
      </w:r>
    </w:p>
    <w:p w14:paraId="11B861AA" w14:textId="153266E9" w:rsidR="00C6031D" w:rsidRDefault="0081596D">
      <w:hyperlink r:id="rId66">
        <w:r>
          <w:rPr>
            <w:sz w:val="18"/>
          </w:rPr>
          <w:t>https://assaeroporti.com/statistiche/?month=12&amp;selectedYear=2024</w:t>
        </w:r>
      </w:hyperlink>
    </w:p>
    <w:p w14:paraId="69876AE8" w14:textId="77777777" w:rsidR="00C6031D" w:rsidRDefault="0081596D">
      <w:pPr>
        <w:keepNext/>
      </w:pPr>
      <w:r>
        <w:t>[43] Assaeroporti. 2025 December traffic tables, January–December cumulative total for Bergamo. Summary and passenger-detail totals reconcile. Retrieved 13 October 2026.</w:t>
      </w:r>
    </w:p>
    <w:p w14:paraId="0B1D304F" w14:textId="003C183D" w:rsidR="00C6031D" w:rsidRDefault="0081596D">
      <w:hyperlink r:id="rId67">
        <w:r>
          <w:rPr>
            <w:sz w:val="18"/>
          </w:rPr>
          <w:t>https://assaeroporti.com/statistiche/?month=12&amp;selectedYear=2025</w:t>
        </w:r>
      </w:hyperlink>
    </w:p>
    <w:p w14:paraId="79D2FAFF" w14:textId="77777777" w:rsidR="00C6031D" w:rsidRDefault="0081596D">
      <w:r>
        <w:t>Reproducible analysis: https://github.com/pedramkj/bergamo-rental-strategy-analysis. The repository provides Python calculations, validation checks, data snapshots, the listing registry and a README. No personal documents or full copyrighted listing text are included.</w:t>
      </w:r>
    </w:p>
    <w:p w14:paraId="2DF40099" w14:textId="77777777" w:rsidR="00C6031D" w:rsidRDefault="0081596D">
      <w:r>
        <w:t>Project inputs are retained in data/validated-monthly-analysis.json, data/validation.json and data/seasonal-booking-estimate.json. Financial and break-even calculations are in results/analysis.json; airport comparisons are in results/airport-comparison.json. The present model uses exactly 180 nights, replacing the earlier fractional 181.5-night illustration. No owner-time deduction is included. The eight charts are generated from those observations and explicit assumptions.</w:t>
      </w:r>
    </w:p>
    <w:p w14:paraId="04C7C015" w14:textId="77777777" w:rsidR="00C6031D" w:rsidRDefault="0081596D">
      <w:pPr>
        <w:pStyle w:val="Heading1"/>
        <w:pageBreakBefore/>
      </w:pPr>
      <w:bookmarkStart w:id="35" w:name="_Toc242889610"/>
      <w:r>
        <w:lastRenderedPageBreak/>
        <w:t>Appendix A Rental registry audit</w:t>
      </w:r>
      <w:bookmarkEnd w:id="35"/>
    </w:p>
    <w:p w14:paraId="7E209894" w14:textId="77777777" w:rsidR="00C6031D" w:rsidRDefault="0081596D">
      <w:r>
        <w:t>All 21 source records are retained. Prices below are parsed recorded values, not freshly verified executed rents. Missing means no usable price is saved. Contract group labels describe the earlier registry and do not certify eligibility for a city-centre average. Fees and study-area membership remain insufficiently documented for a pooled residential statistic. Source URLs and existing notes are preserved in data/listings.csv and results/listing-review.json.</w:t>
      </w:r>
    </w:p>
    <w:tbl>
      <w:tblPr>
        <w:tblW w:w="0" w:type="auto"/>
        <w:tblLook w:val="04A0" w:firstRow="1" w:lastRow="0" w:firstColumn="1" w:lastColumn="0" w:noHBand="0" w:noVBand="1"/>
      </w:tblPr>
      <w:tblGrid>
        <w:gridCol w:w="2400"/>
        <w:gridCol w:w="2400"/>
        <w:gridCol w:w="2400"/>
        <w:gridCol w:w="2400"/>
      </w:tblGrid>
      <w:tr w:rsidR="00C6031D" w14:paraId="05D402DD" w14:textId="77777777">
        <w:trPr>
          <w:tblHeader/>
        </w:trPr>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438A5363" w14:textId="77777777" w:rsidR="00C6031D" w:rsidRDefault="0081596D">
            <w:pPr>
              <w:spacing w:after="80"/>
            </w:pPr>
            <w:r>
              <w:rPr>
                <w:sz w:val="18"/>
              </w:rPr>
              <w:t>Listing ID</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2CADCCEA" w14:textId="77777777" w:rsidR="00C6031D" w:rsidRDefault="0081596D">
            <w:pPr>
              <w:spacing w:after="80"/>
            </w:pPr>
            <w:r>
              <w:rPr>
                <w:sz w:val="18"/>
              </w:rPr>
              <w:t>EUR/month</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229AFF95" w14:textId="77777777" w:rsidR="00C6031D" w:rsidRDefault="0081596D">
            <w:pPr>
              <w:spacing w:after="80"/>
            </w:pPr>
            <w:r>
              <w:rPr>
                <w:sz w:val="18"/>
              </w:rPr>
              <w:t>Recorded area</w:t>
            </w:r>
          </w:p>
        </w:tc>
        <w:tc>
          <w:tcPr>
            <w:tcW w:w="2400" w:type="dxa"/>
            <w:tcBorders>
              <w:top w:val="single" w:sz="4" w:space="0" w:color="D9D9D9"/>
              <w:left w:val="single" w:sz="4" w:space="0" w:color="D9D9D9"/>
              <w:bottom w:val="single" w:sz="4" w:space="0" w:color="D9D9D9"/>
              <w:right w:val="single" w:sz="4" w:space="0" w:color="D9D9D9"/>
            </w:tcBorders>
            <w:shd w:val="clear" w:color="auto" w:fill="E9EFF4"/>
          </w:tcPr>
          <w:p w14:paraId="2F4BB10D" w14:textId="77777777" w:rsidR="00C6031D" w:rsidRDefault="0081596D">
            <w:pPr>
              <w:spacing w:after="80"/>
            </w:pPr>
            <w:r>
              <w:rPr>
                <w:sz w:val="18"/>
              </w:rPr>
              <w:t>Registry group</w:t>
            </w:r>
          </w:p>
        </w:tc>
      </w:tr>
      <w:tr w:rsidR="00C6031D" w14:paraId="44542EAA"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317E822C" w14:textId="77777777" w:rsidR="00C6031D" w:rsidRDefault="0081596D">
            <w:pPr>
              <w:spacing w:after="80"/>
            </w:pPr>
            <w:r>
              <w:rPr>
                <w:sz w:val="18"/>
              </w:rPr>
              <w:t>132189102</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D549A10" w14:textId="77777777" w:rsidR="00C6031D" w:rsidRDefault="0081596D">
            <w:pPr>
              <w:spacing w:after="80"/>
            </w:pPr>
            <w:r>
              <w:rPr>
                <w:sz w:val="18"/>
              </w:rPr>
              <w:t>1,400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11A74DFA" w14:textId="77777777" w:rsidR="00C6031D" w:rsidRDefault="0081596D">
            <w:pPr>
              <w:spacing w:after="80"/>
            </w:pPr>
            <w:r>
              <w:rPr>
                <w:sz w:val="18"/>
              </w:rPr>
              <w:t>San Paolo</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A673474" w14:textId="77777777" w:rsidR="00C6031D" w:rsidRDefault="0081596D">
            <w:pPr>
              <w:spacing w:after="80"/>
            </w:pPr>
            <w:r>
              <w:rPr>
                <w:sz w:val="18"/>
              </w:rPr>
              <w:t>primary</w:t>
            </w:r>
          </w:p>
        </w:tc>
      </w:tr>
      <w:tr w:rsidR="00C6031D" w14:paraId="3AE587EE"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6C8F1881" w14:textId="77777777" w:rsidR="00C6031D" w:rsidRDefault="0081596D">
            <w:pPr>
              <w:spacing w:after="80"/>
            </w:pPr>
            <w:r>
              <w:rPr>
                <w:sz w:val="18"/>
              </w:rPr>
              <w:t>133410334</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48AC0A85" w14:textId="77777777" w:rsidR="00C6031D" w:rsidRDefault="0081596D">
            <w:pPr>
              <w:spacing w:after="80"/>
            </w:pPr>
            <w:r>
              <w:rPr>
                <w:sz w:val="18"/>
              </w:rPr>
              <w:t>790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0B1C5B53" w14:textId="77777777" w:rsidR="00C6031D" w:rsidRDefault="0081596D">
            <w:pPr>
              <w:spacing w:after="80"/>
            </w:pPr>
            <w:r>
              <w:rPr>
                <w:sz w:val="18"/>
              </w:rPr>
              <w:t>Not recorded</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59E82BCF" w14:textId="77777777" w:rsidR="00C6031D" w:rsidRDefault="0081596D">
            <w:pPr>
              <w:spacing w:after="80"/>
            </w:pPr>
            <w:r>
              <w:rPr>
                <w:sz w:val="18"/>
              </w:rPr>
              <w:t>temporary</w:t>
            </w:r>
          </w:p>
        </w:tc>
      </w:tr>
      <w:tr w:rsidR="00C6031D" w14:paraId="75E77BE9"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129C863D" w14:textId="77777777" w:rsidR="00C6031D" w:rsidRDefault="0081596D">
            <w:pPr>
              <w:spacing w:after="80"/>
            </w:pPr>
            <w:r>
              <w:rPr>
                <w:sz w:val="18"/>
              </w:rPr>
              <w:t>132644842</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19D67E4C" w14:textId="77777777" w:rsidR="00C6031D" w:rsidRDefault="0081596D">
            <w:pPr>
              <w:spacing w:after="80"/>
            </w:pPr>
            <w:r>
              <w:rPr>
                <w:sz w:val="18"/>
              </w:rPr>
              <w:t>850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4B7DC8F" w14:textId="77777777" w:rsidR="00C6031D" w:rsidRDefault="0081596D">
            <w:pPr>
              <w:spacing w:after="80"/>
            </w:pPr>
            <w:r>
              <w:rPr>
                <w:sz w:val="18"/>
              </w:rPr>
              <w:t>Canovine</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C954792" w14:textId="77777777" w:rsidR="00C6031D" w:rsidRDefault="0081596D">
            <w:pPr>
              <w:spacing w:after="80"/>
            </w:pPr>
            <w:r>
              <w:rPr>
                <w:sz w:val="18"/>
              </w:rPr>
              <w:t>primary</w:t>
            </w:r>
          </w:p>
        </w:tc>
      </w:tr>
      <w:tr w:rsidR="00C6031D" w14:paraId="111DAFF4"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4C898B9C" w14:textId="77777777" w:rsidR="00C6031D" w:rsidRDefault="0081596D">
            <w:pPr>
              <w:spacing w:after="80"/>
            </w:pPr>
            <w:r>
              <w:rPr>
                <w:sz w:val="18"/>
              </w:rPr>
              <w:t>70888294</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53BDC426" w14:textId="77777777" w:rsidR="00C6031D" w:rsidRDefault="0081596D">
            <w:pPr>
              <w:spacing w:after="80"/>
            </w:pPr>
            <w:r>
              <w:rPr>
                <w:sz w:val="18"/>
              </w:rPr>
              <w:t>Missing</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321AD5E6" w14:textId="77777777" w:rsidR="00C6031D" w:rsidRDefault="0081596D">
            <w:pPr>
              <w:spacing w:after="80"/>
            </w:pPr>
            <w:r>
              <w:rPr>
                <w:sz w:val="18"/>
              </w:rPr>
              <w:t>Not recorded</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4A8CA834" w14:textId="77777777" w:rsidR="00C6031D" w:rsidRDefault="0081596D">
            <w:pPr>
              <w:spacing w:after="80"/>
            </w:pPr>
            <w:r>
              <w:rPr>
                <w:sz w:val="18"/>
              </w:rPr>
              <w:t>excluded</w:t>
            </w:r>
          </w:p>
        </w:tc>
      </w:tr>
      <w:tr w:rsidR="00C6031D" w14:paraId="0BF56F1B"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3AF3EE0C" w14:textId="77777777" w:rsidR="00C6031D" w:rsidRDefault="0081596D">
            <w:pPr>
              <w:spacing w:after="80"/>
            </w:pPr>
            <w:r>
              <w:rPr>
                <w:sz w:val="18"/>
              </w:rPr>
              <w:t>80219117</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3B0003FF" w14:textId="77777777" w:rsidR="00C6031D" w:rsidRDefault="0081596D">
            <w:pPr>
              <w:spacing w:after="80"/>
            </w:pPr>
            <w:r>
              <w:rPr>
                <w:sz w:val="18"/>
              </w:rPr>
              <w:t>1,000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0AA62BFA" w14:textId="77777777" w:rsidR="00C6031D" w:rsidRDefault="0081596D">
            <w:pPr>
              <w:spacing w:after="80"/>
            </w:pPr>
            <w:r>
              <w:rPr>
                <w:sz w:val="18"/>
              </w:rPr>
              <w:t>Not recorded</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3F1BD3C" w14:textId="77777777" w:rsidR="00C6031D" w:rsidRDefault="0081596D">
            <w:pPr>
              <w:spacing w:after="80"/>
            </w:pPr>
            <w:r>
              <w:rPr>
                <w:sz w:val="18"/>
              </w:rPr>
              <w:t>excluded</w:t>
            </w:r>
          </w:p>
        </w:tc>
      </w:tr>
      <w:tr w:rsidR="00C6031D" w14:paraId="5E6C97CC"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61B41D26" w14:textId="77777777" w:rsidR="00C6031D" w:rsidRDefault="0081596D">
            <w:pPr>
              <w:spacing w:after="80"/>
            </w:pPr>
            <w:r>
              <w:rPr>
                <w:sz w:val="18"/>
              </w:rPr>
              <w:t>130803940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55CF1970" w14:textId="77777777" w:rsidR="00C6031D" w:rsidRDefault="0081596D">
            <w:pPr>
              <w:spacing w:after="80"/>
            </w:pPr>
            <w:r>
              <w:rPr>
                <w:sz w:val="18"/>
              </w:rPr>
              <w:t>1,200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050FC757" w14:textId="77777777" w:rsidR="00C6031D" w:rsidRDefault="0081596D">
            <w:pPr>
              <w:spacing w:after="80"/>
            </w:pPr>
            <w:r>
              <w:rPr>
                <w:sz w:val="18"/>
              </w:rPr>
              <w:t>Not recorded</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495F0C6D" w14:textId="77777777" w:rsidR="00C6031D" w:rsidRDefault="0081596D">
            <w:pPr>
              <w:spacing w:after="80"/>
            </w:pPr>
            <w:r>
              <w:rPr>
                <w:sz w:val="18"/>
              </w:rPr>
              <w:t>excluded</w:t>
            </w:r>
          </w:p>
        </w:tc>
      </w:tr>
      <w:tr w:rsidR="00C6031D" w14:paraId="5E486B41"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07086406" w14:textId="77777777" w:rsidR="00C6031D" w:rsidRDefault="0081596D">
            <w:pPr>
              <w:spacing w:after="80"/>
            </w:pPr>
            <w:r>
              <w:rPr>
                <w:sz w:val="18"/>
              </w:rPr>
              <w:t>132502222</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67F1F7C5" w14:textId="77777777" w:rsidR="00C6031D" w:rsidRDefault="0081596D">
            <w:pPr>
              <w:spacing w:after="80"/>
            </w:pPr>
            <w:r>
              <w:rPr>
                <w:sz w:val="18"/>
              </w:rPr>
              <w:t>1,000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8BB263E" w14:textId="77777777" w:rsidR="00C6031D" w:rsidRDefault="0081596D">
            <w:pPr>
              <w:spacing w:after="80"/>
            </w:pPr>
            <w:r>
              <w:rPr>
                <w:sz w:val="18"/>
              </w:rPr>
              <w:t>Not recorded</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EB70505" w14:textId="77777777" w:rsidR="00C6031D" w:rsidRDefault="0081596D">
            <w:pPr>
              <w:spacing w:after="80"/>
            </w:pPr>
            <w:r>
              <w:rPr>
                <w:sz w:val="18"/>
              </w:rPr>
              <w:t>excluded</w:t>
            </w:r>
          </w:p>
        </w:tc>
      </w:tr>
      <w:tr w:rsidR="00C6031D" w14:paraId="3E1C29CA"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1B477FAC" w14:textId="77777777" w:rsidR="00C6031D" w:rsidRDefault="0081596D">
            <w:pPr>
              <w:spacing w:after="80"/>
            </w:pPr>
            <w:r>
              <w:rPr>
                <w:sz w:val="18"/>
              </w:rPr>
              <w:t>133336888</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20F9A1E8" w14:textId="77777777" w:rsidR="00C6031D" w:rsidRDefault="0081596D">
            <w:pPr>
              <w:spacing w:after="80"/>
            </w:pPr>
            <w:r>
              <w:rPr>
                <w:sz w:val="18"/>
              </w:rPr>
              <w:t>750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23C51281" w14:textId="77777777" w:rsidR="00C6031D" w:rsidRDefault="0081596D">
            <w:pPr>
              <w:spacing w:after="80"/>
            </w:pPr>
            <w:r>
              <w:rPr>
                <w:sz w:val="18"/>
              </w:rPr>
              <w:t>Canovine</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5A63B4CE" w14:textId="77777777" w:rsidR="00C6031D" w:rsidRDefault="0081596D">
            <w:pPr>
              <w:spacing w:after="80"/>
            </w:pPr>
            <w:r>
              <w:rPr>
                <w:sz w:val="18"/>
              </w:rPr>
              <w:t>primary</w:t>
            </w:r>
          </w:p>
        </w:tc>
      </w:tr>
      <w:tr w:rsidR="00C6031D" w14:paraId="6AEF60CA"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97BF3E3" w14:textId="77777777" w:rsidR="00C6031D" w:rsidRDefault="0081596D">
            <w:pPr>
              <w:spacing w:after="80"/>
            </w:pPr>
            <w:r>
              <w:rPr>
                <w:sz w:val="18"/>
              </w:rPr>
              <w:t>129790224</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03482C93" w14:textId="77777777" w:rsidR="00C6031D" w:rsidRDefault="0081596D">
            <w:pPr>
              <w:spacing w:after="80"/>
            </w:pPr>
            <w:r>
              <w:rPr>
                <w:sz w:val="18"/>
              </w:rPr>
              <w:t>900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02E2C678" w14:textId="77777777" w:rsidR="00C6031D" w:rsidRDefault="0081596D">
            <w:pPr>
              <w:spacing w:after="80"/>
            </w:pPr>
            <w:r>
              <w:rPr>
                <w:sz w:val="18"/>
              </w:rPr>
              <w:t>Not recorded</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0E48C83" w14:textId="77777777" w:rsidR="00C6031D" w:rsidRDefault="0081596D">
            <w:pPr>
              <w:spacing w:after="80"/>
            </w:pPr>
            <w:r>
              <w:rPr>
                <w:sz w:val="18"/>
              </w:rPr>
              <w:t>duration_unknown</w:t>
            </w:r>
          </w:p>
        </w:tc>
      </w:tr>
      <w:tr w:rsidR="00C6031D" w14:paraId="61A586AD"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7C610A75" w14:textId="77777777" w:rsidR="00C6031D" w:rsidRDefault="0081596D">
            <w:pPr>
              <w:spacing w:after="80"/>
            </w:pPr>
            <w:r>
              <w:rPr>
                <w:sz w:val="18"/>
              </w:rPr>
              <w:t>127707676</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31DB2C0E" w14:textId="77777777" w:rsidR="00C6031D" w:rsidRDefault="0081596D">
            <w:pPr>
              <w:spacing w:after="80"/>
            </w:pPr>
            <w:r>
              <w:rPr>
                <w:sz w:val="18"/>
              </w:rPr>
              <w:t>1,200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4035F12C" w14:textId="77777777" w:rsidR="00C6031D" w:rsidRDefault="0081596D">
            <w:pPr>
              <w:spacing w:after="80"/>
            </w:pPr>
            <w:r>
              <w:rPr>
                <w:sz w:val="18"/>
              </w:rPr>
              <w:t>Not recorded</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707207E3" w14:textId="77777777" w:rsidR="00C6031D" w:rsidRDefault="0081596D">
            <w:pPr>
              <w:spacing w:after="80"/>
            </w:pPr>
            <w:r>
              <w:rPr>
                <w:sz w:val="18"/>
              </w:rPr>
              <w:t>excluded</w:t>
            </w:r>
          </w:p>
        </w:tc>
      </w:tr>
      <w:tr w:rsidR="00C6031D" w14:paraId="010F04EA"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62C7464" w14:textId="77777777" w:rsidR="00C6031D" w:rsidRDefault="0081596D">
            <w:pPr>
              <w:spacing w:after="80"/>
            </w:pPr>
            <w:r>
              <w:rPr>
                <w:sz w:val="18"/>
              </w:rPr>
              <w:t>124638879</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1279D621" w14:textId="77777777" w:rsidR="00C6031D" w:rsidRDefault="0081596D">
            <w:pPr>
              <w:spacing w:after="80"/>
            </w:pPr>
            <w:r>
              <w:rPr>
                <w:sz w:val="18"/>
              </w:rPr>
              <w:t>Missing</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6718737F" w14:textId="77777777" w:rsidR="00C6031D" w:rsidRDefault="0081596D">
            <w:pPr>
              <w:spacing w:after="80"/>
            </w:pPr>
            <w:r>
              <w:rPr>
                <w:sz w:val="18"/>
              </w:rPr>
              <w:t>Not recorded</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3013C23A" w14:textId="77777777" w:rsidR="00C6031D" w:rsidRDefault="0081596D">
            <w:pPr>
              <w:spacing w:after="80"/>
            </w:pPr>
            <w:r>
              <w:rPr>
                <w:sz w:val="18"/>
              </w:rPr>
              <w:t>excluded</w:t>
            </w:r>
          </w:p>
        </w:tc>
      </w:tr>
      <w:tr w:rsidR="00C6031D" w14:paraId="4754C5DB"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383C3051" w14:textId="77777777" w:rsidR="00C6031D" w:rsidRDefault="0081596D">
            <w:pPr>
              <w:spacing w:after="80"/>
            </w:pPr>
            <w:r>
              <w:rPr>
                <w:sz w:val="18"/>
              </w:rPr>
              <w:t>133410286</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78166CD0" w14:textId="77777777" w:rsidR="00C6031D" w:rsidRDefault="0081596D">
            <w:pPr>
              <w:spacing w:after="80"/>
            </w:pPr>
            <w:r>
              <w:rPr>
                <w:sz w:val="18"/>
              </w:rPr>
              <w:t>Missing</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0F59679E" w14:textId="77777777" w:rsidR="00C6031D" w:rsidRDefault="0081596D">
            <w:pPr>
              <w:spacing w:after="80"/>
            </w:pPr>
            <w:r>
              <w:rPr>
                <w:sz w:val="18"/>
              </w:rPr>
              <w:t>Not recorded</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73E8DC35" w14:textId="77777777" w:rsidR="00C6031D" w:rsidRDefault="0081596D">
            <w:pPr>
              <w:spacing w:after="80"/>
            </w:pPr>
            <w:r>
              <w:rPr>
                <w:sz w:val="18"/>
              </w:rPr>
              <w:t>excluded</w:t>
            </w:r>
          </w:p>
        </w:tc>
      </w:tr>
      <w:tr w:rsidR="00C6031D" w14:paraId="5E4092CA"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1A372BEB" w14:textId="77777777" w:rsidR="00C6031D" w:rsidRDefault="0081596D">
            <w:pPr>
              <w:spacing w:after="80"/>
            </w:pPr>
            <w:r>
              <w:rPr>
                <w:sz w:val="18"/>
              </w:rPr>
              <w:t>120078316</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19C832D" w14:textId="77777777" w:rsidR="00C6031D" w:rsidRDefault="0081596D">
            <w:pPr>
              <w:spacing w:after="80"/>
            </w:pPr>
            <w:r>
              <w:rPr>
                <w:sz w:val="18"/>
              </w:rPr>
              <w:t>850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7C614703" w14:textId="77777777" w:rsidR="00C6031D" w:rsidRDefault="0081596D">
            <w:pPr>
              <w:spacing w:after="80"/>
            </w:pPr>
            <w:r>
              <w:rPr>
                <w:sz w:val="18"/>
              </w:rPr>
              <w:t>Not recorded</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3AEE2CFC" w14:textId="77777777" w:rsidR="00C6031D" w:rsidRDefault="0081596D">
            <w:pPr>
              <w:spacing w:after="80"/>
            </w:pPr>
            <w:r>
              <w:rPr>
                <w:sz w:val="18"/>
              </w:rPr>
              <w:t>duration_unknown</w:t>
            </w:r>
          </w:p>
        </w:tc>
      </w:tr>
      <w:tr w:rsidR="00C6031D" w14:paraId="7F3AF3A6"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6E4C4804" w14:textId="77777777" w:rsidR="00C6031D" w:rsidRDefault="0081596D">
            <w:pPr>
              <w:spacing w:after="80"/>
            </w:pPr>
            <w:r>
              <w:rPr>
                <w:sz w:val="18"/>
              </w:rPr>
              <w:t>132219784</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7F73AC39" w14:textId="77777777" w:rsidR="00C6031D" w:rsidRDefault="0081596D">
            <w:pPr>
              <w:spacing w:after="80"/>
            </w:pPr>
            <w:r>
              <w:rPr>
                <w:sz w:val="18"/>
              </w:rPr>
              <w:t>1,200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13A300C5" w14:textId="77777777" w:rsidR="00C6031D" w:rsidRDefault="0081596D">
            <w:pPr>
              <w:spacing w:after="80"/>
            </w:pPr>
            <w:r>
              <w:rPr>
                <w:sz w:val="18"/>
              </w:rPr>
              <w:t>Centro</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6F6134FE" w14:textId="77777777" w:rsidR="00C6031D" w:rsidRDefault="0081596D">
            <w:pPr>
              <w:spacing w:after="80"/>
            </w:pPr>
            <w:r>
              <w:rPr>
                <w:sz w:val="18"/>
              </w:rPr>
              <w:t>primary</w:t>
            </w:r>
          </w:p>
        </w:tc>
      </w:tr>
      <w:tr w:rsidR="00C6031D" w14:paraId="7E4D5241"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13A21F6B" w14:textId="77777777" w:rsidR="00C6031D" w:rsidRDefault="0081596D">
            <w:pPr>
              <w:spacing w:after="80"/>
            </w:pPr>
            <w:r>
              <w:rPr>
                <w:sz w:val="18"/>
              </w:rPr>
              <w:t>73676006</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D9C05F1" w14:textId="77777777" w:rsidR="00C6031D" w:rsidRDefault="0081596D">
            <w:pPr>
              <w:spacing w:after="80"/>
            </w:pPr>
            <w:r>
              <w:rPr>
                <w:sz w:val="18"/>
              </w:rPr>
              <w:t>1,200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759CBF9F" w14:textId="77777777" w:rsidR="00C6031D" w:rsidRDefault="0081596D">
            <w:pPr>
              <w:spacing w:after="80"/>
            </w:pPr>
            <w:r>
              <w:rPr>
                <w:sz w:val="18"/>
              </w:rPr>
              <w:t>Not recorded</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19702522" w14:textId="77777777" w:rsidR="00C6031D" w:rsidRDefault="0081596D">
            <w:pPr>
              <w:spacing w:after="80"/>
            </w:pPr>
            <w:r>
              <w:rPr>
                <w:sz w:val="18"/>
              </w:rPr>
              <w:t>excluded</w:t>
            </w:r>
          </w:p>
        </w:tc>
      </w:tr>
      <w:tr w:rsidR="00C6031D" w14:paraId="00261E68"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77597DB2" w14:textId="77777777" w:rsidR="00C6031D" w:rsidRDefault="0081596D">
            <w:pPr>
              <w:spacing w:after="80"/>
            </w:pPr>
            <w:r>
              <w:rPr>
                <w:sz w:val="18"/>
              </w:rPr>
              <w:t>121511946</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3F38200F" w14:textId="77777777" w:rsidR="00C6031D" w:rsidRDefault="0081596D">
            <w:pPr>
              <w:spacing w:after="80"/>
            </w:pPr>
            <w:r>
              <w:rPr>
                <w:sz w:val="18"/>
              </w:rPr>
              <w:t>Missing</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6732A5CE" w14:textId="77777777" w:rsidR="00C6031D" w:rsidRDefault="0081596D">
            <w:pPr>
              <w:spacing w:after="80"/>
            </w:pPr>
            <w:r>
              <w:rPr>
                <w:sz w:val="18"/>
              </w:rPr>
              <w:t>Not recorded</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1D0FBF2F" w14:textId="77777777" w:rsidR="00C6031D" w:rsidRDefault="0081596D">
            <w:pPr>
              <w:spacing w:after="80"/>
            </w:pPr>
            <w:r>
              <w:rPr>
                <w:sz w:val="18"/>
              </w:rPr>
              <w:t>excluded</w:t>
            </w:r>
          </w:p>
        </w:tc>
      </w:tr>
      <w:tr w:rsidR="00C6031D" w14:paraId="702B0179"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1693553" w14:textId="77777777" w:rsidR="00C6031D" w:rsidRDefault="0081596D">
            <w:pPr>
              <w:spacing w:after="80"/>
            </w:pPr>
            <w:r>
              <w:rPr>
                <w:sz w:val="18"/>
              </w:rPr>
              <w:t>111380853</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C2F9E2D" w14:textId="77777777" w:rsidR="00C6031D" w:rsidRDefault="0081596D">
            <w:pPr>
              <w:spacing w:after="80"/>
            </w:pPr>
            <w:r>
              <w:rPr>
                <w:sz w:val="18"/>
              </w:rPr>
              <w:t>1,400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9D3F139" w14:textId="77777777" w:rsidR="00C6031D" w:rsidRDefault="0081596D">
            <w:pPr>
              <w:spacing w:after="80"/>
            </w:pPr>
            <w:r>
              <w:rPr>
                <w:sz w:val="18"/>
              </w:rPr>
              <w:t>Not recorded</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32D9FF7C" w14:textId="77777777" w:rsidR="00C6031D" w:rsidRDefault="0081596D">
            <w:pPr>
              <w:spacing w:after="80"/>
            </w:pPr>
            <w:r>
              <w:rPr>
                <w:sz w:val="18"/>
              </w:rPr>
              <w:t>excluded</w:t>
            </w:r>
          </w:p>
        </w:tc>
      </w:tr>
      <w:tr w:rsidR="00C6031D" w14:paraId="35794BDA"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3CE47F76" w14:textId="77777777" w:rsidR="00C6031D" w:rsidRDefault="0081596D">
            <w:pPr>
              <w:spacing w:after="80"/>
            </w:pPr>
            <w:r>
              <w:rPr>
                <w:sz w:val="18"/>
              </w:rPr>
              <w:t>132513280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24FA9920" w14:textId="77777777" w:rsidR="00C6031D" w:rsidRDefault="0081596D">
            <w:pPr>
              <w:spacing w:after="80"/>
            </w:pPr>
            <w:r>
              <w:rPr>
                <w:sz w:val="18"/>
              </w:rPr>
              <w:t>900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3CD13080" w14:textId="77777777" w:rsidR="00C6031D" w:rsidRDefault="0081596D">
            <w:pPr>
              <w:spacing w:after="80"/>
            </w:pPr>
            <w:r>
              <w:rPr>
                <w:sz w:val="18"/>
              </w:rPr>
              <w:t>Borgo Palazzo</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403E6A1A" w14:textId="77777777" w:rsidR="00C6031D" w:rsidRDefault="0081596D">
            <w:pPr>
              <w:spacing w:after="80"/>
            </w:pPr>
            <w:r>
              <w:rPr>
                <w:sz w:val="18"/>
              </w:rPr>
              <w:t>primary</w:t>
            </w:r>
          </w:p>
        </w:tc>
      </w:tr>
      <w:tr w:rsidR="00C6031D" w14:paraId="337FDB65"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095FACF6" w14:textId="77777777" w:rsidR="00C6031D" w:rsidRDefault="0081596D">
            <w:pPr>
              <w:spacing w:after="80"/>
            </w:pPr>
            <w:r>
              <w:rPr>
                <w:sz w:val="18"/>
              </w:rPr>
              <w:t>36732340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367B06C6" w14:textId="77777777" w:rsidR="00C6031D" w:rsidRDefault="0081596D">
            <w:pPr>
              <w:spacing w:after="80"/>
            </w:pPr>
            <w:r>
              <w:rPr>
                <w:sz w:val="18"/>
              </w:rPr>
              <w:t>900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8BFB69E" w14:textId="77777777" w:rsidR="00C6031D" w:rsidRDefault="0081596D">
            <w:pPr>
              <w:spacing w:after="80"/>
            </w:pPr>
            <w:r>
              <w:rPr>
                <w:sz w:val="18"/>
              </w:rPr>
              <w:t>Borgo Palazzo</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DCD9953" w14:textId="77777777" w:rsidR="00C6031D" w:rsidRDefault="0081596D">
            <w:pPr>
              <w:spacing w:after="80"/>
            </w:pPr>
            <w:r>
              <w:rPr>
                <w:sz w:val="18"/>
              </w:rPr>
              <w:t>primary</w:t>
            </w:r>
          </w:p>
        </w:tc>
      </w:tr>
      <w:tr w:rsidR="00C6031D" w14:paraId="6DF762A4" w14:textId="77777777">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4B108E27" w14:textId="77777777" w:rsidR="00C6031D" w:rsidRDefault="0081596D">
            <w:pPr>
              <w:spacing w:after="80"/>
            </w:pPr>
            <w:r>
              <w:rPr>
                <w:sz w:val="18"/>
              </w:rPr>
              <w:t>36084937</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552A4D8D" w14:textId="77777777" w:rsidR="00C6031D" w:rsidRDefault="0081596D">
            <w:pPr>
              <w:spacing w:after="80"/>
            </w:pPr>
            <w:r>
              <w:rPr>
                <w:sz w:val="18"/>
              </w:rPr>
              <w:t>1,000</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52EDFCD4" w14:textId="77777777" w:rsidR="00C6031D" w:rsidRDefault="0081596D">
            <w:pPr>
              <w:spacing w:after="80"/>
            </w:pPr>
            <w:r>
              <w:rPr>
                <w:sz w:val="18"/>
              </w:rPr>
              <w:t>Centro</w:t>
            </w:r>
          </w:p>
        </w:tc>
        <w:tc>
          <w:tcPr>
            <w:tcW w:w="2400" w:type="dxa"/>
            <w:tcBorders>
              <w:top w:val="single" w:sz="4" w:space="0" w:color="D9D9D9"/>
              <w:left w:val="single" w:sz="4" w:space="0" w:color="D9D9D9"/>
              <w:bottom w:val="single" w:sz="4" w:space="0" w:color="D9D9D9"/>
              <w:right w:val="single" w:sz="4" w:space="0" w:color="D9D9D9"/>
            </w:tcBorders>
            <w:shd w:val="clear" w:color="auto" w:fill="F6F8FA"/>
          </w:tcPr>
          <w:p w14:paraId="0F092C5B" w14:textId="77777777" w:rsidR="00C6031D" w:rsidRDefault="0081596D">
            <w:pPr>
              <w:spacing w:after="80"/>
            </w:pPr>
            <w:r>
              <w:rPr>
                <w:sz w:val="18"/>
              </w:rPr>
              <w:t>annual</w:t>
            </w:r>
          </w:p>
        </w:tc>
      </w:tr>
      <w:tr w:rsidR="00C6031D" w14:paraId="7F3C7AFF" w14:textId="77777777">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469027A3" w14:textId="77777777" w:rsidR="00C6031D" w:rsidRDefault="0081596D">
            <w:pPr>
              <w:spacing w:after="80"/>
            </w:pPr>
            <w:r>
              <w:rPr>
                <w:sz w:val="18"/>
              </w:rPr>
              <w:t>36830219</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234D6E03" w14:textId="77777777" w:rsidR="00C6031D" w:rsidRDefault="0081596D">
            <w:pPr>
              <w:spacing w:after="80"/>
            </w:pPr>
            <w:r>
              <w:rPr>
                <w:sz w:val="18"/>
              </w:rPr>
              <w:t>700</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6C821BBD" w14:textId="77777777" w:rsidR="00C6031D" w:rsidRDefault="0081596D">
            <w:pPr>
              <w:spacing w:after="80"/>
            </w:pPr>
            <w:r>
              <w:rPr>
                <w:sz w:val="18"/>
              </w:rPr>
              <w:t>Moroni</w:t>
            </w:r>
          </w:p>
        </w:tc>
        <w:tc>
          <w:tcPr>
            <w:tcW w:w="2400" w:type="dxa"/>
            <w:tcBorders>
              <w:top w:val="single" w:sz="4" w:space="0" w:color="D9D9D9"/>
              <w:left w:val="single" w:sz="4" w:space="0" w:color="D9D9D9"/>
              <w:bottom w:val="single" w:sz="4" w:space="0" w:color="D9D9D9"/>
              <w:right w:val="single" w:sz="4" w:space="0" w:color="D9D9D9"/>
            </w:tcBorders>
            <w:shd w:val="clear" w:color="auto" w:fill="FFFFFF"/>
          </w:tcPr>
          <w:p w14:paraId="566F19C5" w14:textId="77777777" w:rsidR="00C6031D" w:rsidRDefault="0081596D">
            <w:pPr>
              <w:spacing w:after="80"/>
            </w:pPr>
            <w:r>
              <w:rPr>
                <w:sz w:val="18"/>
              </w:rPr>
              <w:t>temporary</w:t>
            </w:r>
          </w:p>
        </w:tc>
      </w:tr>
    </w:tbl>
    <w:p w14:paraId="4E478012" w14:textId="77777777" w:rsidR="00C6031D" w:rsidRDefault="00C6031D"/>
    <w:p w14:paraId="2809210F" w14:textId="77777777" w:rsidR="00C6031D" w:rsidRDefault="0081596D">
      <w:r>
        <w:t>Arithmetic mean = sum of the recorded numeric rents / number of numeric rents = EUR 17,240 / 17 = EUR 1,014.12. The missing four records are not counted as zero. The sample standard deviation uses n minus one. These statistics describe the heterogeneous recorded values and cannot verify a mean of 21 eligible long-term city-centre offers. The intended approximately EUR 900 arithmetic mean remains unverified.</w:t>
      </w:r>
    </w:p>
    <w:p w14:paraId="01461338" w14:textId="77777777" w:rsidR="00C6031D" w:rsidRDefault="0081596D">
      <w:pPr>
        <w:pStyle w:val="Heading1"/>
        <w:pageBreakBefore/>
      </w:pPr>
      <w:bookmarkStart w:id="36" w:name="_Toc242889611"/>
      <w:r>
        <w:lastRenderedPageBreak/>
        <w:t>Appendix B Complete rental candidate reconciliation</w:t>
      </w:r>
      <w:bookmarkEnd w:id="36"/>
    </w:p>
    <w:p w14:paraId="785C0BDB" w14:textId="77777777" w:rsidR="00C6031D" w:rsidRDefault="0081596D">
      <w:r>
        <w:t xml:space="preserve">All supplied candidates and every additional advertisement investigated are retained below. Base EUR records a source-specific base price when identified, including explicitly labelled historical-index values; it does not imply cohort eligibility or current availability. P groups identify advertisement-based reviewed properties; U groups are unresolved. The exact URLs, locations, floor, contract, fees, recorded historical prices and detailed reasons remain in data/rental/master-listing-registry.csv and the </w:t>
      </w:r>
      <w:r>
        <w:t>complete linked Rental_Listing_Investigation.md table. No personal advertiser contacts are published.</w:t>
      </w:r>
    </w:p>
    <w:p w14:paraId="7E3FB975" w14:textId="77777777" w:rsidR="00C6031D" w:rsidRDefault="0081596D">
      <w:pPr>
        <w:pStyle w:val="Heading2"/>
      </w:pPr>
      <w:bookmarkStart w:id="37" w:name="_Toc242889612"/>
      <w:r>
        <w:t>Original C records</w:t>
      </w:r>
      <w:bookmarkEnd w:id="37"/>
    </w:p>
    <w:tbl>
      <w:tblPr>
        <w:tblW w:w="0" w:type="auto"/>
        <w:tblLook w:val="04A0" w:firstRow="1" w:lastRow="0" w:firstColumn="1" w:lastColumn="0" w:noHBand="0" w:noVBand="1"/>
      </w:tblPr>
      <w:tblGrid>
        <w:gridCol w:w="1537"/>
        <w:gridCol w:w="1510"/>
        <w:gridCol w:w="1534"/>
        <w:gridCol w:w="1534"/>
        <w:gridCol w:w="1777"/>
        <w:gridCol w:w="1926"/>
      </w:tblGrid>
      <w:tr w:rsidR="00C6031D" w14:paraId="2C92F953" w14:textId="77777777">
        <w:trPr>
          <w:tblHeader/>
        </w:trPr>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6DBAAE45" w14:textId="77777777" w:rsidR="00C6031D" w:rsidRDefault="0081596D">
            <w:pPr>
              <w:spacing w:after="80"/>
            </w:pPr>
            <w:r>
              <w:rPr>
                <w:sz w:val="18"/>
              </w:rPr>
              <w:t>Candidate</w:t>
            </w:r>
          </w:p>
        </w:tc>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2DBC7525" w14:textId="77777777" w:rsidR="00C6031D" w:rsidRDefault="0081596D">
            <w:pPr>
              <w:spacing w:after="80"/>
            </w:pPr>
            <w:r>
              <w:rPr>
                <w:sz w:val="18"/>
              </w:rPr>
              <w:t>Group</w:t>
            </w:r>
          </w:p>
        </w:tc>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31E6CB75" w14:textId="77777777" w:rsidR="00C6031D" w:rsidRDefault="0081596D">
            <w:pPr>
              <w:spacing w:after="80"/>
            </w:pPr>
            <w:r>
              <w:rPr>
                <w:sz w:val="18"/>
              </w:rPr>
              <w:t>Base EUR</w:t>
            </w:r>
          </w:p>
        </w:tc>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7E181820" w14:textId="77777777" w:rsidR="00C6031D" w:rsidRDefault="0081596D">
            <w:pPr>
              <w:spacing w:after="80"/>
            </w:pPr>
            <w:r>
              <w:rPr>
                <w:sz w:val="18"/>
              </w:rPr>
              <w:t>m²</w:t>
            </w:r>
          </w:p>
        </w:tc>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7D626E8B" w14:textId="77777777" w:rsidR="00C6031D" w:rsidRDefault="0081596D">
            <w:pPr>
              <w:spacing w:after="80"/>
            </w:pPr>
            <w:r>
              <w:rPr>
                <w:sz w:val="18"/>
              </w:rPr>
              <w:t>Contract</w:t>
            </w:r>
          </w:p>
        </w:tc>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4437D27E" w14:textId="77777777" w:rsidR="00C6031D" w:rsidRDefault="0081596D">
            <w:pPr>
              <w:spacing w:after="80"/>
            </w:pPr>
            <w:r>
              <w:rPr>
                <w:sz w:val="18"/>
              </w:rPr>
              <w:t>Disposition</w:t>
            </w:r>
          </w:p>
        </w:tc>
      </w:tr>
      <w:tr w:rsidR="00C6031D" w14:paraId="2C76B8CA"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D73BEEB" w14:textId="77777777" w:rsidR="00C6031D" w:rsidRDefault="0081596D">
            <w:pPr>
              <w:spacing w:after="80"/>
            </w:pPr>
            <w:r>
              <w:rPr>
                <w:sz w:val="18"/>
              </w:rPr>
              <w:t>C01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C700812" w14:textId="77777777" w:rsidR="00C6031D" w:rsidRDefault="0081596D">
            <w:pPr>
              <w:spacing w:after="80"/>
            </w:pPr>
            <w:r>
              <w:rPr>
                <w:sz w:val="18"/>
              </w:rPr>
              <w:t>P-C01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0F29E69" w14:textId="77777777" w:rsidR="00C6031D" w:rsidRDefault="0081596D">
            <w:pPr>
              <w:spacing w:after="80"/>
            </w:pPr>
            <w:r>
              <w:rPr>
                <w:sz w:val="18"/>
              </w:rPr>
              <w:t>1,400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6B4165C" w14:textId="77777777" w:rsidR="00C6031D" w:rsidRDefault="0081596D">
            <w:pPr>
              <w:spacing w:after="80"/>
            </w:pPr>
            <w:r>
              <w:rPr>
                <w:sz w:val="18"/>
              </w:rPr>
              <w:t>60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5CA96C5"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806EB1E" w14:textId="77777777" w:rsidR="00C6031D" w:rsidRDefault="0081596D">
            <w:pPr>
              <w:spacing w:after="80"/>
            </w:pPr>
            <w:r>
              <w:rPr>
                <w:sz w:val="18"/>
              </w:rPr>
              <w:t>excluded; verified_advertisement</w:t>
            </w:r>
          </w:p>
        </w:tc>
      </w:tr>
      <w:tr w:rsidR="00C6031D" w14:paraId="4F0271B9"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19BDD85" w14:textId="77777777" w:rsidR="00C6031D" w:rsidRDefault="0081596D">
            <w:pPr>
              <w:spacing w:after="80"/>
            </w:pPr>
            <w:r>
              <w:rPr>
                <w:sz w:val="18"/>
              </w:rPr>
              <w:t>C02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38E23BD" w14:textId="77777777" w:rsidR="00C6031D" w:rsidRDefault="0081596D">
            <w:pPr>
              <w:spacing w:after="80"/>
            </w:pPr>
            <w:r>
              <w:rPr>
                <w:sz w:val="18"/>
              </w:rPr>
              <w:t>P-C02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EFDDD21" w14:textId="77777777" w:rsidR="00C6031D" w:rsidRDefault="0081596D">
            <w:pPr>
              <w:spacing w:after="80"/>
            </w:pPr>
            <w:r>
              <w:rPr>
                <w:sz w:val="18"/>
              </w:rPr>
              <w:t>790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C19222B" w14:textId="77777777" w:rsidR="00C6031D" w:rsidRDefault="0081596D">
            <w:pPr>
              <w:spacing w:after="80"/>
            </w:pPr>
            <w:r>
              <w:rPr>
                <w:sz w:val="18"/>
              </w:rPr>
              <w:t>60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B4083BF" w14:textId="77777777" w:rsidR="00C6031D" w:rsidRDefault="0081596D">
            <w:pPr>
              <w:spacing w:after="80"/>
            </w:pPr>
            <w:r>
              <w:rPr>
                <w:sz w:val="18"/>
              </w:rPr>
              <w:t>temporary</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50AEBBC" w14:textId="77777777" w:rsidR="00C6031D" w:rsidRDefault="0081596D">
            <w:pPr>
              <w:spacing w:after="80"/>
            </w:pPr>
            <w:r>
              <w:rPr>
                <w:sz w:val="18"/>
              </w:rPr>
              <w:t>excluded; verified_advertisement</w:t>
            </w:r>
          </w:p>
        </w:tc>
      </w:tr>
      <w:tr w:rsidR="00C6031D" w14:paraId="0127811B"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BD1ABA9" w14:textId="77777777" w:rsidR="00C6031D" w:rsidRDefault="0081596D">
            <w:pPr>
              <w:spacing w:after="80"/>
            </w:pPr>
            <w:r>
              <w:rPr>
                <w:sz w:val="18"/>
              </w:rPr>
              <w:t>C03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5B349FD" w14:textId="77777777" w:rsidR="00C6031D" w:rsidRDefault="0081596D">
            <w:pPr>
              <w:spacing w:after="80"/>
            </w:pPr>
            <w:r>
              <w:rPr>
                <w:sz w:val="18"/>
              </w:rPr>
              <w:t>P-C03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A2A2F59" w14:textId="77777777" w:rsidR="00C6031D" w:rsidRDefault="0081596D">
            <w:pPr>
              <w:spacing w:after="80"/>
            </w:pPr>
            <w:r>
              <w:rPr>
                <w:sz w:val="18"/>
              </w:rPr>
              <w:t>850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F674B43" w14:textId="77777777" w:rsidR="00C6031D" w:rsidRDefault="0081596D">
            <w:pPr>
              <w:spacing w:after="80"/>
            </w:pPr>
            <w:r>
              <w:rPr>
                <w:sz w:val="18"/>
              </w:rPr>
              <w:t>53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8BF32B0"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A0872C4" w14:textId="77777777" w:rsidR="00C6031D" w:rsidRDefault="0081596D">
            <w:pPr>
              <w:spacing w:after="80"/>
            </w:pPr>
            <w:r>
              <w:rPr>
                <w:sz w:val="18"/>
              </w:rPr>
              <w:t>excluded; verified_advertisement</w:t>
            </w:r>
          </w:p>
        </w:tc>
      </w:tr>
      <w:tr w:rsidR="00C6031D" w14:paraId="1964ABAD"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3908940" w14:textId="77777777" w:rsidR="00C6031D" w:rsidRDefault="0081596D">
            <w:pPr>
              <w:spacing w:after="80"/>
            </w:pPr>
            <w:r>
              <w:rPr>
                <w:sz w:val="18"/>
              </w:rPr>
              <w:t>C04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AEE4F0B" w14:textId="77777777" w:rsidR="00C6031D" w:rsidRDefault="0081596D">
            <w:pPr>
              <w:spacing w:after="80"/>
            </w:pPr>
            <w:r>
              <w:rPr>
                <w:sz w:val="18"/>
              </w:rPr>
              <w:t>P-C04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35B226D"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A4489BD" w14:textId="77777777" w:rsidR="00C6031D" w:rsidRDefault="0081596D">
            <w:pPr>
              <w:spacing w:after="80"/>
            </w:pPr>
            <w:r>
              <w:rPr>
                <w:sz w:val="18"/>
              </w:rPr>
              <w:t>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264DED7" w14:textId="77777777" w:rsidR="00C6031D" w:rsidRDefault="0081596D">
            <w:pPr>
              <w:spacing w:after="80"/>
            </w:pPr>
            <w:r>
              <w:rPr>
                <w:sz w:val="18"/>
              </w:rPr>
              <w:t>mid_term</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2C5CD60" w14:textId="77777777" w:rsidR="00C6031D" w:rsidRDefault="0081596D">
            <w:pPr>
              <w:spacing w:after="80"/>
            </w:pPr>
            <w:r>
              <w:rPr>
                <w:sz w:val="18"/>
              </w:rPr>
              <w:t>excluded; verified_advertisement</w:t>
            </w:r>
          </w:p>
        </w:tc>
      </w:tr>
      <w:tr w:rsidR="00C6031D" w14:paraId="63920AB8"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61AD07B" w14:textId="77777777" w:rsidR="00C6031D" w:rsidRDefault="0081596D">
            <w:pPr>
              <w:spacing w:after="80"/>
            </w:pPr>
            <w:r>
              <w:rPr>
                <w:sz w:val="18"/>
              </w:rPr>
              <w:t>C05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DBCE736" w14:textId="77777777" w:rsidR="00C6031D" w:rsidRDefault="0081596D">
            <w:pPr>
              <w:spacing w:after="80"/>
            </w:pPr>
            <w:r>
              <w:rPr>
                <w:sz w:val="18"/>
              </w:rPr>
              <w:t>P-C05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2FEC501"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2D88EA8" w14:textId="77777777" w:rsidR="00C6031D" w:rsidRDefault="0081596D">
            <w:pPr>
              <w:spacing w:after="80"/>
            </w:pPr>
            <w:r>
              <w:rPr>
                <w:sz w:val="18"/>
              </w:rPr>
              <w:t>48</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8E58DF5" w14:textId="77777777" w:rsidR="00C6031D" w:rsidRDefault="0081596D">
            <w:pPr>
              <w:spacing w:after="80"/>
            </w:pPr>
            <w:r>
              <w:rPr>
                <w:sz w:val="18"/>
              </w:rPr>
              <w:t>mid_term</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983E26B" w14:textId="77777777" w:rsidR="00C6031D" w:rsidRDefault="0081596D">
            <w:pPr>
              <w:spacing w:after="80"/>
            </w:pPr>
            <w:r>
              <w:rPr>
                <w:sz w:val="18"/>
              </w:rPr>
              <w:t>excluded; verified_advertisement</w:t>
            </w:r>
          </w:p>
        </w:tc>
      </w:tr>
      <w:tr w:rsidR="00C6031D" w14:paraId="6AA5BEA8"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4B22B9A" w14:textId="77777777" w:rsidR="00C6031D" w:rsidRDefault="0081596D">
            <w:pPr>
              <w:spacing w:after="80"/>
            </w:pPr>
            <w:r>
              <w:rPr>
                <w:sz w:val="18"/>
              </w:rPr>
              <w:t>C06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23FAF53" w14:textId="77777777" w:rsidR="00C6031D" w:rsidRDefault="0081596D">
            <w:pPr>
              <w:spacing w:after="80"/>
            </w:pPr>
            <w:r>
              <w:rPr>
                <w:sz w:val="18"/>
              </w:rPr>
              <w:t>P-C06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035F113" w14:textId="77777777" w:rsidR="00C6031D" w:rsidRDefault="0081596D">
            <w:pPr>
              <w:spacing w:after="80"/>
            </w:pPr>
            <w:r>
              <w:rPr>
                <w:sz w:val="18"/>
              </w:rPr>
              <w:t>1,000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06E2B5D" w14:textId="77777777" w:rsidR="00C6031D" w:rsidRDefault="0081596D">
            <w:pPr>
              <w:spacing w:after="80"/>
            </w:pPr>
            <w:r>
              <w:rPr>
                <w:sz w:val="18"/>
              </w:rPr>
              <w:t>55</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D8250E0"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B655CCC" w14:textId="77777777" w:rsidR="00C6031D" w:rsidRDefault="0081596D">
            <w:pPr>
              <w:spacing w:after="80"/>
            </w:pPr>
            <w:r>
              <w:rPr>
                <w:sz w:val="18"/>
              </w:rPr>
              <w:t>excluded; verified_advertisement</w:t>
            </w:r>
          </w:p>
        </w:tc>
      </w:tr>
      <w:tr w:rsidR="00C6031D" w14:paraId="1E03D973"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3903298" w14:textId="77777777" w:rsidR="00C6031D" w:rsidRDefault="0081596D">
            <w:pPr>
              <w:spacing w:after="80"/>
            </w:pPr>
            <w:r>
              <w:rPr>
                <w:sz w:val="18"/>
              </w:rPr>
              <w:t>C07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DF1E79A" w14:textId="77777777" w:rsidR="00C6031D" w:rsidRDefault="0081596D">
            <w:pPr>
              <w:spacing w:after="80"/>
            </w:pPr>
            <w:r>
              <w:rPr>
                <w:sz w:val="18"/>
              </w:rPr>
              <w:t>P-C07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44EFED9" w14:textId="77777777" w:rsidR="00C6031D" w:rsidRDefault="0081596D">
            <w:pPr>
              <w:spacing w:after="80"/>
            </w:pPr>
            <w:r>
              <w:rPr>
                <w:sz w:val="18"/>
              </w:rPr>
              <w:t>1,000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593A712" w14:textId="77777777" w:rsidR="00C6031D" w:rsidRDefault="0081596D">
            <w:pPr>
              <w:spacing w:after="80"/>
            </w:pPr>
            <w:r>
              <w:rPr>
                <w:sz w:val="18"/>
              </w:rPr>
              <w:t>66</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C7D2805"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875106C" w14:textId="77777777" w:rsidR="00C6031D" w:rsidRDefault="0081596D">
            <w:pPr>
              <w:spacing w:after="80"/>
            </w:pPr>
            <w:r>
              <w:rPr>
                <w:sz w:val="18"/>
              </w:rPr>
              <w:t>excluded; verified_advertisement</w:t>
            </w:r>
          </w:p>
        </w:tc>
      </w:tr>
      <w:tr w:rsidR="00C6031D" w14:paraId="0C0C3995"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4B9DEEE" w14:textId="77777777" w:rsidR="00C6031D" w:rsidRDefault="0081596D">
            <w:pPr>
              <w:spacing w:after="80"/>
            </w:pPr>
            <w:r>
              <w:rPr>
                <w:sz w:val="18"/>
              </w:rPr>
              <w:t>C08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9AA153F" w14:textId="77777777" w:rsidR="00C6031D" w:rsidRDefault="0081596D">
            <w:pPr>
              <w:spacing w:after="80"/>
            </w:pPr>
            <w:r>
              <w:rPr>
                <w:sz w:val="18"/>
              </w:rPr>
              <w:t>U-C08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CFDE1FC"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2D3610E"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23F2E20"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CD96BE0" w14:textId="77777777" w:rsidR="00C6031D" w:rsidRDefault="0081596D">
            <w:pPr>
              <w:spacing w:after="80"/>
            </w:pPr>
            <w:r>
              <w:rPr>
                <w:sz w:val="18"/>
              </w:rPr>
              <w:t>excluded; unresolved</w:t>
            </w:r>
          </w:p>
        </w:tc>
      </w:tr>
      <w:tr w:rsidR="00C6031D" w14:paraId="74C147FC"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C09CE5D" w14:textId="77777777" w:rsidR="00C6031D" w:rsidRDefault="0081596D">
            <w:pPr>
              <w:spacing w:after="80"/>
            </w:pPr>
            <w:r>
              <w:rPr>
                <w:sz w:val="18"/>
              </w:rPr>
              <w:t>C09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F3E9955" w14:textId="77777777" w:rsidR="00C6031D" w:rsidRDefault="0081596D">
            <w:pPr>
              <w:spacing w:after="80"/>
            </w:pPr>
            <w:r>
              <w:rPr>
                <w:sz w:val="18"/>
              </w:rPr>
              <w:t>P-C09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F8D19AA" w14:textId="77777777" w:rsidR="00C6031D" w:rsidRDefault="0081596D">
            <w:pPr>
              <w:spacing w:after="80"/>
            </w:pPr>
            <w:r>
              <w:rPr>
                <w:sz w:val="18"/>
              </w:rPr>
              <w:t>900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31E42AF" w14:textId="77777777" w:rsidR="00C6031D" w:rsidRDefault="0081596D">
            <w:pPr>
              <w:spacing w:after="80"/>
            </w:pPr>
            <w:r>
              <w:rPr>
                <w:sz w:val="18"/>
              </w:rPr>
              <w:t>60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AF108B2"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BE75553" w14:textId="77777777" w:rsidR="00C6031D" w:rsidRDefault="0081596D">
            <w:pPr>
              <w:spacing w:after="80"/>
            </w:pPr>
            <w:r>
              <w:rPr>
                <w:sz w:val="18"/>
              </w:rPr>
              <w:t>excluded; verified_advertisement</w:t>
            </w:r>
          </w:p>
        </w:tc>
      </w:tr>
      <w:tr w:rsidR="00C6031D" w14:paraId="6E4F42B2"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5F3920C" w14:textId="77777777" w:rsidR="00C6031D" w:rsidRDefault="0081596D">
            <w:pPr>
              <w:spacing w:after="80"/>
            </w:pPr>
            <w:r>
              <w:rPr>
                <w:sz w:val="18"/>
              </w:rPr>
              <w:t>C10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C36A7CE" w14:textId="77777777" w:rsidR="00C6031D" w:rsidRDefault="0081596D">
            <w:pPr>
              <w:spacing w:after="80"/>
            </w:pPr>
            <w:r>
              <w:rPr>
                <w:sz w:val="18"/>
              </w:rPr>
              <w:t>P-C10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7D074AF"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3193829" w14:textId="77777777" w:rsidR="00C6031D" w:rsidRDefault="0081596D">
            <w:pPr>
              <w:spacing w:after="80"/>
            </w:pPr>
            <w:r>
              <w:rPr>
                <w:sz w:val="18"/>
              </w:rPr>
              <w:t>62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98C6DE4" w14:textId="77777777" w:rsidR="00C6031D" w:rsidRDefault="0081596D">
            <w:pPr>
              <w:spacing w:after="80"/>
            </w:pPr>
            <w:r>
              <w:rPr>
                <w:sz w:val="18"/>
              </w:rPr>
              <w:t>mid_term</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B607401" w14:textId="77777777" w:rsidR="00C6031D" w:rsidRDefault="0081596D">
            <w:pPr>
              <w:spacing w:after="80"/>
            </w:pPr>
            <w:r>
              <w:rPr>
                <w:sz w:val="18"/>
              </w:rPr>
              <w:t>excluded; verified_advertisement</w:t>
            </w:r>
          </w:p>
        </w:tc>
      </w:tr>
      <w:tr w:rsidR="00C6031D" w14:paraId="5BB6B7F5"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1BE9C13" w14:textId="77777777" w:rsidR="00C6031D" w:rsidRDefault="0081596D">
            <w:pPr>
              <w:spacing w:after="80"/>
            </w:pPr>
            <w:r>
              <w:rPr>
                <w:sz w:val="18"/>
              </w:rPr>
              <w:t>C11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8767705" w14:textId="77777777" w:rsidR="00C6031D" w:rsidRDefault="0081596D">
            <w:pPr>
              <w:spacing w:after="80"/>
            </w:pPr>
            <w:r>
              <w:rPr>
                <w:sz w:val="18"/>
              </w:rPr>
              <w:t>P-C11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3C0C6DF"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59A1A81" w14:textId="77777777" w:rsidR="00C6031D" w:rsidRDefault="0081596D">
            <w:pPr>
              <w:spacing w:after="80"/>
            </w:pPr>
            <w:r>
              <w:rPr>
                <w:sz w:val="18"/>
              </w:rPr>
              <w:t>74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3F770E7" w14:textId="77777777" w:rsidR="00C6031D" w:rsidRDefault="0081596D">
            <w:pPr>
              <w:spacing w:after="80"/>
            </w:pPr>
            <w:r>
              <w:rPr>
                <w:sz w:val="18"/>
              </w:rPr>
              <w:t>mid_term</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6B2FD93" w14:textId="77777777" w:rsidR="00C6031D" w:rsidRDefault="0081596D">
            <w:pPr>
              <w:spacing w:after="80"/>
            </w:pPr>
            <w:r>
              <w:rPr>
                <w:sz w:val="18"/>
              </w:rPr>
              <w:t>excluded; verified_advertisement</w:t>
            </w:r>
          </w:p>
        </w:tc>
      </w:tr>
      <w:tr w:rsidR="00C6031D" w14:paraId="4A6CD4FF"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BBC1DC1" w14:textId="77777777" w:rsidR="00C6031D" w:rsidRDefault="0081596D">
            <w:pPr>
              <w:spacing w:after="80"/>
            </w:pPr>
            <w:r>
              <w:rPr>
                <w:sz w:val="18"/>
              </w:rPr>
              <w:t>C12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ACE303B" w14:textId="77777777" w:rsidR="00C6031D" w:rsidRDefault="0081596D">
            <w:pPr>
              <w:spacing w:after="80"/>
            </w:pPr>
            <w:r>
              <w:rPr>
                <w:sz w:val="18"/>
              </w:rPr>
              <w:t>P-C12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31D2D56" w14:textId="77777777" w:rsidR="00C6031D" w:rsidRDefault="0081596D">
            <w:pPr>
              <w:spacing w:after="80"/>
            </w:pPr>
            <w:r>
              <w:rPr>
                <w:sz w:val="18"/>
              </w:rPr>
              <w:t>700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1611747" w14:textId="77777777" w:rsidR="00C6031D" w:rsidRDefault="0081596D">
            <w:pPr>
              <w:spacing w:after="80"/>
            </w:pPr>
            <w:r>
              <w:rPr>
                <w:sz w:val="18"/>
              </w:rPr>
              <w:t>37</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4C6F33C" w14:textId="77777777" w:rsidR="00C6031D" w:rsidRDefault="0081596D">
            <w:pPr>
              <w:spacing w:after="80"/>
            </w:pPr>
            <w:r>
              <w:rPr>
                <w:sz w:val="18"/>
              </w:rPr>
              <w:t>temporary</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F6E02C3" w14:textId="77777777" w:rsidR="00C6031D" w:rsidRDefault="0081596D">
            <w:pPr>
              <w:spacing w:after="80"/>
            </w:pPr>
            <w:r>
              <w:rPr>
                <w:sz w:val="18"/>
              </w:rPr>
              <w:t>excluded; verified_advertisement</w:t>
            </w:r>
          </w:p>
        </w:tc>
      </w:tr>
      <w:tr w:rsidR="00C6031D" w14:paraId="48D2A425"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C341287" w14:textId="77777777" w:rsidR="00C6031D" w:rsidRDefault="0081596D">
            <w:pPr>
              <w:spacing w:after="80"/>
            </w:pPr>
            <w:r>
              <w:rPr>
                <w:sz w:val="18"/>
              </w:rPr>
              <w:t>C13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4B7A15C" w14:textId="77777777" w:rsidR="00C6031D" w:rsidRDefault="0081596D">
            <w:pPr>
              <w:spacing w:after="80"/>
            </w:pPr>
            <w:r>
              <w:rPr>
                <w:sz w:val="18"/>
              </w:rPr>
              <w:t>P-A05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3B5F182" w14:textId="77777777" w:rsidR="00C6031D" w:rsidRDefault="0081596D">
            <w:pPr>
              <w:spacing w:after="80"/>
            </w:pPr>
            <w:r>
              <w:rPr>
                <w:sz w:val="18"/>
              </w:rPr>
              <w:t>850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5FECCB6" w14:textId="77777777" w:rsidR="00C6031D" w:rsidRDefault="0081596D">
            <w:pPr>
              <w:spacing w:after="80"/>
            </w:pPr>
            <w:r>
              <w:rPr>
                <w:sz w:val="18"/>
              </w:rPr>
              <w:t>45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B003CB4"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325B662" w14:textId="77777777" w:rsidR="00C6031D" w:rsidRDefault="0081596D">
            <w:pPr>
              <w:spacing w:after="80"/>
            </w:pPr>
            <w:r>
              <w:rPr>
                <w:sz w:val="18"/>
              </w:rPr>
              <w:t>primary; verified_advertisement</w:t>
            </w:r>
          </w:p>
        </w:tc>
      </w:tr>
      <w:tr w:rsidR="00C6031D" w14:paraId="3FB7CFCD"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3EFF169" w14:textId="77777777" w:rsidR="00C6031D" w:rsidRDefault="0081596D">
            <w:pPr>
              <w:spacing w:after="80"/>
            </w:pPr>
            <w:r>
              <w:rPr>
                <w:sz w:val="18"/>
              </w:rPr>
              <w:t>C14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70D3E68" w14:textId="77777777" w:rsidR="00C6031D" w:rsidRDefault="0081596D">
            <w:pPr>
              <w:spacing w:after="80"/>
            </w:pPr>
            <w:r>
              <w:rPr>
                <w:sz w:val="18"/>
              </w:rPr>
              <w:t>P-C14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21FFFE3" w14:textId="77777777" w:rsidR="00C6031D" w:rsidRDefault="0081596D">
            <w:pPr>
              <w:spacing w:after="80"/>
            </w:pPr>
            <w:r>
              <w:rPr>
                <w:sz w:val="18"/>
              </w:rPr>
              <w:t>1,100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0A874B7" w14:textId="77777777" w:rsidR="00C6031D" w:rsidRDefault="0081596D">
            <w:pPr>
              <w:spacing w:after="80"/>
            </w:pPr>
            <w:r>
              <w:rPr>
                <w:sz w:val="18"/>
              </w:rPr>
              <w:t>60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99274BD"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2952BA2" w14:textId="77777777" w:rsidR="00C6031D" w:rsidRDefault="0081596D">
            <w:pPr>
              <w:spacing w:after="80"/>
            </w:pPr>
            <w:r>
              <w:rPr>
                <w:sz w:val="18"/>
              </w:rPr>
              <w:t>primary; verified_advertisement</w:t>
            </w:r>
          </w:p>
        </w:tc>
      </w:tr>
      <w:tr w:rsidR="00C6031D" w14:paraId="03D4C066"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9ABBF2C" w14:textId="77777777" w:rsidR="00C6031D" w:rsidRDefault="0081596D">
            <w:pPr>
              <w:spacing w:after="80"/>
            </w:pPr>
            <w:r>
              <w:rPr>
                <w:sz w:val="18"/>
              </w:rPr>
              <w:t>C15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CD1AA57" w14:textId="77777777" w:rsidR="00C6031D" w:rsidRDefault="0081596D">
            <w:pPr>
              <w:spacing w:after="80"/>
            </w:pPr>
            <w:r>
              <w:rPr>
                <w:sz w:val="18"/>
              </w:rPr>
              <w:t>P-C15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2809DA7"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B2CE58A" w14:textId="77777777" w:rsidR="00C6031D" w:rsidRDefault="0081596D">
            <w:pPr>
              <w:spacing w:after="80"/>
            </w:pPr>
            <w:r>
              <w:rPr>
                <w:sz w:val="18"/>
              </w:rPr>
              <w:t>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46E98C0" w14:textId="77777777" w:rsidR="00C6031D" w:rsidRDefault="0081596D">
            <w:pPr>
              <w:spacing w:after="80"/>
            </w:pPr>
            <w:r>
              <w:rPr>
                <w:sz w:val="18"/>
              </w:rPr>
              <w:t>mid_term</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1E6F1BD" w14:textId="77777777" w:rsidR="00C6031D" w:rsidRDefault="0081596D">
            <w:pPr>
              <w:spacing w:after="80"/>
            </w:pPr>
            <w:r>
              <w:rPr>
                <w:sz w:val="18"/>
              </w:rPr>
              <w:t>excluded; verified_advertisement</w:t>
            </w:r>
          </w:p>
        </w:tc>
      </w:tr>
      <w:tr w:rsidR="00C6031D" w14:paraId="094409D6"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3E5A947" w14:textId="77777777" w:rsidR="00C6031D" w:rsidRDefault="0081596D">
            <w:pPr>
              <w:spacing w:after="80"/>
            </w:pPr>
            <w:r>
              <w:rPr>
                <w:sz w:val="18"/>
              </w:rPr>
              <w:t>C16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C9BC050" w14:textId="77777777" w:rsidR="00C6031D" w:rsidRDefault="0081596D">
            <w:pPr>
              <w:spacing w:after="80"/>
            </w:pPr>
            <w:r>
              <w:rPr>
                <w:sz w:val="18"/>
              </w:rPr>
              <w:t>P-C16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E2DADC2"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96FA626" w14:textId="77777777" w:rsidR="00C6031D" w:rsidRDefault="0081596D">
            <w:pPr>
              <w:spacing w:after="80"/>
            </w:pPr>
            <w:r>
              <w:rPr>
                <w:sz w:val="18"/>
              </w:rPr>
              <w:t>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B45BBE6" w14:textId="77777777" w:rsidR="00C6031D" w:rsidRDefault="0081596D">
            <w:pPr>
              <w:spacing w:after="80"/>
            </w:pPr>
            <w:r>
              <w:rPr>
                <w:sz w:val="18"/>
              </w:rPr>
              <w:t>mid_term</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D4633F4" w14:textId="77777777" w:rsidR="00C6031D" w:rsidRDefault="0081596D">
            <w:pPr>
              <w:spacing w:after="80"/>
            </w:pPr>
            <w:r>
              <w:rPr>
                <w:sz w:val="18"/>
              </w:rPr>
              <w:t>excluded; verified_advertisement</w:t>
            </w:r>
          </w:p>
        </w:tc>
      </w:tr>
      <w:tr w:rsidR="00C6031D" w14:paraId="4F6E7981"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23A0354" w14:textId="77777777" w:rsidR="00C6031D" w:rsidRDefault="0081596D">
            <w:pPr>
              <w:spacing w:after="80"/>
            </w:pPr>
            <w:r>
              <w:rPr>
                <w:sz w:val="18"/>
              </w:rPr>
              <w:t>C17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69E63EA" w14:textId="77777777" w:rsidR="00C6031D" w:rsidRDefault="0081596D">
            <w:pPr>
              <w:spacing w:after="80"/>
            </w:pPr>
            <w:r>
              <w:rPr>
                <w:sz w:val="18"/>
              </w:rPr>
              <w:t>P-C17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56BDCE8"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6065C0A" w14:textId="77777777" w:rsidR="00C6031D" w:rsidRDefault="0081596D">
            <w:pPr>
              <w:spacing w:after="80"/>
            </w:pPr>
            <w:r>
              <w:rPr>
                <w:sz w:val="18"/>
              </w:rPr>
              <w:t>48</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D05C879" w14:textId="77777777" w:rsidR="00C6031D" w:rsidRDefault="0081596D">
            <w:pPr>
              <w:spacing w:after="80"/>
            </w:pPr>
            <w:r>
              <w:rPr>
                <w:sz w:val="18"/>
              </w:rPr>
              <w:t>mid_term</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1E87F76" w14:textId="77777777" w:rsidR="00C6031D" w:rsidRDefault="0081596D">
            <w:pPr>
              <w:spacing w:after="80"/>
            </w:pPr>
            <w:r>
              <w:rPr>
                <w:sz w:val="18"/>
              </w:rPr>
              <w:t>excluded; verified_advertisement</w:t>
            </w:r>
          </w:p>
        </w:tc>
      </w:tr>
      <w:tr w:rsidR="00C6031D" w14:paraId="3F691841"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C382713" w14:textId="77777777" w:rsidR="00C6031D" w:rsidRDefault="0081596D">
            <w:pPr>
              <w:spacing w:after="80"/>
            </w:pPr>
            <w:r>
              <w:rPr>
                <w:sz w:val="18"/>
              </w:rPr>
              <w:t>C18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13FF33E" w14:textId="77777777" w:rsidR="00C6031D" w:rsidRDefault="0081596D">
            <w:pPr>
              <w:spacing w:after="80"/>
            </w:pPr>
            <w:r>
              <w:rPr>
                <w:sz w:val="18"/>
              </w:rPr>
              <w:t>U-C18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D638E94" w14:textId="77777777" w:rsidR="00C6031D" w:rsidRDefault="0081596D">
            <w:pPr>
              <w:spacing w:after="80"/>
            </w:pPr>
            <w:r>
              <w:rPr>
                <w:sz w:val="18"/>
              </w:rPr>
              <w:t>900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F61A3C0" w14:textId="77777777" w:rsidR="00C6031D" w:rsidRDefault="0081596D">
            <w:pPr>
              <w:spacing w:after="80"/>
            </w:pPr>
            <w:r>
              <w:rPr>
                <w:sz w:val="18"/>
              </w:rPr>
              <w:t>60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FD3CA60"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B07A59C" w14:textId="77777777" w:rsidR="00C6031D" w:rsidRDefault="0081596D">
            <w:pPr>
              <w:spacing w:after="80"/>
            </w:pPr>
            <w:r>
              <w:rPr>
                <w:sz w:val="18"/>
              </w:rPr>
              <w:t>excluded; historical_index</w:t>
            </w:r>
          </w:p>
        </w:tc>
      </w:tr>
      <w:tr w:rsidR="00C6031D" w14:paraId="404E66D9"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DD45380" w14:textId="77777777" w:rsidR="00C6031D" w:rsidRDefault="0081596D">
            <w:pPr>
              <w:spacing w:after="80"/>
            </w:pPr>
            <w:r>
              <w:rPr>
                <w:sz w:val="18"/>
              </w:rPr>
              <w:t>C19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5941FD5" w14:textId="77777777" w:rsidR="00C6031D" w:rsidRDefault="0081596D">
            <w:pPr>
              <w:spacing w:after="80"/>
            </w:pPr>
            <w:r>
              <w:rPr>
                <w:sz w:val="18"/>
              </w:rPr>
              <w:t>U-C19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E95E90C"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81A53D2"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50E4679"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FB29016" w14:textId="77777777" w:rsidR="00C6031D" w:rsidRDefault="0081596D">
            <w:pPr>
              <w:spacing w:after="80"/>
            </w:pPr>
            <w:r>
              <w:rPr>
                <w:sz w:val="18"/>
              </w:rPr>
              <w:t>excluded; unresolved</w:t>
            </w:r>
          </w:p>
        </w:tc>
      </w:tr>
      <w:tr w:rsidR="00C6031D" w14:paraId="39FD7A42"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ACC57EB" w14:textId="77777777" w:rsidR="00C6031D" w:rsidRDefault="0081596D">
            <w:pPr>
              <w:spacing w:after="80"/>
            </w:pPr>
            <w:r>
              <w:rPr>
                <w:sz w:val="18"/>
              </w:rPr>
              <w:t>C20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C5597FB" w14:textId="77777777" w:rsidR="00C6031D" w:rsidRDefault="0081596D">
            <w:pPr>
              <w:spacing w:after="80"/>
            </w:pPr>
            <w:r>
              <w:rPr>
                <w:sz w:val="18"/>
              </w:rPr>
              <w:t>P-C20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AB44834" w14:textId="77777777" w:rsidR="00C6031D" w:rsidRDefault="0081596D">
            <w:pPr>
              <w:spacing w:after="80"/>
            </w:pPr>
            <w:r>
              <w:rPr>
                <w:sz w:val="18"/>
              </w:rPr>
              <w:t>1,000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142F2CC" w14:textId="77777777" w:rsidR="00C6031D" w:rsidRDefault="0081596D">
            <w:pPr>
              <w:spacing w:after="80"/>
            </w:pPr>
            <w:r>
              <w:rPr>
                <w:sz w:val="18"/>
              </w:rPr>
              <w:t>55</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06931E9" w14:textId="77777777" w:rsidR="00C6031D" w:rsidRDefault="0081596D">
            <w:pPr>
              <w:spacing w:after="80"/>
            </w:pPr>
            <w:r>
              <w:rPr>
                <w:sz w:val="18"/>
              </w:rPr>
              <w:t>annual_renewable</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EAC7B27" w14:textId="77777777" w:rsidR="00C6031D" w:rsidRDefault="0081596D">
            <w:pPr>
              <w:spacing w:after="80"/>
            </w:pPr>
            <w:r>
              <w:rPr>
                <w:sz w:val="18"/>
              </w:rPr>
              <w:t>excluded; verified_advertisement</w:t>
            </w:r>
          </w:p>
        </w:tc>
      </w:tr>
      <w:tr w:rsidR="00C6031D" w14:paraId="6F4E4386"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C480FD1" w14:textId="77777777" w:rsidR="00C6031D" w:rsidRDefault="0081596D">
            <w:pPr>
              <w:spacing w:after="80"/>
            </w:pPr>
            <w:r>
              <w:rPr>
                <w:sz w:val="18"/>
              </w:rPr>
              <w:t>C21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393969A" w14:textId="77777777" w:rsidR="00C6031D" w:rsidRDefault="0081596D">
            <w:pPr>
              <w:spacing w:after="80"/>
            </w:pPr>
            <w:r>
              <w:rPr>
                <w:sz w:val="18"/>
              </w:rPr>
              <w:t>U-C21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00544F9"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533D2AE"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0264F53"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8BE1592" w14:textId="77777777" w:rsidR="00C6031D" w:rsidRDefault="0081596D">
            <w:pPr>
              <w:spacing w:after="80"/>
            </w:pPr>
            <w:r>
              <w:rPr>
                <w:sz w:val="18"/>
              </w:rPr>
              <w:t>excluded; unresolved</w:t>
            </w:r>
          </w:p>
        </w:tc>
      </w:tr>
    </w:tbl>
    <w:p w14:paraId="28816271" w14:textId="77777777" w:rsidR="00C6031D" w:rsidRDefault="00C6031D"/>
    <w:p w14:paraId="06AA5F26" w14:textId="77777777" w:rsidR="00C6031D" w:rsidRDefault="0081596D">
      <w:pPr>
        <w:pStyle w:val="Heading2"/>
      </w:pPr>
      <w:bookmarkStart w:id="38" w:name="_Toc242889613"/>
      <w:r>
        <w:t>Preliminary A leads</w:t>
      </w:r>
      <w:bookmarkEnd w:id="38"/>
    </w:p>
    <w:tbl>
      <w:tblPr>
        <w:tblW w:w="0" w:type="auto"/>
        <w:tblLook w:val="04A0" w:firstRow="1" w:lastRow="0" w:firstColumn="1" w:lastColumn="0" w:noHBand="0" w:noVBand="1"/>
      </w:tblPr>
      <w:tblGrid>
        <w:gridCol w:w="1509"/>
        <w:gridCol w:w="1468"/>
        <w:gridCol w:w="1503"/>
        <w:gridCol w:w="1503"/>
        <w:gridCol w:w="1777"/>
        <w:gridCol w:w="2058"/>
      </w:tblGrid>
      <w:tr w:rsidR="00C6031D" w14:paraId="475EF6F5" w14:textId="77777777">
        <w:trPr>
          <w:tblHeader/>
        </w:trPr>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5110DCF7" w14:textId="77777777" w:rsidR="00C6031D" w:rsidRDefault="0081596D">
            <w:pPr>
              <w:spacing w:after="80"/>
            </w:pPr>
            <w:r>
              <w:rPr>
                <w:sz w:val="18"/>
              </w:rPr>
              <w:t>Candidate</w:t>
            </w:r>
          </w:p>
        </w:tc>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0EF9D75C" w14:textId="77777777" w:rsidR="00C6031D" w:rsidRDefault="0081596D">
            <w:pPr>
              <w:spacing w:after="80"/>
            </w:pPr>
            <w:r>
              <w:rPr>
                <w:sz w:val="18"/>
              </w:rPr>
              <w:t>Group</w:t>
            </w:r>
          </w:p>
        </w:tc>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21C79FEB" w14:textId="77777777" w:rsidR="00C6031D" w:rsidRDefault="0081596D">
            <w:pPr>
              <w:spacing w:after="80"/>
            </w:pPr>
            <w:r>
              <w:rPr>
                <w:sz w:val="18"/>
              </w:rPr>
              <w:t>Base EUR</w:t>
            </w:r>
          </w:p>
        </w:tc>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024EB665" w14:textId="77777777" w:rsidR="00C6031D" w:rsidRDefault="0081596D">
            <w:pPr>
              <w:spacing w:after="80"/>
            </w:pPr>
            <w:r>
              <w:rPr>
                <w:sz w:val="18"/>
              </w:rPr>
              <w:t>m²</w:t>
            </w:r>
          </w:p>
        </w:tc>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20B7E0C3" w14:textId="77777777" w:rsidR="00C6031D" w:rsidRDefault="0081596D">
            <w:pPr>
              <w:spacing w:after="80"/>
            </w:pPr>
            <w:r>
              <w:rPr>
                <w:sz w:val="18"/>
              </w:rPr>
              <w:t>Contract</w:t>
            </w:r>
          </w:p>
        </w:tc>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493668CA" w14:textId="77777777" w:rsidR="00C6031D" w:rsidRDefault="0081596D">
            <w:pPr>
              <w:spacing w:after="80"/>
            </w:pPr>
            <w:r>
              <w:rPr>
                <w:sz w:val="18"/>
              </w:rPr>
              <w:t>Disposition</w:t>
            </w:r>
          </w:p>
        </w:tc>
      </w:tr>
      <w:tr w:rsidR="00C6031D" w14:paraId="4E6F95EF"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134EC39" w14:textId="77777777" w:rsidR="00C6031D" w:rsidRDefault="0081596D">
            <w:pPr>
              <w:spacing w:after="80"/>
            </w:pPr>
            <w:r>
              <w:rPr>
                <w:sz w:val="18"/>
              </w:rPr>
              <w:t>A01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6570AAC" w14:textId="77777777" w:rsidR="00C6031D" w:rsidRDefault="0081596D">
            <w:pPr>
              <w:spacing w:after="80"/>
            </w:pPr>
            <w:r>
              <w:rPr>
                <w:sz w:val="18"/>
              </w:rPr>
              <w:t>P-A01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441124B" w14:textId="77777777" w:rsidR="00C6031D" w:rsidRDefault="0081596D">
            <w:pPr>
              <w:spacing w:after="80"/>
            </w:pPr>
            <w:r>
              <w:rPr>
                <w:sz w:val="18"/>
              </w:rPr>
              <w:t>950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F67AEB8" w14:textId="77777777" w:rsidR="00C6031D" w:rsidRDefault="0081596D">
            <w:pPr>
              <w:spacing w:after="80"/>
            </w:pPr>
            <w:r>
              <w:rPr>
                <w:sz w:val="18"/>
              </w:rPr>
              <w:t>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7A6C321"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3988D40" w14:textId="77777777" w:rsidR="00C6031D" w:rsidRDefault="0081596D">
            <w:pPr>
              <w:spacing w:after="80"/>
            </w:pPr>
            <w:r>
              <w:rPr>
                <w:sz w:val="18"/>
              </w:rPr>
              <w:t>primary; verified_advertisement</w:t>
            </w:r>
          </w:p>
        </w:tc>
      </w:tr>
      <w:tr w:rsidR="00C6031D" w14:paraId="199D85FB"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9D7C8D1" w14:textId="77777777" w:rsidR="00C6031D" w:rsidRDefault="0081596D">
            <w:pPr>
              <w:spacing w:after="80"/>
            </w:pPr>
            <w:r>
              <w:rPr>
                <w:sz w:val="18"/>
              </w:rPr>
              <w:t>A02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63FCF58" w14:textId="77777777" w:rsidR="00C6031D" w:rsidRDefault="0081596D">
            <w:pPr>
              <w:spacing w:after="80"/>
            </w:pPr>
            <w:r>
              <w:rPr>
                <w:sz w:val="18"/>
              </w:rPr>
              <w:t>P-A02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9023F81" w14:textId="77777777" w:rsidR="00C6031D" w:rsidRDefault="0081596D">
            <w:pPr>
              <w:spacing w:after="80"/>
            </w:pPr>
            <w:r>
              <w:rPr>
                <w:sz w:val="18"/>
              </w:rPr>
              <w:t>850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64B1E38" w14:textId="77777777" w:rsidR="00C6031D" w:rsidRDefault="0081596D">
            <w:pPr>
              <w:spacing w:after="80"/>
            </w:pPr>
            <w:r>
              <w:rPr>
                <w:sz w:val="18"/>
              </w:rPr>
              <w:t>78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AD30277"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C126AF1" w14:textId="77777777" w:rsidR="00C6031D" w:rsidRDefault="0081596D">
            <w:pPr>
              <w:spacing w:after="80"/>
            </w:pPr>
            <w:r>
              <w:rPr>
                <w:sz w:val="18"/>
              </w:rPr>
              <w:t>excluded; verified_advertisement</w:t>
            </w:r>
          </w:p>
        </w:tc>
      </w:tr>
      <w:tr w:rsidR="00C6031D" w14:paraId="7FAF4558"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B29AD59" w14:textId="77777777" w:rsidR="00C6031D" w:rsidRDefault="0081596D">
            <w:pPr>
              <w:spacing w:after="80"/>
            </w:pPr>
            <w:r>
              <w:rPr>
                <w:sz w:val="18"/>
              </w:rPr>
              <w:t>A03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8EC0DE5" w14:textId="77777777" w:rsidR="00C6031D" w:rsidRDefault="0081596D">
            <w:pPr>
              <w:spacing w:after="80"/>
            </w:pPr>
            <w:r>
              <w:rPr>
                <w:sz w:val="18"/>
              </w:rPr>
              <w:t>U-A03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2DDC683" w14:textId="77777777" w:rsidR="00C6031D" w:rsidRDefault="0081596D">
            <w:pPr>
              <w:spacing w:after="80"/>
            </w:pPr>
            <w:r>
              <w:rPr>
                <w:sz w:val="18"/>
              </w:rPr>
              <w:t>700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1154B89" w14:textId="77777777" w:rsidR="00C6031D" w:rsidRDefault="0081596D">
            <w:pPr>
              <w:spacing w:after="80"/>
            </w:pPr>
            <w:r>
              <w:rPr>
                <w:sz w:val="18"/>
              </w:rPr>
              <w:t>40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8FF863C"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DCD7FDD" w14:textId="77777777" w:rsidR="00C6031D" w:rsidRDefault="0081596D">
            <w:pPr>
              <w:spacing w:after="80"/>
            </w:pPr>
            <w:r>
              <w:rPr>
                <w:sz w:val="18"/>
              </w:rPr>
              <w:t>excluded; verified_wrong_property</w:t>
            </w:r>
          </w:p>
        </w:tc>
      </w:tr>
      <w:tr w:rsidR="00C6031D" w14:paraId="7E834AC9"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204338A" w14:textId="77777777" w:rsidR="00C6031D" w:rsidRDefault="0081596D">
            <w:pPr>
              <w:spacing w:after="80"/>
            </w:pPr>
            <w:r>
              <w:rPr>
                <w:sz w:val="18"/>
              </w:rPr>
              <w:t>A04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639DE44" w14:textId="77777777" w:rsidR="00C6031D" w:rsidRDefault="0081596D">
            <w:pPr>
              <w:spacing w:after="80"/>
            </w:pPr>
            <w:r>
              <w:rPr>
                <w:sz w:val="18"/>
              </w:rPr>
              <w:t>U-A04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510CC32"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0765D87"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7EEC2D6"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DB54777" w14:textId="77777777" w:rsidR="00C6031D" w:rsidRDefault="0081596D">
            <w:pPr>
              <w:spacing w:after="80"/>
            </w:pPr>
            <w:r>
              <w:rPr>
                <w:sz w:val="18"/>
              </w:rPr>
              <w:t>excluded; unresolved</w:t>
            </w:r>
          </w:p>
        </w:tc>
      </w:tr>
      <w:tr w:rsidR="00C6031D" w14:paraId="7D27C74F"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DD907D2" w14:textId="77777777" w:rsidR="00C6031D" w:rsidRDefault="0081596D">
            <w:pPr>
              <w:spacing w:after="80"/>
            </w:pPr>
            <w:r>
              <w:rPr>
                <w:sz w:val="18"/>
              </w:rPr>
              <w:t>A05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A0DAE12" w14:textId="77777777" w:rsidR="00C6031D" w:rsidRDefault="0081596D">
            <w:pPr>
              <w:spacing w:after="80"/>
            </w:pPr>
            <w:r>
              <w:rPr>
                <w:sz w:val="18"/>
              </w:rPr>
              <w:t>P-A05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9DBDDE0" w14:textId="77777777" w:rsidR="00C6031D" w:rsidRDefault="0081596D">
            <w:pPr>
              <w:spacing w:after="80"/>
            </w:pPr>
            <w:r>
              <w:rPr>
                <w:sz w:val="18"/>
              </w:rPr>
              <w:t>850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2DBC572" w14:textId="77777777" w:rsidR="00C6031D" w:rsidRDefault="0081596D">
            <w:pPr>
              <w:spacing w:after="80"/>
            </w:pPr>
            <w:r>
              <w:rPr>
                <w:sz w:val="18"/>
              </w:rPr>
              <w:t>45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43295E9"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3ADC9E9" w14:textId="77777777" w:rsidR="00C6031D" w:rsidRDefault="0081596D">
            <w:pPr>
              <w:spacing w:after="80"/>
            </w:pPr>
            <w:r>
              <w:rPr>
                <w:sz w:val="18"/>
              </w:rPr>
              <w:t>primary; verified_advertisement</w:t>
            </w:r>
          </w:p>
        </w:tc>
      </w:tr>
      <w:tr w:rsidR="00C6031D" w14:paraId="4DA17C15"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A160F77" w14:textId="77777777" w:rsidR="00C6031D" w:rsidRDefault="0081596D">
            <w:pPr>
              <w:spacing w:after="80"/>
            </w:pPr>
            <w:r>
              <w:rPr>
                <w:sz w:val="18"/>
              </w:rPr>
              <w:t>A06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B5C4C7B" w14:textId="77777777" w:rsidR="00C6031D" w:rsidRDefault="0081596D">
            <w:pPr>
              <w:spacing w:after="80"/>
            </w:pPr>
            <w:r>
              <w:rPr>
                <w:sz w:val="18"/>
              </w:rPr>
              <w:t>P-A06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EEED516" w14:textId="77777777" w:rsidR="00C6031D" w:rsidRDefault="0081596D">
            <w:pPr>
              <w:spacing w:after="80"/>
            </w:pPr>
            <w:r>
              <w:rPr>
                <w:sz w:val="18"/>
              </w:rPr>
              <w:t>835</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B7194FF" w14:textId="77777777" w:rsidR="00C6031D" w:rsidRDefault="0081596D">
            <w:pPr>
              <w:spacing w:after="80"/>
            </w:pPr>
            <w:r>
              <w:rPr>
                <w:sz w:val="18"/>
              </w:rPr>
              <w:t>65</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F6DB29C" w14:textId="77777777" w:rsidR="00C6031D" w:rsidRDefault="0081596D">
            <w:pPr>
              <w:spacing w:after="80"/>
            </w:pPr>
            <w:r>
              <w:rPr>
                <w:sz w:val="18"/>
              </w:rPr>
              <w:t>concordato</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E69D872" w14:textId="77777777" w:rsidR="00C6031D" w:rsidRDefault="0081596D">
            <w:pPr>
              <w:spacing w:after="80"/>
            </w:pPr>
            <w:r>
              <w:rPr>
                <w:sz w:val="18"/>
              </w:rPr>
              <w:t>excluded; verified_advertisement</w:t>
            </w:r>
          </w:p>
        </w:tc>
      </w:tr>
      <w:tr w:rsidR="00C6031D" w14:paraId="520179CB"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7221655" w14:textId="77777777" w:rsidR="00C6031D" w:rsidRDefault="0081596D">
            <w:pPr>
              <w:spacing w:after="80"/>
            </w:pPr>
            <w:r>
              <w:rPr>
                <w:sz w:val="18"/>
              </w:rPr>
              <w:t>A07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1BF9984" w14:textId="77777777" w:rsidR="00C6031D" w:rsidRDefault="0081596D">
            <w:pPr>
              <w:spacing w:after="80"/>
            </w:pPr>
            <w:r>
              <w:rPr>
                <w:sz w:val="18"/>
              </w:rPr>
              <w:t>P-A07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E71203D" w14:textId="77777777" w:rsidR="00C6031D" w:rsidRDefault="0081596D">
            <w:pPr>
              <w:spacing w:after="80"/>
            </w:pPr>
            <w:r>
              <w:rPr>
                <w:sz w:val="18"/>
              </w:rPr>
              <w:t>850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4EEA259" w14:textId="77777777" w:rsidR="00C6031D" w:rsidRDefault="0081596D">
            <w:pPr>
              <w:spacing w:after="80"/>
            </w:pPr>
            <w:r>
              <w:rPr>
                <w:sz w:val="18"/>
              </w:rPr>
              <w:t>40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1D7072D"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13B10D5" w14:textId="77777777" w:rsidR="00C6031D" w:rsidRDefault="0081596D">
            <w:pPr>
              <w:spacing w:after="80"/>
            </w:pPr>
            <w:r>
              <w:rPr>
                <w:sz w:val="18"/>
              </w:rPr>
              <w:t>primary; verified_advertisement</w:t>
            </w:r>
          </w:p>
        </w:tc>
      </w:tr>
      <w:tr w:rsidR="00C6031D" w14:paraId="19D275D5"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DAA465A" w14:textId="77777777" w:rsidR="00C6031D" w:rsidRDefault="0081596D">
            <w:pPr>
              <w:spacing w:after="80"/>
            </w:pPr>
            <w:r>
              <w:rPr>
                <w:sz w:val="18"/>
              </w:rPr>
              <w:t>A08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859B553" w14:textId="77777777" w:rsidR="00C6031D" w:rsidRDefault="0081596D">
            <w:pPr>
              <w:spacing w:after="80"/>
            </w:pPr>
            <w:r>
              <w:rPr>
                <w:sz w:val="18"/>
              </w:rPr>
              <w:t>U-A08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48E07B3"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7CA09A3"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CE0811E" w14:textId="77777777" w:rsidR="00C6031D" w:rsidRDefault="0081596D">
            <w:pPr>
              <w:spacing w:after="80"/>
            </w:pPr>
            <w:r>
              <w:rPr>
                <w:sz w:val="18"/>
              </w:rPr>
              <w:t>Unresolved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BC619A4" w14:textId="77777777" w:rsidR="00C6031D" w:rsidRDefault="0081596D">
            <w:pPr>
              <w:spacing w:after="80"/>
            </w:pPr>
            <w:r>
              <w:rPr>
                <w:sz w:val="18"/>
              </w:rPr>
              <w:t>excluded; unresolved</w:t>
            </w:r>
          </w:p>
        </w:tc>
      </w:tr>
      <w:tr w:rsidR="00C6031D" w14:paraId="04AA6A1B"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9FF2A45" w14:textId="77777777" w:rsidR="00C6031D" w:rsidRDefault="0081596D">
            <w:pPr>
              <w:spacing w:after="80"/>
            </w:pPr>
            <w:r>
              <w:rPr>
                <w:sz w:val="18"/>
              </w:rPr>
              <w:t>A09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D057442" w14:textId="77777777" w:rsidR="00C6031D" w:rsidRDefault="0081596D">
            <w:pPr>
              <w:spacing w:after="80"/>
            </w:pPr>
            <w:r>
              <w:rPr>
                <w:sz w:val="18"/>
              </w:rPr>
              <w:t>U-A09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549BDA1"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8FC7F11"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9A35DC8" w14:textId="77777777" w:rsidR="00C6031D" w:rsidRDefault="0081596D">
            <w:pPr>
              <w:spacing w:after="80"/>
            </w:pPr>
            <w:r>
              <w:rPr>
                <w:sz w:val="18"/>
              </w:rPr>
              <w:t>Unresolved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B519ABE" w14:textId="77777777" w:rsidR="00C6031D" w:rsidRDefault="0081596D">
            <w:pPr>
              <w:spacing w:after="80"/>
            </w:pPr>
            <w:r>
              <w:rPr>
                <w:sz w:val="18"/>
              </w:rPr>
              <w:t>excluded; unresolved</w:t>
            </w:r>
          </w:p>
        </w:tc>
      </w:tr>
      <w:tr w:rsidR="00C6031D" w14:paraId="45A97769"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8B543AF" w14:textId="77777777" w:rsidR="00C6031D" w:rsidRDefault="0081596D">
            <w:pPr>
              <w:spacing w:after="80"/>
            </w:pPr>
            <w:r>
              <w:rPr>
                <w:sz w:val="18"/>
              </w:rPr>
              <w:t>A10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CF25B0D" w14:textId="77777777" w:rsidR="00C6031D" w:rsidRDefault="0081596D">
            <w:pPr>
              <w:spacing w:after="80"/>
            </w:pPr>
            <w:r>
              <w:rPr>
                <w:sz w:val="18"/>
              </w:rPr>
              <w:t>P-A10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89BF0B0" w14:textId="77777777" w:rsidR="00C6031D" w:rsidRDefault="0081596D">
            <w:pPr>
              <w:spacing w:after="80"/>
            </w:pPr>
            <w:r>
              <w:rPr>
                <w:sz w:val="18"/>
              </w:rPr>
              <w:t>800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16D9098" w14:textId="77777777" w:rsidR="00C6031D" w:rsidRDefault="0081596D">
            <w:pPr>
              <w:spacing w:after="80"/>
            </w:pPr>
            <w:r>
              <w:rPr>
                <w:sz w:val="18"/>
              </w:rPr>
              <w:t>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350C60D"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CCAA85B" w14:textId="77777777" w:rsidR="00C6031D" w:rsidRDefault="0081596D">
            <w:pPr>
              <w:spacing w:after="80"/>
            </w:pPr>
            <w:r>
              <w:rPr>
                <w:sz w:val="18"/>
              </w:rPr>
              <w:t>excluded; verified_advertisement</w:t>
            </w:r>
          </w:p>
        </w:tc>
      </w:tr>
      <w:tr w:rsidR="00C6031D" w14:paraId="62D5781D"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156D482" w14:textId="77777777" w:rsidR="00C6031D" w:rsidRDefault="0081596D">
            <w:pPr>
              <w:spacing w:after="80"/>
            </w:pPr>
            <w:r>
              <w:rPr>
                <w:sz w:val="18"/>
              </w:rPr>
              <w:t>A11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B233F24" w14:textId="77777777" w:rsidR="00C6031D" w:rsidRDefault="0081596D">
            <w:pPr>
              <w:spacing w:after="80"/>
            </w:pPr>
            <w:r>
              <w:rPr>
                <w:sz w:val="18"/>
              </w:rPr>
              <w:t>P-A11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23A1F99" w14:textId="77777777" w:rsidR="00C6031D" w:rsidRDefault="0081596D">
            <w:pPr>
              <w:spacing w:after="80"/>
            </w:pPr>
            <w:r>
              <w:rPr>
                <w:sz w:val="18"/>
              </w:rPr>
              <w:t>800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ADAEA0E" w14:textId="77777777" w:rsidR="00C6031D" w:rsidRDefault="0081596D">
            <w:pPr>
              <w:spacing w:after="80"/>
            </w:pPr>
            <w:r>
              <w:rPr>
                <w:sz w:val="18"/>
              </w:rPr>
              <w:t>55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B51DAC7"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E42C6E7" w14:textId="77777777" w:rsidR="00C6031D" w:rsidRDefault="0081596D">
            <w:pPr>
              <w:spacing w:after="80"/>
            </w:pPr>
            <w:r>
              <w:rPr>
                <w:sz w:val="18"/>
              </w:rPr>
              <w:t>secondary; verified_advertisement</w:t>
            </w:r>
          </w:p>
        </w:tc>
      </w:tr>
      <w:tr w:rsidR="00C6031D" w14:paraId="18D8E27C"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26DD577" w14:textId="77777777" w:rsidR="00C6031D" w:rsidRDefault="0081596D">
            <w:pPr>
              <w:spacing w:after="80"/>
            </w:pPr>
            <w:r>
              <w:rPr>
                <w:sz w:val="18"/>
              </w:rPr>
              <w:t>A12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AA30368" w14:textId="77777777" w:rsidR="00C6031D" w:rsidRDefault="0081596D">
            <w:pPr>
              <w:spacing w:after="80"/>
            </w:pPr>
            <w:r>
              <w:rPr>
                <w:sz w:val="18"/>
              </w:rPr>
              <w:t>P-A12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AC68A12" w14:textId="77777777" w:rsidR="00C6031D" w:rsidRDefault="0081596D">
            <w:pPr>
              <w:spacing w:after="80"/>
            </w:pPr>
            <w:r>
              <w:rPr>
                <w:sz w:val="18"/>
              </w:rPr>
              <w:t>800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DAB8D7C" w14:textId="77777777" w:rsidR="00C6031D" w:rsidRDefault="0081596D">
            <w:pPr>
              <w:spacing w:after="80"/>
            </w:pPr>
            <w:r>
              <w:rPr>
                <w:sz w:val="18"/>
              </w:rPr>
              <w:t>70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95FA9AF"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5FD7E08" w14:textId="77777777" w:rsidR="00C6031D" w:rsidRDefault="0081596D">
            <w:pPr>
              <w:spacing w:after="80"/>
            </w:pPr>
            <w:r>
              <w:rPr>
                <w:sz w:val="18"/>
              </w:rPr>
              <w:t>secondary; verified_advertisement</w:t>
            </w:r>
          </w:p>
        </w:tc>
      </w:tr>
      <w:tr w:rsidR="00C6031D" w14:paraId="52EACE4B"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3755FF9" w14:textId="77777777" w:rsidR="00C6031D" w:rsidRDefault="0081596D">
            <w:pPr>
              <w:spacing w:after="80"/>
            </w:pPr>
            <w:r>
              <w:rPr>
                <w:sz w:val="18"/>
              </w:rPr>
              <w:t>A13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8EFC4BF" w14:textId="77777777" w:rsidR="00C6031D" w:rsidRDefault="0081596D">
            <w:pPr>
              <w:spacing w:after="80"/>
            </w:pPr>
            <w:r>
              <w:rPr>
                <w:sz w:val="18"/>
              </w:rPr>
              <w:t>P-A13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15BC5CE"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8C03153" w14:textId="77777777" w:rsidR="00C6031D" w:rsidRDefault="0081596D">
            <w:pPr>
              <w:spacing w:after="80"/>
            </w:pPr>
            <w:r>
              <w:rPr>
                <w:sz w:val="18"/>
              </w:rPr>
              <w:t>42</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0310D8D" w14:textId="77777777" w:rsidR="00C6031D" w:rsidRDefault="0081596D">
            <w:pPr>
              <w:spacing w:after="80"/>
            </w:pPr>
            <w:r>
              <w:rPr>
                <w:sz w:val="18"/>
              </w:rPr>
              <w:t>mid_term</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4E1BBB5" w14:textId="77777777" w:rsidR="00C6031D" w:rsidRDefault="0081596D">
            <w:pPr>
              <w:spacing w:after="80"/>
            </w:pPr>
            <w:r>
              <w:rPr>
                <w:sz w:val="18"/>
              </w:rPr>
              <w:t>excluded; verified_advertisement</w:t>
            </w:r>
          </w:p>
        </w:tc>
      </w:tr>
      <w:tr w:rsidR="00C6031D" w14:paraId="5E7E11DD"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4F8EE49" w14:textId="77777777" w:rsidR="00C6031D" w:rsidRDefault="0081596D">
            <w:pPr>
              <w:spacing w:after="80"/>
            </w:pPr>
            <w:r>
              <w:rPr>
                <w:sz w:val="18"/>
              </w:rPr>
              <w:t>A14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CDA3499" w14:textId="77777777" w:rsidR="00C6031D" w:rsidRDefault="0081596D">
            <w:pPr>
              <w:spacing w:after="80"/>
            </w:pPr>
            <w:r>
              <w:rPr>
                <w:sz w:val="18"/>
              </w:rPr>
              <w:t>U-A14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A208F66" w14:textId="77777777" w:rsidR="00C6031D" w:rsidRDefault="0081596D">
            <w:pPr>
              <w:spacing w:after="80"/>
            </w:pPr>
            <w:r>
              <w:rPr>
                <w:sz w:val="18"/>
              </w:rPr>
              <w:t>800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E2A1046" w14:textId="77777777" w:rsidR="00C6031D" w:rsidRDefault="0081596D">
            <w:pPr>
              <w:spacing w:after="80"/>
            </w:pPr>
            <w:r>
              <w:rPr>
                <w:sz w:val="18"/>
              </w:rPr>
              <w:t>66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EBF2D91"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743C8E0" w14:textId="77777777" w:rsidR="00C6031D" w:rsidRDefault="0081596D">
            <w:pPr>
              <w:spacing w:after="80"/>
            </w:pPr>
            <w:r>
              <w:rPr>
                <w:sz w:val="18"/>
              </w:rPr>
              <w:t>excluded; historical_index</w:t>
            </w:r>
          </w:p>
        </w:tc>
      </w:tr>
      <w:tr w:rsidR="00C6031D" w14:paraId="259B914E"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58038FB" w14:textId="77777777" w:rsidR="00C6031D" w:rsidRDefault="0081596D">
            <w:pPr>
              <w:spacing w:after="80"/>
            </w:pPr>
            <w:r>
              <w:rPr>
                <w:sz w:val="18"/>
              </w:rPr>
              <w:t>A15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316CC07" w14:textId="77777777" w:rsidR="00C6031D" w:rsidRDefault="0081596D">
            <w:pPr>
              <w:spacing w:after="80"/>
            </w:pPr>
            <w:r>
              <w:rPr>
                <w:sz w:val="18"/>
              </w:rPr>
              <w:t>U-A15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C9DF006"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20DFAF6"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D616E9B" w14:textId="77777777" w:rsidR="00C6031D" w:rsidRDefault="0081596D">
            <w:pPr>
              <w:spacing w:after="80"/>
            </w:pPr>
            <w:r>
              <w:rPr>
                <w:sz w:val="18"/>
              </w:rPr>
              <w:t>Unresolved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DDD15D5" w14:textId="77777777" w:rsidR="00C6031D" w:rsidRDefault="0081596D">
            <w:pPr>
              <w:spacing w:after="80"/>
            </w:pPr>
            <w:r>
              <w:rPr>
                <w:sz w:val="18"/>
              </w:rPr>
              <w:t>excluded; unresolved</w:t>
            </w:r>
          </w:p>
        </w:tc>
      </w:tr>
      <w:tr w:rsidR="00C6031D" w14:paraId="0699BF19"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C2219CD" w14:textId="77777777" w:rsidR="00C6031D" w:rsidRDefault="0081596D">
            <w:pPr>
              <w:spacing w:after="80"/>
            </w:pPr>
            <w:r>
              <w:rPr>
                <w:sz w:val="18"/>
              </w:rPr>
              <w:t>A16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344BDB8" w14:textId="77777777" w:rsidR="00C6031D" w:rsidRDefault="0081596D">
            <w:pPr>
              <w:spacing w:after="80"/>
            </w:pPr>
            <w:r>
              <w:rPr>
                <w:sz w:val="18"/>
              </w:rPr>
              <w:t>U-A16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F2EF311"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72FA7FE"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A4CACCB"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A8DA257" w14:textId="77777777" w:rsidR="00C6031D" w:rsidRDefault="0081596D">
            <w:pPr>
              <w:spacing w:after="80"/>
            </w:pPr>
            <w:r>
              <w:rPr>
                <w:sz w:val="18"/>
              </w:rPr>
              <w:t>excluded; unresolved</w:t>
            </w:r>
          </w:p>
        </w:tc>
      </w:tr>
      <w:tr w:rsidR="00C6031D" w14:paraId="445BC211"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344CD3D" w14:textId="77777777" w:rsidR="00C6031D" w:rsidRDefault="0081596D">
            <w:pPr>
              <w:spacing w:after="80"/>
            </w:pPr>
            <w:r>
              <w:rPr>
                <w:sz w:val="18"/>
              </w:rPr>
              <w:t>A17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1828EFB" w14:textId="77777777" w:rsidR="00C6031D" w:rsidRDefault="0081596D">
            <w:pPr>
              <w:spacing w:after="80"/>
            </w:pPr>
            <w:r>
              <w:rPr>
                <w:sz w:val="18"/>
              </w:rPr>
              <w:t>P-A17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8B3E349" w14:textId="77777777" w:rsidR="00C6031D" w:rsidRDefault="0081596D">
            <w:pPr>
              <w:spacing w:after="80"/>
            </w:pPr>
            <w:r>
              <w:rPr>
                <w:sz w:val="18"/>
              </w:rPr>
              <w:t>900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82358E4" w14:textId="77777777" w:rsidR="00C6031D" w:rsidRDefault="0081596D">
            <w:pPr>
              <w:spacing w:after="80"/>
            </w:pPr>
            <w:r>
              <w:rPr>
                <w:sz w:val="18"/>
              </w:rPr>
              <w:t>61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F15CF7C"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2C5ABC8" w14:textId="77777777" w:rsidR="00C6031D" w:rsidRDefault="0081596D">
            <w:pPr>
              <w:spacing w:after="80"/>
            </w:pPr>
            <w:r>
              <w:rPr>
                <w:sz w:val="18"/>
              </w:rPr>
              <w:t>excluded; verified_advertisement</w:t>
            </w:r>
          </w:p>
        </w:tc>
      </w:tr>
      <w:tr w:rsidR="00C6031D" w14:paraId="51BE9980"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F30D8AD" w14:textId="77777777" w:rsidR="00C6031D" w:rsidRDefault="0081596D">
            <w:pPr>
              <w:spacing w:after="80"/>
            </w:pPr>
            <w:r>
              <w:rPr>
                <w:sz w:val="18"/>
              </w:rPr>
              <w:t>A18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FF517CC" w14:textId="77777777" w:rsidR="00C6031D" w:rsidRDefault="0081596D">
            <w:pPr>
              <w:spacing w:after="80"/>
            </w:pPr>
            <w:r>
              <w:rPr>
                <w:sz w:val="18"/>
              </w:rPr>
              <w:t>U-A18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89EDABA"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13A07CE"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A4A5BCE" w14:textId="77777777" w:rsidR="00C6031D" w:rsidRDefault="0081596D">
            <w:pPr>
              <w:spacing w:after="80"/>
            </w:pPr>
            <w:r>
              <w:rPr>
                <w:sz w:val="18"/>
              </w:rPr>
              <w:t>Unresolved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1B0ABE0" w14:textId="77777777" w:rsidR="00C6031D" w:rsidRDefault="0081596D">
            <w:pPr>
              <w:spacing w:after="80"/>
            </w:pPr>
            <w:r>
              <w:rPr>
                <w:sz w:val="18"/>
              </w:rPr>
              <w:t>excluded; unresolved</w:t>
            </w:r>
          </w:p>
        </w:tc>
      </w:tr>
      <w:tr w:rsidR="00C6031D" w14:paraId="047CB320"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8139746" w14:textId="77777777" w:rsidR="00C6031D" w:rsidRDefault="0081596D">
            <w:pPr>
              <w:spacing w:after="80"/>
            </w:pPr>
            <w:r>
              <w:rPr>
                <w:sz w:val="18"/>
              </w:rPr>
              <w:t>A19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29F0EC1" w14:textId="77777777" w:rsidR="00C6031D" w:rsidRDefault="0081596D">
            <w:pPr>
              <w:spacing w:after="80"/>
            </w:pPr>
            <w:r>
              <w:rPr>
                <w:sz w:val="18"/>
              </w:rPr>
              <w:t>U-A19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B05D009"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90AE5E0"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2219EEA" w14:textId="77777777" w:rsidR="00C6031D" w:rsidRDefault="0081596D">
            <w:pPr>
              <w:spacing w:after="80"/>
            </w:pPr>
            <w:r>
              <w:rPr>
                <w:sz w:val="18"/>
              </w:rPr>
              <w:t>Unresolved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EDA36FF" w14:textId="77777777" w:rsidR="00C6031D" w:rsidRDefault="0081596D">
            <w:pPr>
              <w:spacing w:after="80"/>
            </w:pPr>
            <w:r>
              <w:rPr>
                <w:sz w:val="18"/>
              </w:rPr>
              <w:t>excluded; unresolved</w:t>
            </w:r>
          </w:p>
        </w:tc>
      </w:tr>
      <w:tr w:rsidR="00C6031D" w14:paraId="26CE04A6"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EF087F9" w14:textId="77777777" w:rsidR="00C6031D" w:rsidRDefault="0081596D">
            <w:pPr>
              <w:spacing w:after="80"/>
            </w:pPr>
            <w:r>
              <w:rPr>
                <w:sz w:val="18"/>
              </w:rPr>
              <w:t>A20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C9D41E3" w14:textId="77777777" w:rsidR="00C6031D" w:rsidRDefault="0081596D">
            <w:pPr>
              <w:spacing w:after="80"/>
            </w:pPr>
            <w:r>
              <w:rPr>
                <w:sz w:val="18"/>
              </w:rPr>
              <w:t>U-A20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7F5608E"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B85FF2E"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E9B4827" w14:textId="77777777" w:rsidR="00C6031D" w:rsidRDefault="0081596D">
            <w:pPr>
              <w:spacing w:after="80"/>
            </w:pPr>
            <w:r>
              <w:rPr>
                <w:sz w:val="18"/>
              </w:rPr>
              <w:t>Unresolved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62BBBBD" w14:textId="77777777" w:rsidR="00C6031D" w:rsidRDefault="0081596D">
            <w:pPr>
              <w:spacing w:after="80"/>
            </w:pPr>
            <w:r>
              <w:rPr>
                <w:sz w:val="18"/>
              </w:rPr>
              <w:t>excluded; unresolved</w:t>
            </w:r>
          </w:p>
        </w:tc>
      </w:tr>
    </w:tbl>
    <w:p w14:paraId="4895169E" w14:textId="77777777" w:rsidR="00C6031D" w:rsidRDefault="00C6031D"/>
    <w:p w14:paraId="1A917BB9" w14:textId="77777777" w:rsidR="00C6031D" w:rsidRDefault="0081596D">
      <w:pPr>
        <w:pStyle w:val="Heading2"/>
      </w:pPr>
      <w:bookmarkStart w:id="39" w:name="_Toc242889614"/>
      <w:r>
        <w:t>Additional N advertisements</w:t>
      </w:r>
      <w:bookmarkEnd w:id="39"/>
    </w:p>
    <w:tbl>
      <w:tblPr>
        <w:tblW w:w="0" w:type="auto"/>
        <w:tblLook w:val="04A0" w:firstRow="1" w:lastRow="0" w:firstColumn="1" w:lastColumn="0" w:noHBand="0" w:noVBand="1"/>
      </w:tblPr>
      <w:tblGrid>
        <w:gridCol w:w="1537"/>
        <w:gridCol w:w="1510"/>
        <w:gridCol w:w="1534"/>
        <w:gridCol w:w="1534"/>
        <w:gridCol w:w="1777"/>
        <w:gridCol w:w="1926"/>
      </w:tblGrid>
      <w:tr w:rsidR="00C6031D" w14:paraId="16B72554" w14:textId="77777777">
        <w:trPr>
          <w:tblHeader/>
        </w:trPr>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5A443741" w14:textId="77777777" w:rsidR="00C6031D" w:rsidRDefault="0081596D">
            <w:pPr>
              <w:spacing w:after="80"/>
            </w:pPr>
            <w:r>
              <w:rPr>
                <w:sz w:val="18"/>
              </w:rPr>
              <w:t>Candidate</w:t>
            </w:r>
          </w:p>
        </w:tc>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0608AAA8" w14:textId="77777777" w:rsidR="00C6031D" w:rsidRDefault="0081596D">
            <w:pPr>
              <w:spacing w:after="80"/>
            </w:pPr>
            <w:r>
              <w:rPr>
                <w:sz w:val="18"/>
              </w:rPr>
              <w:t>Group</w:t>
            </w:r>
          </w:p>
        </w:tc>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1587B40B" w14:textId="77777777" w:rsidR="00C6031D" w:rsidRDefault="0081596D">
            <w:pPr>
              <w:spacing w:after="80"/>
            </w:pPr>
            <w:r>
              <w:rPr>
                <w:sz w:val="18"/>
              </w:rPr>
              <w:t>Base EUR</w:t>
            </w:r>
          </w:p>
        </w:tc>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1212C8A4" w14:textId="77777777" w:rsidR="00C6031D" w:rsidRDefault="0081596D">
            <w:pPr>
              <w:spacing w:after="80"/>
            </w:pPr>
            <w:r>
              <w:rPr>
                <w:sz w:val="18"/>
              </w:rPr>
              <w:t>m²</w:t>
            </w:r>
          </w:p>
        </w:tc>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75A7E95B" w14:textId="77777777" w:rsidR="00C6031D" w:rsidRDefault="0081596D">
            <w:pPr>
              <w:spacing w:after="80"/>
            </w:pPr>
            <w:r>
              <w:rPr>
                <w:sz w:val="18"/>
              </w:rPr>
              <w:t>Contract</w:t>
            </w:r>
          </w:p>
        </w:tc>
        <w:tc>
          <w:tcPr>
            <w:tcW w:w="1600" w:type="dxa"/>
            <w:tcBorders>
              <w:top w:val="single" w:sz="4" w:space="0" w:color="D9D9D9"/>
              <w:left w:val="single" w:sz="4" w:space="0" w:color="D9D9D9"/>
              <w:bottom w:val="single" w:sz="4" w:space="0" w:color="D9D9D9"/>
              <w:right w:val="single" w:sz="4" w:space="0" w:color="D9D9D9"/>
            </w:tcBorders>
            <w:shd w:val="clear" w:color="auto" w:fill="E9EFF4"/>
          </w:tcPr>
          <w:p w14:paraId="45B04796" w14:textId="77777777" w:rsidR="00C6031D" w:rsidRDefault="0081596D">
            <w:pPr>
              <w:spacing w:after="80"/>
            </w:pPr>
            <w:r>
              <w:rPr>
                <w:sz w:val="18"/>
              </w:rPr>
              <w:t>Disposition</w:t>
            </w:r>
          </w:p>
        </w:tc>
      </w:tr>
      <w:tr w:rsidR="00C6031D" w14:paraId="760CC3F7"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B1FC735" w14:textId="77777777" w:rsidR="00C6031D" w:rsidRDefault="0081596D">
            <w:pPr>
              <w:spacing w:after="80"/>
            </w:pPr>
            <w:r>
              <w:rPr>
                <w:sz w:val="18"/>
              </w:rPr>
              <w:t>N01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D29FEDD" w14:textId="77777777" w:rsidR="00C6031D" w:rsidRDefault="0081596D">
            <w:pPr>
              <w:spacing w:after="80"/>
            </w:pPr>
            <w:r>
              <w:rPr>
                <w:sz w:val="18"/>
              </w:rPr>
              <w:t>P-N01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F23507C" w14:textId="77777777" w:rsidR="00C6031D" w:rsidRDefault="0081596D">
            <w:pPr>
              <w:spacing w:after="80"/>
            </w:pPr>
            <w:r>
              <w:rPr>
                <w:sz w:val="18"/>
              </w:rPr>
              <w:t>850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8D3639C" w14:textId="77777777" w:rsidR="00C6031D" w:rsidRDefault="0081596D">
            <w:pPr>
              <w:spacing w:after="80"/>
            </w:pPr>
            <w:r>
              <w:rPr>
                <w:sz w:val="18"/>
              </w:rPr>
              <w:t>45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0A14B36"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6CF340E" w14:textId="77777777" w:rsidR="00C6031D" w:rsidRDefault="0081596D">
            <w:pPr>
              <w:spacing w:after="80"/>
            </w:pPr>
            <w:r>
              <w:rPr>
                <w:sz w:val="18"/>
              </w:rPr>
              <w:t>excluded; verified_advertisement</w:t>
            </w:r>
          </w:p>
        </w:tc>
      </w:tr>
      <w:tr w:rsidR="00C6031D" w14:paraId="23F1CD77"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2C6D47D" w14:textId="77777777" w:rsidR="00C6031D" w:rsidRDefault="0081596D">
            <w:pPr>
              <w:spacing w:after="80"/>
            </w:pPr>
            <w:r>
              <w:rPr>
                <w:sz w:val="18"/>
              </w:rPr>
              <w:t>N02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0D29FB2" w14:textId="77777777" w:rsidR="00C6031D" w:rsidRDefault="0081596D">
            <w:pPr>
              <w:spacing w:after="80"/>
            </w:pPr>
            <w:r>
              <w:rPr>
                <w:sz w:val="18"/>
              </w:rPr>
              <w:t>P-N02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B4532CD"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8BAB2BA" w14:textId="77777777" w:rsidR="00C6031D" w:rsidRDefault="0081596D">
            <w:pPr>
              <w:spacing w:after="80"/>
            </w:pPr>
            <w:r>
              <w:rPr>
                <w:sz w:val="18"/>
              </w:rPr>
              <w:t>48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D6736CA" w14:textId="77777777" w:rsidR="00C6031D" w:rsidRDefault="0081596D">
            <w:pPr>
              <w:spacing w:after="80"/>
            </w:pPr>
            <w:r>
              <w:rPr>
                <w:sz w:val="18"/>
              </w:rPr>
              <w:t>mid_term</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BADC1D5" w14:textId="77777777" w:rsidR="00C6031D" w:rsidRDefault="0081596D">
            <w:pPr>
              <w:spacing w:after="80"/>
            </w:pPr>
            <w:r>
              <w:rPr>
                <w:sz w:val="18"/>
              </w:rPr>
              <w:t>excluded; verified_advertisement</w:t>
            </w:r>
          </w:p>
        </w:tc>
      </w:tr>
      <w:tr w:rsidR="00C6031D" w14:paraId="4DA0E84D"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E6413D8" w14:textId="77777777" w:rsidR="00C6031D" w:rsidRDefault="0081596D">
            <w:pPr>
              <w:spacing w:after="80"/>
            </w:pPr>
            <w:r>
              <w:rPr>
                <w:sz w:val="18"/>
              </w:rPr>
              <w:t>N03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059EF21" w14:textId="77777777" w:rsidR="00C6031D" w:rsidRDefault="0081596D">
            <w:pPr>
              <w:spacing w:after="80"/>
            </w:pPr>
            <w:r>
              <w:rPr>
                <w:sz w:val="18"/>
              </w:rPr>
              <w:t>P-N03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5379E88" w14:textId="77777777" w:rsidR="00C6031D" w:rsidRDefault="0081596D">
            <w:pPr>
              <w:spacing w:after="80"/>
            </w:pPr>
            <w:r>
              <w:rPr>
                <w:sz w:val="18"/>
              </w:rPr>
              <w:t>1,150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1C97D34" w14:textId="77777777" w:rsidR="00C6031D" w:rsidRDefault="0081596D">
            <w:pPr>
              <w:spacing w:after="80"/>
            </w:pPr>
            <w:r>
              <w:rPr>
                <w:sz w:val="18"/>
              </w:rPr>
              <w:t>73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9D51DC3" w14:textId="77777777" w:rsidR="00C6031D" w:rsidRDefault="0081596D">
            <w:pPr>
              <w:spacing w:after="80"/>
            </w:pPr>
            <w:r>
              <w:rPr>
                <w:sz w:val="18"/>
              </w:rPr>
              <w:t>temporary</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FE3B4EE" w14:textId="77777777" w:rsidR="00C6031D" w:rsidRDefault="0081596D">
            <w:pPr>
              <w:spacing w:after="80"/>
            </w:pPr>
            <w:r>
              <w:rPr>
                <w:sz w:val="18"/>
              </w:rPr>
              <w:t>excluded; verified_advertisement</w:t>
            </w:r>
          </w:p>
        </w:tc>
      </w:tr>
      <w:tr w:rsidR="00C6031D" w14:paraId="5B52FEB9"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0FCA3A5" w14:textId="77777777" w:rsidR="00C6031D" w:rsidRDefault="0081596D">
            <w:pPr>
              <w:spacing w:after="80"/>
            </w:pPr>
            <w:r>
              <w:rPr>
                <w:sz w:val="18"/>
              </w:rPr>
              <w:t>N04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71ECA54" w14:textId="77777777" w:rsidR="00C6031D" w:rsidRDefault="0081596D">
            <w:pPr>
              <w:spacing w:after="80"/>
            </w:pPr>
            <w:r>
              <w:rPr>
                <w:sz w:val="18"/>
              </w:rPr>
              <w:t>P-N04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344ED1B"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648F090" w14:textId="77777777" w:rsidR="00C6031D" w:rsidRDefault="0081596D">
            <w:pPr>
              <w:spacing w:after="80"/>
            </w:pPr>
            <w:r>
              <w:rPr>
                <w:sz w:val="18"/>
              </w:rPr>
              <w:t>80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741904A"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94947C5" w14:textId="77777777" w:rsidR="00C6031D" w:rsidRDefault="0081596D">
            <w:pPr>
              <w:spacing w:after="80"/>
            </w:pPr>
            <w:r>
              <w:rPr>
                <w:sz w:val="18"/>
              </w:rPr>
              <w:t>excluded; verified_advertisement</w:t>
            </w:r>
          </w:p>
        </w:tc>
      </w:tr>
      <w:tr w:rsidR="00C6031D" w14:paraId="707241F8"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A02D4DA" w14:textId="77777777" w:rsidR="00C6031D" w:rsidRDefault="0081596D">
            <w:pPr>
              <w:spacing w:after="80"/>
            </w:pPr>
            <w:r>
              <w:rPr>
                <w:sz w:val="18"/>
              </w:rPr>
              <w:t>N05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9AC7A45" w14:textId="77777777" w:rsidR="00C6031D" w:rsidRDefault="0081596D">
            <w:pPr>
              <w:spacing w:after="80"/>
            </w:pPr>
            <w:r>
              <w:rPr>
                <w:sz w:val="18"/>
              </w:rPr>
              <w:t>P-N05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8DBA96B" w14:textId="77777777" w:rsidR="00C6031D" w:rsidRDefault="0081596D">
            <w:pPr>
              <w:spacing w:after="80"/>
            </w:pPr>
            <w:r>
              <w:rPr>
                <w:sz w:val="18"/>
              </w:rPr>
              <w:t>1,200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DFF4D8E" w14:textId="77777777" w:rsidR="00C6031D" w:rsidRDefault="0081596D">
            <w:pPr>
              <w:spacing w:after="80"/>
            </w:pPr>
            <w:r>
              <w:rPr>
                <w:sz w:val="18"/>
              </w:rPr>
              <w:t>60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64F18B3"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3737C3F" w14:textId="77777777" w:rsidR="00C6031D" w:rsidRDefault="0081596D">
            <w:pPr>
              <w:spacing w:after="80"/>
            </w:pPr>
            <w:r>
              <w:rPr>
                <w:sz w:val="18"/>
              </w:rPr>
              <w:t>primary; verified_advertisement</w:t>
            </w:r>
          </w:p>
        </w:tc>
      </w:tr>
      <w:tr w:rsidR="00C6031D" w14:paraId="01CB41C4"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A59B310" w14:textId="77777777" w:rsidR="00C6031D" w:rsidRDefault="0081596D">
            <w:pPr>
              <w:spacing w:after="80"/>
            </w:pPr>
            <w:r>
              <w:rPr>
                <w:sz w:val="18"/>
              </w:rPr>
              <w:lastRenderedPageBreak/>
              <w:t>N06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E376347" w14:textId="77777777" w:rsidR="00C6031D" w:rsidRDefault="0081596D">
            <w:pPr>
              <w:spacing w:after="80"/>
            </w:pPr>
            <w:r>
              <w:rPr>
                <w:sz w:val="18"/>
              </w:rPr>
              <w:t>P-N06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DE854EF"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50F533A" w14:textId="77777777" w:rsidR="00C6031D" w:rsidRDefault="0081596D">
            <w:pPr>
              <w:spacing w:after="80"/>
            </w:pPr>
            <w:r>
              <w:rPr>
                <w:sz w:val="18"/>
              </w:rPr>
              <w:t>70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7F8C265"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D466CDE" w14:textId="77777777" w:rsidR="00C6031D" w:rsidRDefault="0081596D">
            <w:pPr>
              <w:spacing w:after="80"/>
            </w:pPr>
            <w:r>
              <w:rPr>
                <w:sz w:val="18"/>
              </w:rPr>
              <w:t>excluded; verified_advertisement</w:t>
            </w:r>
          </w:p>
        </w:tc>
      </w:tr>
      <w:tr w:rsidR="00C6031D" w14:paraId="34B88A51"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DA6A9C2" w14:textId="77777777" w:rsidR="00C6031D" w:rsidRDefault="0081596D">
            <w:pPr>
              <w:spacing w:after="80"/>
            </w:pPr>
            <w:r>
              <w:rPr>
                <w:sz w:val="18"/>
              </w:rPr>
              <w:t>N07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DCB621A" w14:textId="77777777" w:rsidR="00C6031D" w:rsidRDefault="0081596D">
            <w:pPr>
              <w:spacing w:after="80"/>
            </w:pPr>
            <w:r>
              <w:rPr>
                <w:sz w:val="18"/>
              </w:rPr>
              <w:t>P-N07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E7F5C21" w14:textId="77777777" w:rsidR="00C6031D" w:rsidRDefault="0081596D">
            <w:pPr>
              <w:spacing w:after="80"/>
            </w:pPr>
            <w:r>
              <w:rPr>
                <w:sz w:val="18"/>
              </w:rPr>
              <w:t>1,200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6FE5247" w14:textId="77777777" w:rsidR="00C6031D" w:rsidRDefault="0081596D">
            <w:pPr>
              <w:spacing w:after="80"/>
            </w:pPr>
            <w:r>
              <w:rPr>
                <w:sz w:val="18"/>
              </w:rPr>
              <w:t>45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5A7440A" w14:textId="77777777" w:rsidR="00C6031D" w:rsidRDefault="0081596D">
            <w:pPr>
              <w:spacing w:after="80"/>
            </w:pPr>
            <w:r>
              <w:rPr>
                <w:sz w:val="18"/>
              </w:rPr>
              <w:t>temporary</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CE9E9BA" w14:textId="77777777" w:rsidR="00C6031D" w:rsidRDefault="0081596D">
            <w:pPr>
              <w:spacing w:after="80"/>
            </w:pPr>
            <w:r>
              <w:rPr>
                <w:sz w:val="18"/>
              </w:rPr>
              <w:t>excluded; verified_advertisement</w:t>
            </w:r>
          </w:p>
        </w:tc>
      </w:tr>
      <w:tr w:rsidR="00C6031D" w14:paraId="64A8E81C"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69F281C" w14:textId="77777777" w:rsidR="00C6031D" w:rsidRDefault="0081596D">
            <w:pPr>
              <w:spacing w:after="80"/>
            </w:pPr>
            <w:r>
              <w:rPr>
                <w:sz w:val="18"/>
              </w:rPr>
              <w:t>N08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2D2761D" w14:textId="77777777" w:rsidR="00C6031D" w:rsidRDefault="0081596D">
            <w:pPr>
              <w:spacing w:after="80"/>
            </w:pPr>
            <w:r>
              <w:rPr>
                <w:sz w:val="18"/>
              </w:rPr>
              <w:t>P-N08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F0A1C5D" w14:textId="77777777" w:rsidR="00C6031D" w:rsidRDefault="0081596D">
            <w:pPr>
              <w:spacing w:after="80"/>
            </w:pPr>
            <w:r>
              <w:rPr>
                <w:sz w:val="18"/>
              </w:rPr>
              <w:t>1,000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1EEEFDA" w14:textId="77777777" w:rsidR="00C6031D" w:rsidRDefault="0081596D">
            <w:pPr>
              <w:spacing w:after="80"/>
            </w:pPr>
            <w:r>
              <w:rPr>
                <w:sz w:val="18"/>
              </w:rPr>
              <w:t>80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67476C2"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CFCADEB" w14:textId="77777777" w:rsidR="00C6031D" w:rsidRDefault="0081596D">
            <w:pPr>
              <w:spacing w:after="80"/>
            </w:pPr>
            <w:r>
              <w:rPr>
                <w:sz w:val="18"/>
              </w:rPr>
              <w:t>excluded; verified_advertisement</w:t>
            </w:r>
          </w:p>
        </w:tc>
      </w:tr>
      <w:tr w:rsidR="00C6031D" w14:paraId="35A46DC0"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EDD6EE9" w14:textId="77777777" w:rsidR="00C6031D" w:rsidRDefault="0081596D">
            <w:pPr>
              <w:spacing w:after="80"/>
            </w:pPr>
            <w:r>
              <w:rPr>
                <w:sz w:val="18"/>
              </w:rPr>
              <w:t>N09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FF4BA55" w14:textId="77777777" w:rsidR="00C6031D" w:rsidRDefault="0081596D">
            <w:pPr>
              <w:spacing w:after="80"/>
            </w:pPr>
            <w:r>
              <w:rPr>
                <w:sz w:val="18"/>
              </w:rPr>
              <w:t>P-N09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A9D38F9"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C9FB073" w14:textId="77777777" w:rsidR="00C6031D" w:rsidRDefault="0081596D">
            <w:pPr>
              <w:spacing w:after="80"/>
            </w:pPr>
            <w:r>
              <w:rPr>
                <w:sz w:val="18"/>
              </w:rPr>
              <w:t>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5411FB2" w14:textId="77777777" w:rsidR="00C6031D" w:rsidRDefault="0081596D">
            <w:pPr>
              <w:spacing w:after="80"/>
            </w:pPr>
            <w:r>
              <w:rPr>
                <w:sz w:val="18"/>
              </w:rPr>
              <w:t>mid_term</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E69A323" w14:textId="77777777" w:rsidR="00C6031D" w:rsidRDefault="0081596D">
            <w:pPr>
              <w:spacing w:after="80"/>
            </w:pPr>
            <w:r>
              <w:rPr>
                <w:sz w:val="18"/>
              </w:rPr>
              <w:t>excluded; verified_advertisement</w:t>
            </w:r>
          </w:p>
        </w:tc>
      </w:tr>
      <w:tr w:rsidR="00C6031D" w14:paraId="755B937A"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013384B" w14:textId="77777777" w:rsidR="00C6031D" w:rsidRDefault="0081596D">
            <w:pPr>
              <w:spacing w:after="80"/>
            </w:pPr>
            <w:r>
              <w:rPr>
                <w:sz w:val="18"/>
              </w:rPr>
              <w:t>N10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C634B0B" w14:textId="77777777" w:rsidR="00C6031D" w:rsidRDefault="0081596D">
            <w:pPr>
              <w:spacing w:after="80"/>
            </w:pPr>
            <w:r>
              <w:rPr>
                <w:sz w:val="18"/>
              </w:rPr>
              <w:t>P-N10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842CEE0" w14:textId="77777777" w:rsidR="00C6031D" w:rsidRDefault="0081596D">
            <w:pPr>
              <w:spacing w:after="80"/>
            </w:pPr>
            <w:r>
              <w:rPr>
                <w:sz w:val="18"/>
              </w:rPr>
              <w:t>1,800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6071B74" w14:textId="77777777" w:rsidR="00C6031D" w:rsidRDefault="0081596D">
            <w:pPr>
              <w:spacing w:after="80"/>
            </w:pPr>
            <w:r>
              <w:rPr>
                <w:sz w:val="18"/>
              </w:rPr>
              <w:t>115</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9B4EDD5"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D14E32B" w14:textId="77777777" w:rsidR="00C6031D" w:rsidRDefault="0081596D">
            <w:pPr>
              <w:spacing w:after="80"/>
            </w:pPr>
            <w:r>
              <w:rPr>
                <w:sz w:val="18"/>
              </w:rPr>
              <w:t>excluded; verified_advertisement</w:t>
            </w:r>
          </w:p>
        </w:tc>
      </w:tr>
      <w:tr w:rsidR="00C6031D" w14:paraId="5D7B4734"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535ABA0" w14:textId="77777777" w:rsidR="00C6031D" w:rsidRDefault="0081596D">
            <w:pPr>
              <w:spacing w:after="80"/>
            </w:pPr>
            <w:r>
              <w:rPr>
                <w:sz w:val="18"/>
              </w:rPr>
              <w:t>N11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7060028" w14:textId="77777777" w:rsidR="00C6031D" w:rsidRDefault="0081596D">
            <w:pPr>
              <w:spacing w:after="80"/>
            </w:pPr>
            <w:r>
              <w:rPr>
                <w:sz w:val="18"/>
              </w:rPr>
              <w:t>P-N11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C40A8A5" w14:textId="77777777" w:rsidR="00C6031D" w:rsidRDefault="0081596D">
            <w:pPr>
              <w:spacing w:after="80"/>
            </w:pPr>
            <w:r>
              <w:rPr>
                <w:sz w:val="18"/>
              </w:rPr>
              <w:t>1,000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7927891" w14:textId="77777777" w:rsidR="00C6031D" w:rsidRDefault="0081596D">
            <w:pPr>
              <w:spacing w:after="80"/>
            </w:pPr>
            <w:r>
              <w:rPr>
                <w:sz w:val="18"/>
              </w:rPr>
              <w:t>45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928161D"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1E51C4B" w14:textId="77777777" w:rsidR="00C6031D" w:rsidRDefault="0081596D">
            <w:pPr>
              <w:spacing w:after="80"/>
            </w:pPr>
            <w:r>
              <w:rPr>
                <w:sz w:val="18"/>
              </w:rPr>
              <w:t>primary; verified_advertisement</w:t>
            </w:r>
          </w:p>
        </w:tc>
      </w:tr>
      <w:tr w:rsidR="00C6031D" w14:paraId="1CAE52A3"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D678D8D" w14:textId="77777777" w:rsidR="00C6031D" w:rsidRDefault="0081596D">
            <w:pPr>
              <w:spacing w:after="80"/>
            </w:pPr>
            <w:r>
              <w:rPr>
                <w:sz w:val="18"/>
              </w:rPr>
              <w:t>N12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8AE3722" w14:textId="77777777" w:rsidR="00C6031D" w:rsidRDefault="0081596D">
            <w:pPr>
              <w:spacing w:after="80"/>
            </w:pPr>
            <w:r>
              <w:rPr>
                <w:sz w:val="18"/>
              </w:rPr>
              <w:t>U-N12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E85F62E"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44232F3"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AA99861"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7477DB5" w14:textId="77777777" w:rsidR="00C6031D" w:rsidRDefault="0081596D">
            <w:pPr>
              <w:spacing w:after="80"/>
            </w:pPr>
            <w:r>
              <w:rPr>
                <w:sz w:val="18"/>
              </w:rPr>
              <w:t>excluded; unresolved</w:t>
            </w:r>
          </w:p>
        </w:tc>
      </w:tr>
      <w:tr w:rsidR="00C6031D" w14:paraId="34A04B41"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6A4EE6F" w14:textId="77777777" w:rsidR="00C6031D" w:rsidRDefault="0081596D">
            <w:pPr>
              <w:spacing w:after="80"/>
            </w:pPr>
            <w:r>
              <w:rPr>
                <w:sz w:val="18"/>
              </w:rPr>
              <w:t>N13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05C1381" w14:textId="77777777" w:rsidR="00C6031D" w:rsidRDefault="0081596D">
            <w:pPr>
              <w:spacing w:after="80"/>
            </w:pPr>
            <w:r>
              <w:rPr>
                <w:sz w:val="18"/>
              </w:rPr>
              <w:t>P-N13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7652D61" w14:textId="77777777" w:rsidR="00C6031D" w:rsidRDefault="0081596D">
            <w:pPr>
              <w:spacing w:after="80"/>
            </w:pPr>
            <w:r>
              <w:rPr>
                <w:sz w:val="18"/>
              </w:rPr>
              <w:t>850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F8AC333" w14:textId="77777777" w:rsidR="00C6031D" w:rsidRDefault="0081596D">
            <w:pPr>
              <w:spacing w:after="80"/>
            </w:pPr>
            <w:r>
              <w:rPr>
                <w:sz w:val="18"/>
              </w:rPr>
              <w:t>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96F30A6"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9AA4831" w14:textId="77777777" w:rsidR="00C6031D" w:rsidRDefault="0081596D">
            <w:pPr>
              <w:spacing w:after="80"/>
            </w:pPr>
            <w:r>
              <w:rPr>
                <w:sz w:val="18"/>
              </w:rPr>
              <w:t>excluded; verified_advertisement</w:t>
            </w:r>
          </w:p>
        </w:tc>
      </w:tr>
      <w:tr w:rsidR="00C6031D" w14:paraId="70FF729F"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473D316" w14:textId="77777777" w:rsidR="00C6031D" w:rsidRDefault="0081596D">
            <w:pPr>
              <w:spacing w:after="80"/>
            </w:pPr>
            <w:r>
              <w:rPr>
                <w:sz w:val="18"/>
              </w:rPr>
              <w:t>N14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A7597A1" w14:textId="77777777" w:rsidR="00C6031D" w:rsidRDefault="0081596D">
            <w:pPr>
              <w:spacing w:after="80"/>
            </w:pPr>
            <w:r>
              <w:rPr>
                <w:sz w:val="18"/>
              </w:rPr>
              <w:t>P-N14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C46F4DF" w14:textId="77777777" w:rsidR="00C6031D" w:rsidRDefault="0081596D">
            <w:pPr>
              <w:spacing w:after="80"/>
            </w:pPr>
            <w:r>
              <w:rPr>
                <w:sz w:val="18"/>
              </w:rPr>
              <w:t>1,000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92CF2BF" w14:textId="77777777" w:rsidR="00C6031D" w:rsidRDefault="0081596D">
            <w:pPr>
              <w:spacing w:after="80"/>
            </w:pPr>
            <w:r>
              <w:rPr>
                <w:sz w:val="18"/>
              </w:rPr>
              <w:t>55</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C6933CC"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AF4EB9C" w14:textId="77777777" w:rsidR="00C6031D" w:rsidRDefault="0081596D">
            <w:pPr>
              <w:spacing w:after="80"/>
            </w:pPr>
            <w:r>
              <w:rPr>
                <w:sz w:val="18"/>
              </w:rPr>
              <w:t>excluded; verified_advertisement</w:t>
            </w:r>
          </w:p>
        </w:tc>
      </w:tr>
      <w:tr w:rsidR="00C6031D" w14:paraId="5765E1F7"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2DD2B63" w14:textId="77777777" w:rsidR="00C6031D" w:rsidRDefault="0081596D">
            <w:pPr>
              <w:spacing w:after="80"/>
            </w:pPr>
            <w:r>
              <w:rPr>
                <w:sz w:val="18"/>
              </w:rPr>
              <w:t>N15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9D61E8D" w14:textId="77777777" w:rsidR="00C6031D" w:rsidRDefault="0081596D">
            <w:pPr>
              <w:spacing w:after="80"/>
            </w:pPr>
            <w:r>
              <w:rPr>
                <w:sz w:val="18"/>
              </w:rPr>
              <w:t>P-N15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65ED9CB" w14:textId="77777777" w:rsidR="00C6031D" w:rsidRDefault="0081596D">
            <w:pPr>
              <w:spacing w:after="80"/>
            </w:pPr>
            <w:r>
              <w:rPr>
                <w:sz w:val="18"/>
              </w:rPr>
              <w:t>850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FD62107" w14:textId="77777777" w:rsidR="00C6031D" w:rsidRDefault="0081596D">
            <w:pPr>
              <w:spacing w:after="80"/>
            </w:pPr>
            <w:r>
              <w:rPr>
                <w:sz w:val="18"/>
              </w:rPr>
              <w:t>70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4BDF30C"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621BD40" w14:textId="77777777" w:rsidR="00C6031D" w:rsidRDefault="0081596D">
            <w:pPr>
              <w:spacing w:after="80"/>
            </w:pPr>
            <w:r>
              <w:rPr>
                <w:sz w:val="18"/>
              </w:rPr>
              <w:t>secondary; verified_advertisement</w:t>
            </w:r>
          </w:p>
        </w:tc>
      </w:tr>
      <w:tr w:rsidR="00C6031D" w14:paraId="25007AE4"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A9AB6E4" w14:textId="77777777" w:rsidR="00C6031D" w:rsidRDefault="0081596D">
            <w:pPr>
              <w:spacing w:after="80"/>
            </w:pPr>
            <w:r>
              <w:rPr>
                <w:sz w:val="18"/>
              </w:rPr>
              <w:t>N16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C6733D4" w14:textId="77777777" w:rsidR="00C6031D" w:rsidRDefault="0081596D">
            <w:pPr>
              <w:spacing w:after="80"/>
            </w:pPr>
            <w:r>
              <w:rPr>
                <w:sz w:val="18"/>
              </w:rPr>
              <w:t>P-N16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E3C0E2E" w14:textId="77777777" w:rsidR="00C6031D" w:rsidRDefault="0081596D">
            <w:pPr>
              <w:spacing w:after="80"/>
            </w:pPr>
            <w:r>
              <w:rPr>
                <w:sz w:val="18"/>
              </w:rPr>
              <w:t>1,400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0F8BD1A" w14:textId="77777777" w:rsidR="00C6031D" w:rsidRDefault="0081596D">
            <w:pPr>
              <w:spacing w:after="80"/>
            </w:pPr>
            <w:r>
              <w:rPr>
                <w:sz w:val="18"/>
              </w:rPr>
              <w:t>105</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17B3F61"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03B10CD" w14:textId="77777777" w:rsidR="00C6031D" w:rsidRDefault="0081596D">
            <w:pPr>
              <w:spacing w:after="80"/>
            </w:pPr>
            <w:r>
              <w:rPr>
                <w:sz w:val="18"/>
              </w:rPr>
              <w:t>excluded; verified_advertisement</w:t>
            </w:r>
          </w:p>
        </w:tc>
      </w:tr>
      <w:tr w:rsidR="00C6031D" w14:paraId="2AF7B48F"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E7749EF" w14:textId="77777777" w:rsidR="00C6031D" w:rsidRDefault="0081596D">
            <w:pPr>
              <w:spacing w:after="80"/>
            </w:pPr>
            <w:r>
              <w:rPr>
                <w:sz w:val="18"/>
              </w:rPr>
              <w:t>N17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15C05C7" w14:textId="77777777" w:rsidR="00C6031D" w:rsidRDefault="0081596D">
            <w:pPr>
              <w:spacing w:after="80"/>
            </w:pPr>
            <w:r>
              <w:rPr>
                <w:sz w:val="18"/>
              </w:rPr>
              <w:t>P-N17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25686BA" w14:textId="77777777" w:rsidR="00C6031D" w:rsidRDefault="0081596D">
            <w:pPr>
              <w:spacing w:after="80"/>
            </w:pPr>
            <w:r>
              <w:rPr>
                <w:sz w:val="18"/>
              </w:rPr>
              <w:t>1,200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C7B4278" w14:textId="77777777" w:rsidR="00C6031D" w:rsidRDefault="0081596D">
            <w:pPr>
              <w:spacing w:after="80"/>
            </w:pPr>
            <w:r>
              <w:rPr>
                <w:sz w:val="18"/>
              </w:rPr>
              <w:t>65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FB1D893" w14:textId="77777777" w:rsidR="00C6031D" w:rsidRDefault="0081596D">
            <w:pPr>
              <w:spacing w:after="80"/>
            </w:pPr>
            <w:r>
              <w:rPr>
                <w:sz w:val="18"/>
              </w:rPr>
              <w:t>temporary</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4CE574A" w14:textId="77777777" w:rsidR="00C6031D" w:rsidRDefault="0081596D">
            <w:pPr>
              <w:spacing w:after="80"/>
            </w:pPr>
            <w:r>
              <w:rPr>
                <w:sz w:val="18"/>
              </w:rPr>
              <w:t>excluded; verified_advertisement</w:t>
            </w:r>
          </w:p>
        </w:tc>
      </w:tr>
      <w:tr w:rsidR="00C6031D" w14:paraId="0D104682"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BD6A365" w14:textId="77777777" w:rsidR="00C6031D" w:rsidRDefault="0081596D">
            <w:pPr>
              <w:spacing w:after="80"/>
            </w:pPr>
            <w:r>
              <w:rPr>
                <w:sz w:val="18"/>
              </w:rPr>
              <w:t>N18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4474489" w14:textId="77777777" w:rsidR="00C6031D" w:rsidRDefault="0081596D">
            <w:pPr>
              <w:spacing w:after="80"/>
            </w:pPr>
            <w:r>
              <w:rPr>
                <w:sz w:val="18"/>
              </w:rPr>
              <w:t>P-N18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D1D3CDE" w14:textId="77777777" w:rsidR="00C6031D" w:rsidRDefault="0081596D">
            <w:pPr>
              <w:spacing w:after="80"/>
            </w:pPr>
            <w:r>
              <w:rPr>
                <w:sz w:val="18"/>
              </w:rPr>
              <w:t>750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5B50FA8" w14:textId="77777777" w:rsidR="00C6031D" w:rsidRDefault="0081596D">
            <w:pPr>
              <w:spacing w:after="80"/>
            </w:pPr>
            <w:r>
              <w:rPr>
                <w:sz w:val="18"/>
              </w:rPr>
              <w:t>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E264F03"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EB1FBA8" w14:textId="77777777" w:rsidR="00C6031D" w:rsidRDefault="0081596D">
            <w:pPr>
              <w:spacing w:after="80"/>
            </w:pPr>
            <w:r>
              <w:rPr>
                <w:sz w:val="18"/>
              </w:rPr>
              <w:t>primary; verified_advertisement</w:t>
            </w:r>
          </w:p>
        </w:tc>
      </w:tr>
      <w:tr w:rsidR="00C6031D" w14:paraId="26111EC9"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46DA10C" w14:textId="77777777" w:rsidR="00C6031D" w:rsidRDefault="0081596D">
            <w:pPr>
              <w:spacing w:after="80"/>
            </w:pPr>
            <w:r>
              <w:rPr>
                <w:sz w:val="18"/>
              </w:rPr>
              <w:t>N19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CC82F90" w14:textId="77777777" w:rsidR="00C6031D" w:rsidRDefault="0081596D">
            <w:pPr>
              <w:spacing w:after="80"/>
            </w:pPr>
            <w:r>
              <w:rPr>
                <w:sz w:val="18"/>
              </w:rPr>
              <w:t>P-N19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6D577DC" w14:textId="77777777" w:rsidR="00C6031D" w:rsidRDefault="0081596D">
            <w:pPr>
              <w:spacing w:after="80"/>
            </w:pPr>
            <w:r>
              <w:rPr>
                <w:sz w:val="18"/>
              </w:rPr>
              <w:t>900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66416E1" w14:textId="77777777" w:rsidR="00C6031D" w:rsidRDefault="0081596D">
            <w:pPr>
              <w:spacing w:after="80"/>
            </w:pPr>
            <w:r>
              <w:rPr>
                <w:sz w:val="18"/>
              </w:rPr>
              <w:t>54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8CE750D"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36D6038" w14:textId="77777777" w:rsidR="00C6031D" w:rsidRDefault="0081596D">
            <w:pPr>
              <w:spacing w:after="80"/>
            </w:pPr>
            <w:r>
              <w:rPr>
                <w:sz w:val="18"/>
              </w:rPr>
              <w:t>secondary; verified_advertisement</w:t>
            </w:r>
          </w:p>
        </w:tc>
      </w:tr>
      <w:tr w:rsidR="00C6031D" w14:paraId="3F466704"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9D6C1B5" w14:textId="77777777" w:rsidR="00C6031D" w:rsidRDefault="0081596D">
            <w:pPr>
              <w:spacing w:after="80"/>
            </w:pPr>
            <w:r>
              <w:rPr>
                <w:sz w:val="18"/>
              </w:rPr>
              <w:t>N20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ED241E7" w14:textId="77777777" w:rsidR="00C6031D" w:rsidRDefault="0081596D">
            <w:pPr>
              <w:spacing w:after="80"/>
            </w:pPr>
            <w:r>
              <w:rPr>
                <w:sz w:val="18"/>
              </w:rPr>
              <w:t>P-N20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3370C38" w14:textId="77777777" w:rsidR="00C6031D" w:rsidRDefault="0081596D">
            <w:pPr>
              <w:spacing w:after="80"/>
            </w:pPr>
            <w:r>
              <w:rPr>
                <w:sz w:val="18"/>
              </w:rPr>
              <w:t>1,200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1DC76E5" w14:textId="77777777" w:rsidR="00C6031D" w:rsidRDefault="0081596D">
            <w:pPr>
              <w:spacing w:after="80"/>
            </w:pPr>
            <w:r>
              <w:rPr>
                <w:sz w:val="18"/>
              </w:rPr>
              <w:t>64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1C9EBA8"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A627C46" w14:textId="77777777" w:rsidR="00C6031D" w:rsidRDefault="0081596D">
            <w:pPr>
              <w:spacing w:after="80"/>
            </w:pPr>
            <w:r>
              <w:rPr>
                <w:sz w:val="18"/>
              </w:rPr>
              <w:t>primary; verified_advertisement</w:t>
            </w:r>
          </w:p>
        </w:tc>
      </w:tr>
      <w:tr w:rsidR="00C6031D" w14:paraId="228103A1"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AEAD947" w14:textId="77777777" w:rsidR="00C6031D" w:rsidRDefault="0081596D">
            <w:pPr>
              <w:spacing w:after="80"/>
            </w:pPr>
            <w:r>
              <w:rPr>
                <w:sz w:val="18"/>
              </w:rPr>
              <w:t>N21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E9E1D95" w14:textId="77777777" w:rsidR="00C6031D" w:rsidRDefault="0081596D">
            <w:pPr>
              <w:spacing w:after="80"/>
            </w:pPr>
            <w:r>
              <w:rPr>
                <w:sz w:val="18"/>
              </w:rPr>
              <w:t>P-N21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2E1BE16" w14:textId="77777777" w:rsidR="00C6031D" w:rsidRDefault="0081596D">
            <w:pPr>
              <w:spacing w:after="80"/>
            </w:pPr>
            <w:r>
              <w:rPr>
                <w:sz w:val="18"/>
              </w:rPr>
              <w:t>1,100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9462DA1" w14:textId="77777777" w:rsidR="00C6031D" w:rsidRDefault="0081596D">
            <w:pPr>
              <w:spacing w:after="80"/>
            </w:pPr>
            <w:r>
              <w:rPr>
                <w:sz w:val="18"/>
              </w:rPr>
              <w:t>75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45158F2" w14:textId="77777777" w:rsidR="00C6031D" w:rsidRDefault="0081596D">
            <w:pPr>
              <w:spacing w:after="80"/>
            </w:pPr>
            <w:r>
              <w:rPr>
                <w:sz w:val="18"/>
              </w:rPr>
              <w:t>temporary</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FCE257C" w14:textId="77777777" w:rsidR="00C6031D" w:rsidRDefault="0081596D">
            <w:pPr>
              <w:spacing w:after="80"/>
            </w:pPr>
            <w:r>
              <w:rPr>
                <w:sz w:val="18"/>
              </w:rPr>
              <w:t>excluded; verified_advertisement</w:t>
            </w:r>
          </w:p>
        </w:tc>
      </w:tr>
      <w:tr w:rsidR="00C6031D" w14:paraId="1FC144A5"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A74FB73" w14:textId="77777777" w:rsidR="00C6031D" w:rsidRDefault="0081596D">
            <w:pPr>
              <w:spacing w:after="80"/>
            </w:pPr>
            <w:r>
              <w:rPr>
                <w:sz w:val="18"/>
              </w:rPr>
              <w:t>N22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4DF3AF4" w14:textId="77777777" w:rsidR="00C6031D" w:rsidRDefault="0081596D">
            <w:pPr>
              <w:spacing w:after="80"/>
            </w:pPr>
            <w:r>
              <w:rPr>
                <w:sz w:val="18"/>
              </w:rPr>
              <w:t>P-N22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2E563C2" w14:textId="77777777" w:rsidR="00C6031D" w:rsidRDefault="0081596D">
            <w:pPr>
              <w:spacing w:after="80"/>
            </w:pPr>
            <w:r>
              <w:rPr>
                <w:sz w:val="18"/>
              </w:rPr>
              <w:t>1,200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530B709" w14:textId="77777777" w:rsidR="00C6031D" w:rsidRDefault="0081596D">
            <w:pPr>
              <w:spacing w:after="80"/>
            </w:pPr>
            <w:r>
              <w:rPr>
                <w:sz w:val="18"/>
              </w:rPr>
              <w:t>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8EA9889" w14:textId="77777777" w:rsidR="00C6031D" w:rsidRDefault="0081596D">
            <w:pPr>
              <w:spacing w:after="80"/>
            </w:pPr>
            <w:r>
              <w:rPr>
                <w:sz w:val="18"/>
              </w:rPr>
              <w:t>annual_renewable</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AEA7618" w14:textId="77777777" w:rsidR="00C6031D" w:rsidRDefault="0081596D">
            <w:pPr>
              <w:spacing w:after="80"/>
            </w:pPr>
            <w:r>
              <w:rPr>
                <w:sz w:val="18"/>
              </w:rPr>
              <w:t>excluded; verified_advertisement</w:t>
            </w:r>
          </w:p>
        </w:tc>
      </w:tr>
      <w:tr w:rsidR="00C6031D" w14:paraId="2C6E633C"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473442F" w14:textId="77777777" w:rsidR="00C6031D" w:rsidRDefault="0081596D">
            <w:pPr>
              <w:spacing w:after="80"/>
            </w:pPr>
            <w:r>
              <w:rPr>
                <w:sz w:val="18"/>
              </w:rPr>
              <w:t>N23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50B9B89" w14:textId="77777777" w:rsidR="00C6031D" w:rsidRDefault="0081596D">
            <w:pPr>
              <w:spacing w:after="80"/>
            </w:pPr>
            <w:r>
              <w:rPr>
                <w:sz w:val="18"/>
              </w:rPr>
              <w:t>P-N23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95AB628" w14:textId="77777777" w:rsidR="00C6031D" w:rsidRDefault="0081596D">
            <w:pPr>
              <w:spacing w:after="80"/>
            </w:pPr>
            <w:r>
              <w:rPr>
                <w:sz w:val="18"/>
              </w:rPr>
              <w:t>1,500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80AD8C5" w14:textId="77777777" w:rsidR="00C6031D" w:rsidRDefault="0081596D">
            <w:pPr>
              <w:spacing w:after="80"/>
            </w:pPr>
            <w:r>
              <w:rPr>
                <w:sz w:val="18"/>
              </w:rPr>
              <w:t>75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32AFF44"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38FBDBA" w14:textId="77777777" w:rsidR="00C6031D" w:rsidRDefault="0081596D">
            <w:pPr>
              <w:spacing w:after="80"/>
            </w:pPr>
            <w:r>
              <w:rPr>
                <w:sz w:val="18"/>
              </w:rPr>
              <w:t>secondary; verified_advertisement</w:t>
            </w:r>
          </w:p>
        </w:tc>
      </w:tr>
      <w:tr w:rsidR="00C6031D" w14:paraId="51DB251E"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1E1C665" w14:textId="77777777" w:rsidR="00C6031D" w:rsidRDefault="0081596D">
            <w:pPr>
              <w:spacing w:after="80"/>
            </w:pPr>
            <w:r>
              <w:rPr>
                <w:sz w:val="18"/>
              </w:rPr>
              <w:t>N24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D84E31C" w14:textId="77777777" w:rsidR="00C6031D" w:rsidRDefault="0081596D">
            <w:pPr>
              <w:spacing w:after="80"/>
            </w:pPr>
            <w:r>
              <w:rPr>
                <w:sz w:val="18"/>
              </w:rPr>
              <w:t>U-N24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E09A1E2"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294268D"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897EC0E"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747A03D" w14:textId="77777777" w:rsidR="00C6031D" w:rsidRDefault="0081596D">
            <w:pPr>
              <w:spacing w:after="80"/>
            </w:pPr>
            <w:r>
              <w:rPr>
                <w:sz w:val="18"/>
              </w:rPr>
              <w:t>excluded; unresolved</w:t>
            </w:r>
          </w:p>
        </w:tc>
      </w:tr>
      <w:tr w:rsidR="00C6031D" w14:paraId="09FCCF1B"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F2BCB62" w14:textId="77777777" w:rsidR="00C6031D" w:rsidRDefault="0081596D">
            <w:pPr>
              <w:spacing w:after="80"/>
            </w:pPr>
            <w:r>
              <w:rPr>
                <w:sz w:val="18"/>
              </w:rPr>
              <w:t>N25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E26667D" w14:textId="77777777" w:rsidR="00C6031D" w:rsidRDefault="0081596D">
            <w:pPr>
              <w:spacing w:after="80"/>
            </w:pPr>
            <w:r>
              <w:rPr>
                <w:sz w:val="18"/>
              </w:rPr>
              <w:t>P-N25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23694DE" w14:textId="77777777" w:rsidR="00C6031D" w:rsidRDefault="0081596D">
            <w:pPr>
              <w:spacing w:after="80"/>
            </w:pPr>
            <w:r>
              <w:rPr>
                <w:sz w:val="18"/>
              </w:rPr>
              <w:t>950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2F9B8C0" w14:textId="77777777" w:rsidR="00C6031D" w:rsidRDefault="0081596D">
            <w:pPr>
              <w:spacing w:after="80"/>
            </w:pPr>
            <w:r>
              <w:rPr>
                <w:sz w:val="18"/>
              </w:rPr>
              <w:t>51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1318F1E"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54C44EB" w14:textId="77777777" w:rsidR="00C6031D" w:rsidRDefault="0081596D">
            <w:pPr>
              <w:spacing w:after="80"/>
            </w:pPr>
            <w:r>
              <w:rPr>
                <w:sz w:val="18"/>
              </w:rPr>
              <w:t>primary; verified_advertisement</w:t>
            </w:r>
          </w:p>
        </w:tc>
      </w:tr>
      <w:tr w:rsidR="00C6031D" w14:paraId="1CB1EED8"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2A1E94B" w14:textId="77777777" w:rsidR="00C6031D" w:rsidRDefault="0081596D">
            <w:pPr>
              <w:spacing w:after="80"/>
            </w:pPr>
            <w:r>
              <w:rPr>
                <w:sz w:val="18"/>
              </w:rPr>
              <w:t>N26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87FBBB6" w14:textId="77777777" w:rsidR="00C6031D" w:rsidRDefault="0081596D">
            <w:pPr>
              <w:spacing w:after="80"/>
            </w:pPr>
            <w:r>
              <w:rPr>
                <w:sz w:val="18"/>
              </w:rPr>
              <w:t>P-N26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7510A50" w14:textId="77777777" w:rsidR="00C6031D" w:rsidRDefault="0081596D">
            <w:pPr>
              <w:spacing w:after="80"/>
            </w:pPr>
            <w:r>
              <w:rPr>
                <w:sz w:val="18"/>
              </w:rPr>
              <w:t>1,400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B0566B2" w14:textId="77777777" w:rsidR="00C6031D" w:rsidRDefault="0081596D">
            <w:pPr>
              <w:spacing w:after="80"/>
            </w:pPr>
            <w:r>
              <w:rPr>
                <w:sz w:val="18"/>
              </w:rPr>
              <w:t>65</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9418704"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1E581D0" w14:textId="77777777" w:rsidR="00C6031D" w:rsidRDefault="0081596D">
            <w:pPr>
              <w:spacing w:after="80"/>
            </w:pPr>
            <w:r>
              <w:rPr>
                <w:sz w:val="18"/>
              </w:rPr>
              <w:t>excluded; verified_advertisement</w:t>
            </w:r>
          </w:p>
        </w:tc>
      </w:tr>
      <w:tr w:rsidR="00C6031D" w14:paraId="5B3D5564"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124859E" w14:textId="77777777" w:rsidR="00C6031D" w:rsidRDefault="0081596D">
            <w:pPr>
              <w:spacing w:after="80"/>
            </w:pPr>
            <w:r>
              <w:rPr>
                <w:sz w:val="18"/>
              </w:rPr>
              <w:t>N27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1270499" w14:textId="77777777" w:rsidR="00C6031D" w:rsidRDefault="0081596D">
            <w:pPr>
              <w:spacing w:after="80"/>
            </w:pPr>
            <w:r>
              <w:rPr>
                <w:sz w:val="18"/>
              </w:rPr>
              <w:t>P-N27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0E82158" w14:textId="77777777" w:rsidR="00C6031D" w:rsidRDefault="0081596D">
            <w:pPr>
              <w:spacing w:after="80"/>
            </w:pPr>
            <w:r>
              <w:rPr>
                <w:sz w:val="18"/>
              </w:rPr>
              <w:t>700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4541CEA" w14:textId="77777777" w:rsidR="00C6031D" w:rsidRDefault="0081596D">
            <w:pPr>
              <w:spacing w:after="80"/>
            </w:pPr>
            <w:r>
              <w:rPr>
                <w:sz w:val="18"/>
              </w:rPr>
              <w:t>41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9E5FEDE"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76F7DE4" w14:textId="77777777" w:rsidR="00C6031D" w:rsidRDefault="0081596D">
            <w:pPr>
              <w:spacing w:after="80"/>
            </w:pPr>
            <w:r>
              <w:rPr>
                <w:sz w:val="18"/>
              </w:rPr>
              <w:t>primary; verified_advertisement</w:t>
            </w:r>
          </w:p>
        </w:tc>
      </w:tr>
      <w:tr w:rsidR="00C6031D" w14:paraId="037B165A"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B01B4B1" w14:textId="77777777" w:rsidR="00C6031D" w:rsidRDefault="0081596D">
            <w:pPr>
              <w:spacing w:after="80"/>
            </w:pPr>
            <w:r>
              <w:rPr>
                <w:sz w:val="18"/>
              </w:rPr>
              <w:t>N28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B7DE28F" w14:textId="77777777" w:rsidR="00C6031D" w:rsidRDefault="0081596D">
            <w:pPr>
              <w:spacing w:after="80"/>
            </w:pPr>
            <w:r>
              <w:rPr>
                <w:sz w:val="18"/>
              </w:rPr>
              <w:t>P-N28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769763E" w14:textId="77777777" w:rsidR="00C6031D" w:rsidRDefault="0081596D">
            <w:pPr>
              <w:spacing w:after="80"/>
            </w:pPr>
            <w:r>
              <w:rPr>
                <w:sz w:val="18"/>
              </w:rPr>
              <w:t>1,100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3EA10C1" w14:textId="77777777" w:rsidR="00C6031D" w:rsidRDefault="0081596D">
            <w:pPr>
              <w:spacing w:after="80"/>
            </w:pPr>
            <w:r>
              <w:rPr>
                <w:sz w:val="18"/>
              </w:rPr>
              <w:t>70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59162A0"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5817BE6" w14:textId="77777777" w:rsidR="00C6031D" w:rsidRDefault="0081596D">
            <w:pPr>
              <w:spacing w:after="80"/>
            </w:pPr>
            <w:r>
              <w:rPr>
                <w:sz w:val="18"/>
              </w:rPr>
              <w:t>secondary; verified_advertisement</w:t>
            </w:r>
          </w:p>
        </w:tc>
      </w:tr>
      <w:tr w:rsidR="00C6031D" w14:paraId="60974B29"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4152E79" w14:textId="77777777" w:rsidR="00C6031D" w:rsidRDefault="0081596D">
            <w:pPr>
              <w:spacing w:after="80"/>
            </w:pPr>
            <w:r>
              <w:rPr>
                <w:sz w:val="18"/>
              </w:rPr>
              <w:t>N29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BA49F23" w14:textId="77777777" w:rsidR="00C6031D" w:rsidRDefault="0081596D">
            <w:pPr>
              <w:spacing w:after="80"/>
            </w:pPr>
            <w:r>
              <w:rPr>
                <w:sz w:val="18"/>
              </w:rPr>
              <w:t>P-N29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579F0FB" w14:textId="77777777" w:rsidR="00C6031D" w:rsidRDefault="0081596D">
            <w:pPr>
              <w:spacing w:after="80"/>
            </w:pPr>
            <w:r>
              <w:rPr>
                <w:sz w:val="18"/>
              </w:rPr>
              <w:t>1,500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21EC345" w14:textId="77777777" w:rsidR="00C6031D" w:rsidRDefault="0081596D">
            <w:pPr>
              <w:spacing w:after="80"/>
            </w:pPr>
            <w:r>
              <w:rPr>
                <w:sz w:val="18"/>
              </w:rPr>
              <w:t>90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1361219"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2610F5E" w14:textId="77777777" w:rsidR="00C6031D" w:rsidRDefault="0081596D">
            <w:pPr>
              <w:spacing w:after="80"/>
            </w:pPr>
            <w:r>
              <w:rPr>
                <w:sz w:val="18"/>
              </w:rPr>
              <w:t>excluded; verified_advertisement</w:t>
            </w:r>
          </w:p>
        </w:tc>
      </w:tr>
      <w:tr w:rsidR="00C6031D" w14:paraId="1693ADC4"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72B3EB6" w14:textId="77777777" w:rsidR="00C6031D" w:rsidRDefault="0081596D">
            <w:pPr>
              <w:spacing w:after="80"/>
            </w:pPr>
            <w:r>
              <w:rPr>
                <w:sz w:val="18"/>
              </w:rPr>
              <w:t>N30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1119C4A" w14:textId="77777777" w:rsidR="00C6031D" w:rsidRDefault="0081596D">
            <w:pPr>
              <w:spacing w:after="80"/>
            </w:pPr>
            <w:r>
              <w:rPr>
                <w:sz w:val="18"/>
              </w:rPr>
              <w:t>P-N30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BA5AA5B" w14:textId="77777777" w:rsidR="00C6031D" w:rsidRDefault="0081596D">
            <w:pPr>
              <w:spacing w:after="80"/>
            </w:pPr>
            <w:r>
              <w:rPr>
                <w:sz w:val="18"/>
              </w:rPr>
              <w:t>1,200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D855F57" w14:textId="77777777" w:rsidR="00C6031D" w:rsidRDefault="0081596D">
            <w:pPr>
              <w:spacing w:after="80"/>
            </w:pPr>
            <w:r>
              <w:rPr>
                <w:sz w:val="18"/>
              </w:rPr>
              <w:t>47</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0A7773C" w14:textId="77777777" w:rsidR="00C6031D" w:rsidRDefault="0081596D">
            <w:pPr>
              <w:spacing w:after="80"/>
            </w:pPr>
            <w:r>
              <w:rPr>
                <w:sz w:val="18"/>
              </w:rPr>
              <w:t>temporary</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395D831" w14:textId="77777777" w:rsidR="00C6031D" w:rsidRDefault="0081596D">
            <w:pPr>
              <w:spacing w:after="80"/>
            </w:pPr>
            <w:r>
              <w:rPr>
                <w:sz w:val="18"/>
              </w:rPr>
              <w:t>excluded; verified_advertisement</w:t>
            </w:r>
          </w:p>
        </w:tc>
      </w:tr>
      <w:tr w:rsidR="00C6031D" w14:paraId="33AC10B2"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A7DEEA4" w14:textId="77777777" w:rsidR="00C6031D" w:rsidRDefault="0081596D">
            <w:pPr>
              <w:spacing w:after="80"/>
            </w:pPr>
            <w:r>
              <w:rPr>
                <w:sz w:val="18"/>
              </w:rPr>
              <w:t>N31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C38CEC7" w14:textId="77777777" w:rsidR="00C6031D" w:rsidRDefault="0081596D">
            <w:pPr>
              <w:spacing w:after="80"/>
            </w:pPr>
            <w:r>
              <w:rPr>
                <w:sz w:val="18"/>
              </w:rPr>
              <w:t>P-N31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A616522" w14:textId="77777777" w:rsidR="00C6031D" w:rsidRDefault="0081596D">
            <w:pPr>
              <w:spacing w:after="80"/>
            </w:pPr>
            <w:r>
              <w:rPr>
                <w:sz w:val="18"/>
              </w:rPr>
              <w:t>1,000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571B614" w14:textId="77777777" w:rsidR="00C6031D" w:rsidRDefault="0081596D">
            <w:pPr>
              <w:spacing w:after="80"/>
            </w:pPr>
            <w:r>
              <w:rPr>
                <w:sz w:val="18"/>
              </w:rPr>
              <w:t>70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662BFF4"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56AF7AA" w14:textId="77777777" w:rsidR="00C6031D" w:rsidRDefault="0081596D">
            <w:pPr>
              <w:spacing w:after="80"/>
            </w:pPr>
            <w:r>
              <w:rPr>
                <w:sz w:val="18"/>
              </w:rPr>
              <w:t>secondary; verified_advertisement</w:t>
            </w:r>
          </w:p>
        </w:tc>
      </w:tr>
      <w:tr w:rsidR="00C6031D" w14:paraId="3966582C"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B0951A1" w14:textId="77777777" w:rsidR="00C6031D" w:rsidRDefault="0081596D">
            <w:pPr>
              <w:spacing w:after="80"/>
            </w:pPr>
            <w:r>
              <w:rPr>
                <w:sz w:val="18"/>
              </w:rPr>
              <w:lastRenderedPageBreak/>
              <w:t>N32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F8D8CF1" w14:textId="77777777" w:rsidR="00C6031D" w:rsidRDefault="0081596D">
            <w:pPr>
              <w:spacing w:after="80"/>
            </w:pPr>
            <w:r>
              <w:rPr>
                <w:sz w:val="18"/>
              </w:rPr>
              <w:t>P-N32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464D257" w14:textId="77777777" w:rsidR="00C6031D" w:rsidRDefault="0081596D">
            <w:pPr>
              <w:spacing w:after="80"/>
            </w:pPr>
            <w:r>
              <w:rPr>
                <w:sz w:val="18"/>
              </w:rPr>
              <w:t>1,150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AE636D0" w14:textId="77777777" w:rsidR="00C6031D" w:rsidRDefault="0081596D">
            <w:pPr>
              <w:spacing w:after="80"/>
            </w:pPr>
            <w:r>
              <w:rPr>
                <w:sz w:val="18"/>
              </w:rPr>
              <w:t>76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CD18FEC"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E8B19B6" w14:textId="77777777" w:rsidR="00C6031D" w:rsidRDefault="0081596D">
            <w:pPr>
              <w:spacing w:after="80"/>
            </w:pPr>
            <w:r>
              <w:rPr>
                <w:sz w:val="18"/>
              </w:rPr>
              <w:t>secondary; verified_advertisement</w:t>
            </w:r>
          </w:p>
        </w:tc>
      </w:tr>
      <w:tr w:rsidR="00C6031D" w14:paraId="77932E4B"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6516FF8" w14:textId="77777777" w:rsidR="00C6031D" w:rsidRDefault="0081596D">
            <w:pPr>
              <w:spacing w:after="80"/>
            </w:pPr>
            <w:r>
              <w:rPr>
                <w:sz w:val="18"/>
              </w:rPr>
              <w:t>N33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D414AB9" w14:textId="77777777" w:rsidR="00C6031D" w:rsidRDefault="0081596D">
            <w:pPr>
              <w:spacing w:after="80"/>
            </w:pPr>
            <w:r>
              <w:rPr>
                <w:sz w:val="18"/>
              </w:rPr>
              <w:t>P-N33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CDC5593" w14:textId="77777777" w:rsidR="00C6031D" w:rsidRDefault="0081596D">
            <w:pPr>
              <w:spacing w:after="80"/>
            </w:pPr>
            <w:r>
              <w:rPr>
                <w:sz w:val="18"/>
              </w:rPr>
              <w:t>700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BCBD559" w14:textId="77777777" w:rsidR="00C6031D" w:rsidRDefault="0081596D">
            <w:pPr>
              <w:spacing w:after="80"/>
            </w:pPr>
            <w:r>
              <w:rPr>
                <w:sz w:val="18"/>
              </w:rPr>
              <w:t>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5C4955E"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1A30F6A" w14:textId="77777777" w:rsidR="00C6031D" w:rsidRDefault="0081596D">
            <w:pPr>
              <w:spacing w:after="80"/>
            </w:pPr>
            <w:r>
              <w:rPr>
                <w:sz w:val="18"/>
              </w:rPr>
              <w:t>excluded; verified_advertisement</w:t>
            </w:r>
          </w:p>
        </w:tc>
      </w:tr>
      <w:tr w:rsidR="00C6031D" w14:paraId="6DDCB243"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463FCD0" w14:textId="77777777" w:rsidR="00C6031D" w:rsidRDefault="0081596D">
            <w:pPr>
              <w:spacing w:after="80"/>
            </w:pPr>
            <w:r>
              <w:rPr>
                <w:sz w:val="18"/>
              </w:rPr>
              <w:t>N34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AE6A448" w14:textId="77777777" w:rsidR="00C6031D" w:rsidRDefault="0081596D">
            <w:pPr>
              <w:spacing w:after="80"/>
            </w:pPr>
            <w:r>
              <w:rPr>
                <w:sz w:val="18"/>
              </w:rPr>
              <w:t>P-N34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D394D80" w14:textId="77777777" w:rsidR="00C6031D" w:rsidRDefault="0081596D">
            <w:pPr>
              <w:spacing w:after="80"/>
            </w:pPr>
            <w:r>
              <w:rPr>
                <w:sz w:val="18"/>
              </w:rPr>
              <w:t>850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A5EFE58" w14:textId="77777777" w:rsidR="00C6031D" w:rsidRDefault="0081596D">
            <w:pPr>
              <w:spacing w:after="80"/>
            </w:pPr>
            <w:r>
              <w:rPr>
                <w:sz w:val="18"/>
              </w:rPr>
              <w:t>75</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9503D72"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652498F" w14:textId="77777777" w:rsidR="00C6031D" w:rsidRDefault="0081596D">
            <w:pPr>
              <w:spacing w:after="80"/>
            </w:pPr>
            <w:r>
              <w:rPr>
                <w:sz w:val="18"/>
              </w:rPr>
              <w:t>excluded; verified_advertisement</w:t>
            </w:r>
          </w:p>
        </w:tc>
      </w:tr>
      <w:tr w:rsidR="00C6031D" w14:paraId="73923132"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6AFA0D6" w14:textId="77777777" w:rsidR="00C6031D" w:rsidRDefault="0081596D">
            <w:pPr>
              <w:spacing w:after="80"/>
            </w:pPr>
            <w:r>
              <w:rPr>
                <w:sz w:val="18"/>
              </w:rPr>
              <w:t>N35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ABA0C2E" w14:textId="77777777" w:rsidR="00C6031D" w:rsidRDefault="0081596D">
            <w:pPr>
              <w:spacing w:after="80"/>
            </w:pPr>
            <w:r>
              <w:rPr>
                <w:sz w:val="18"/>
              </w:rPr>
              <w:t>P-N35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E7223C4" w14:textId="77777777" w:rsidR="00C6031D" w:rsidRDefault="0081596D">
            <w:pPr>
              <w:spacing w:after="80"/>
            </w:pPr>
            <w:r>
              <w:rPr>
                <w:sz w:val="18"/>
              </w:rPr>
              <w:t>1,120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BD2F4FC" w14:textId="77777777" w:rsidR="00C6031D" w:rsidRDefault="0081596D">
            <w:pPr>
              <w:spacing w:after="80"/>
            </w:pPr>
            <w:r>
              <w:rPr>
                <w:sz w:val="18"/>
              </w:rPr>
              <w:t>70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70D5F23"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707714B" w14:textId="77777777" w:rsidR="00C6031D" w:rsidRDefault="0081596D">
            <w:pPr>
              <w:spacing w:after="80"/>
            </w:pPr>
            <w:r>
              <w:rPr>
                <w:sz w:val="18"/>
              </w:rPr>
              <w:t>secondary; verified_advertisement</w:t>
            </w:r>
          </w:p>
        </w:tc>
      </w:tr>
      <w:tr w:rsidR="00C6031D" w14:paraId="0D56E5F9"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A763B2E" w14:textId="77777777" w:rsidR="00C6031D" w:rsidRDefault="0081596D">
            <w:pPr>
              <w:spacing w:after="80"/>
            </w:pPr>
            <w:r>
              <w:rPr>
                <w:sz w:val="18"/>
              </w:rPr>
              <w:t>N36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4C942D5" w14:textId="77777777" w:rsidR="00C6031D" w:rsidRDefault="0081596D">
            <w:pPr>
              <w:spacing w:after="80"/>
            </w:pPr>
            <w:r>
              <w:rPr>
                <w:sz w:val="18"/>
              </w:rPr>
              <w:t>P-N36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815A72B" w14:textId="77777777" w:rsidR="00C6031D" w:rsidRDefault="0081596D">
            <w:pPr>
              <w:spacing w:after="80"/>
            </w:pPr>
            <w:r>
              <w:rPr>
                <w:sz w:val="18"/>
              </w:rPr>
              <w:t>950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1BAE287" w14:textId="77777777" w:rsidR="00C6031D" w:rsidRDefault="0081596D">
            <w:pPr>
              <w:spacing w:after="80"/>
            </w:pPr>
            <w:r>
              <w:rPr>
                <w:sz w:val="18"/>
              </w:rPr>
              <w:t>75</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99140F0"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475269B" w14:textId="77777777" w:rsidR="00C6031D" w:rsidRDefault="0081596D">
            <w:pPr>
              <w:spacing w:after="80"/>
            </w:pPr>
            <w:r>
              <w:rPr>
                <w:sz w:val="18"/>
              </w:rPr>
              <w:t>excluded; verified_advertisement</w:t>
            </w:r>
          </w:p>
        </w:tc>
      </w:tr>
      <w:tr w:rsidR="00C6031D" w14:paraId="5EF9E79A"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9C136E1" w14:textId="77777777" w:rsidR="00C6031D" w:rsidRDefault="0081596D">
            <w:pPr>
              <w:spacing w:after="80"/>
            </w:pPr>
            <w:r>
              <w:rPr>
                <w:sz w:val="18"/>
              </w:rPr>
              <w:t>N37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4634322" w14:textId="77777777" w:rsidR="00C6031D" w:rsidRDefault="0081596D">
            <w:pPr>
              <w:spacing w:after="80"/>
            </w:pPr>
            <w:r>
              <w:rPr>
                <w:sz w:val="18"/>
              </w:rPr>
              <w:t>P-N37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F1350AF" w14:textId="77777777" w:rsidR="00C6031D" w:rsidRDefault="0081596D">
            <w:pPr>
              <w:spacing w:after="80"/>
            </w:pPr>
            <w:r>
              <w:rPr>
                <w:sz w:val="18"/>
              </w:rPr>
              <w:t>1,550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30B218B" w14:textId="77777777" w:rsidR="00C6031D" w:rsidRDefault="0081596D">
            <w:pPr>
              <w:spacing w:after="80"/>
            </w:pPr>
            <w:r>
              <w:rPr>
                <w:sz w:val="18"/>
              </w:rPr>
              <w:t>65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D128E6A"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BEE45D5" w14:textId="77777777" w:rsidR="00C6031D" w:rsidRDefault="0081596D">
            <w:pPr>
              <w:spacing w:after="80"/>
            </w:pPr>
            <w:r>
              <w:rPr>
                <w:sz w:val="18"/>
              </w:rPr>
              <w:t>excluded; verified_advertisement</w:t>
            </w:r>
          </w:p>
        </w:tc>
      </w:tr>
      <w:tr w:rsidR="00C6031D" w14:paraId="57BEBE29"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436D603" w14:textId="77777777" w:rsidR="00C6031D" w:rsidRDefault="0081596D">
            <w:pPr>
              <w:spacing w:after="80"/>
            </w:pPr>
            <w:r>
              <w:rPr>
                <w:sz w:val="18"/>
              </w:rPr>
              <w:t>N38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6BD0D7A" w14:textId="77777777" w:rsidR="00C6031D" w:rsidRDefault="0081596D">
            <w:pPr>
              <w:spacing w:after="80"/>
            </w:pPr>
            <w:r>
              <w:rPr>
                <w:sz w:val="18"/>
              </w:rPr>
              <w:t>P-N38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DBAD9BD" w14:textId="77777777" w:rsidR="00C6031D" w:rsidRDefault="0081596D">
            <w:pPr>
              <w:spacing w:after="80"/>
            </w:pPr>
            <w:r>
              <w:rPr>
                <w:sz w:val="18"/>
              </w:rPr>
              <w:t>700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43FE806" w14:textId="77777777" w:rsidR="00C6031D" w:rsidRDefault="0081596D">
            <w:pPr>
              <w:spacing w:after="80"/>
            </w:pPr>
            <w:r>
              <w:rPr>
                <w:sz w:val="18"/>
              </w:rPr>
              <w:t>87</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2B50925" w14:textId="77777777" w:rsidR="00C6031D" w:rsidRDefault="0081596D">
            <w:pPr>
              <w:spacing w:after="80"/>
            </w:pPr>
            <w:r>
              <w:rPr>
                <w:sz w:val="18"/>
              </w:rPr>
              <w:t>temporary_or_3+2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62C978C" w14:textId="77777777" w:rsidR="00C6031D" w:rsidRDefault="0081596D">
            <w:pPr>
              <w:spacing w:after="80"/>
            </w:pPr>
            <w:r>
              <w:rPr>
                <w:sz w:val="18"/>
              </w:rPr>
              <w:t>excluded; verified_advertisement</w:t>
            </w:r>
          </w:p>
        </w:tc>
      </w:tr>
      <w:tr w:rsidR="00C6031D" w14:paraId="001E3241"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B91FEBD" w14:textId="77777777" w:rsidR="00C6031D" w:rsidRDefault="0081596D">
            <w:pPr>
              <w:spacing w:after="80"/>
            </w:pPr>
            <w:r>
              <w:rPr>
                <w:sz w:val="18"/>
              </w:rPr>
              <w:t>N39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AE67C51" w14:textId="77777777" w:rsidR="00C6031D" w:rsidRDefault="0081596D">
            <w:pPr>
              <w:spacing w:after="80"/>
            </w:pPr>
            <w:r>
              <w:rPr>
                <w:sz w:val="18"/>
              </w:rPr>
              <w:t>P-N39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73BF93B" w14:textId="77777777" w:rsidR="00C6031D" w:rsidRDefault="0081596D">
            <w:pPr>
              <w:spacing w:after="80"/>
            </w:pPr>
            <w:r>
              <w:rPr>
                <w:sz w:val="18"/>
              </w:rPr>
              <w:t>700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2D5230E" w14:textId="77777777" w:rsidR="00C6031D" w:rsidRDefault="0081596D">
            <w:pPr>
              <w:spacing w:after="80"/>
            </w:pPr>
            <w:r>
              <w:rPr>
                <w:sz w:val="18"/>
              </w:rPr>
              <w:t>56</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5AE82AA"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2D77E89" w14:textId="77777777" w:rsidR="00C6031D" w:rsidRDefault="0081596D">
            <w:pPr>
              <w:spacing w:after="80"/>
            </w:pPr>
            <w:r>
              <w:rPr>
                <w:sz w:val="18"/>
              </w:rPr>
              <w:t>primary; verified_advertisement</w:t>
            </w:r>
          </w:p>
        </w:tc>
      </w:tr>
      <w:tr w:rsidR="00C6031D" w14:paraId="16946348"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17A8AFB" w14:textId="77777777" w:rsidR="00C6031D" w:rsidRDefault="0081596D">
            <w:pPr>
              <w:spacing w:after="80"/>
            </w:pPr>
            <w:r>
              <w:rPr>
                <w:sz w:val="18"/>
              </w:rPr>
              <w:t>N40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5328ED5" w14:textId="77777777" w:rsidR="00C6031D" w:rsidRDefault="0081596D">
            <w:pPr>
              <w:spacing w:after="80"/>
            </w:pPr>
            <w:r>
              <w:rPr>
                <w:sz w:val="18"/>
              </w:rPr>
              <w:t>P-N40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F9E6CD4" w14:textId="77777777" w:rsidR="00C6031D" w:rsidRDefault="0081596D">
            <w:pPr>
              <w:spacing w:after="80"/>
            </w:pPr>
            <w:r>
              <w:rPr>
                <w:sz w:val="18"/>
              </w:rPr>
              <w:t>1,400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BC1C6C6" w14:textId="77777777" w:rsidR="00C6031D" w:rsidRDefault="0081596D">
            <w:pPr>
              <w:spacing w:after="80"/>
            </w:pPr>
            <w:r>
              <w:rPr>
                <w:sz w:val="18"/>
              </w:rPr>
              <w:t>65</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3F377E5"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E4B3747" w14:textId="77777777" w:rsidR="00C6031D" w:rsidRDefault="0081596D">
            <w:pPr>
              <w:spacing w:after="80"/>
            </w:pPr>
            <w:r>
              <w:rPr>
                <w:sz w:val="18"/>
              </w:rPr>
              <w:t>excluded; verified_advertisement</w:t>
            </w:r>
          </w:p>
        </w:tc>
      </w:tr>
      <w:tr w:rsidR="00C6031D" w14:paraId="37E49BFF"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5B17561" w14:textId="77777777" w:rsidR="00C6031D" w:rsidRDefault="0081596D">
            <w:pPr>
              <w:spacing w:after="80"/>
            </w:pPr>
            <w:r>
              <w:rPr>
                <w:sz w:val="18"/>
              </w:rPr>
              <w:t>N41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3F0FB3C" w14:textId="77777777" w:rsidR="00C6031D" w:rsidRDefault="0081596D">
            <w:pPr>
              <w:spacing w:after="80"/>
            </w:pPr>
            <w:r>
              <w:rPr>
                <w:sz w:val="18"/>
              </w:rPr>
              <w:t>P-N41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EE2DCFA" w14:textId="77777777" w:rsidR="00C6031D" w:rsidRDefault="0081596D">
            <w:pPr>
              <w:spacing w:after="80"/>
            </w:pPr>
            <w:r>
              <w:rPr>
                <w:sz w:val="18"/>
              </w:rPr>
              <w:t>650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04434CC" w14:textId="77777777" w:rsidR="00C6031D" w:rsidRDefault="0081596D">
            <w:pPr>
              <w:spacing w:after="80"/>
            </w:pPr>
            <w:r>
              <w:rPr>
                <w:sz w:val="18"/>
              </w:rPr>
              <w:t>45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3AA1EA5"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066840C" w14:textId="77777777" w:rsidR="00C6031D" w:rsidRDefault="0081596D">
            <w:pPr>
              <w:spacing w:after="80"/>
            </w:pPr>
            <w:r>
              <w:rPr>
                <w:sz w:val="18"/>
              </w:rPr>
              <w:t>primary; verified_advertisement</w:t>
            </w:r>
          </w:p>
        </w:tc>
      </w:tr>
      <w:tr w:rsidR="00C6031D" w14:paraId="493EDDBD"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8416518" w14:textId="77777777" w:rsidR="00C6031D" w:rsidRDefault="0081596D">
            <w:pPr>
              <w:spacing w:after="80"/>
            </w:pPr>
            <w:r>
              <w:rPr>
                <w:sz w:val="18"/>
              </w:rPr>
              <w:t>N42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FD0334B" w14:textId="77777777" w:rsidR="00C6031D" w:rsidRDefault="0081596D">
            <w:pPr>
              <w:spacing w:after="80"/>
            </w:pPr>
            <w:r>
              <w:rPr>
                <w:sz w:val="18"/>
              </w:rPr>
              <w:t>P-N42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14C9B76" w14:textId="77777777" w:rsidR="00C6031D" w:rsidRDefault="0081596D">
            <w:pPr>
              <w:spacing w:after="80"/>
            </w:pPr>
            <w:r>
              <w:rPr>
                <w:sz w:val="18"/>
              </w:rPr>
              <w:t>950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2F4E832" w14:textId="77777777" w:rsidR="00C6031D" w:rsidRDefault="0081596D">
            <w:pPr>
              <w:spacing w:after="80"/>
            </w:pPr>
            <w:r>
              <w:rPr>
                <w:sz w:val="18"/>
              </w:rPr>
              <w:t>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087C6FFA" w14:textId="77777777" w:rsidR="00C6031D" w:rsidRDefault="0081596D">
            <w:pPr>
              <w:spacing w:after="80"/>
            </w:pPr>
            <w:r>
              <w:rPr>
                <w:sz w:val="18"/>
              </w:rPr>
              <w:t>temporary</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8E08AF0" w14:textId="77777777" w:rsidR="00C6031D" w:rsidRDefault="0081596D">
            <w:pPr>
              <w:spacing w:after="80"/>
            </w:pPr>
            <w:r>
              <w:rPr>
                <w:sz w:val="18"/>
              </w:rPr>
              <w:t>excluded; verified_advertisement</w:t>
            </w:r>
          </w:p>
        </w:tc>
      </w:tr>
      <w:tr w:rsidR="00C6031D" w14:paraId="206933AE"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BCD6DF9" w14:textId="77777777" w:rsidR="00C6031D" w:rsidRDefault="0081596D">
            <w:pPr>
              <w:spacing w:after="80"/>
            </w:pPr>
            <w:r>
              <w:rPr>
                <w:sz w:val="18"/>
              </w:rPr>
              <w:t>N43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3009E34" w14:textId="77777777" w:rsidR="00C6031D" w:rsidRDefault="0081596D">
            <w:pPr>
              <w:spacing w:after="80"/>
            </w:pPr>
            <w:r>
              <w:rPr>
                <w:sz w:val="18"/>
              </w:rPr>
              <w:t>P-N43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9C22C4D" w14:textId="77777777" w:rsidR="00C6031D" w:rsidRDefault="0081596D">
            <w:pPr>
              <w:spacing w:after="80"/>
            </w:pPr>
            <w:r>
              <w:rPr>
                <w:sz w:val="18"/>
              </w:rPr>
              <w:t>700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92A3FAC" w14:textId="77777777" w:rsidR="00C6031D" w:rsidRDefault="0081596D">
            <w:pPr>
              <w:spacing w:after="80"/>
            </w:pPr>
            <w:r>
              <w:rPr>
                <w:sz w:val="18"/>
              </w:rPr>
              <w:t>75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4D957B8"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106E418" w14:textId="77777777" w:rsidR="00C6031D" w:rsidRDefault="0081596D">
            <w:pPr>
              <w:spacing w:after="80"/>
            </w:pPr>
            <w:r>
              <w:rPr>
                <w:sz w:val="18"/>
              </w:rPr>
              <w:t>secondary; verified_advertisement</w:t>
            </w:r>
          </w:p>
        </w:tc>
      </w:tr>
      <w:tr w:rsidR="00C6031D" w14:paraId="510E96C1"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EF04E35" w14:textId="77777777" w:rsidR="00C6031D" w:rsidRDefault="0081596D">
            <w:pPr>
              <w:spacing w:after="80"/>
            </w:pPr>
            <w:r>
              <w:rPr>
                <w:sz w:val="18"/>
              </w:rPr>
              <w:t>N44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3F549B4" w14:textId="77777777" w:rsidR="00C6031D" w:rsidRDefault="0081596D">
            <w:pPr>
              <w:spacing w:after="80"/>
            </w:pPr>
            <w:r>
              <w:rPr>
                <w:sz w:val="18"/>
              </w:rPr>
              <w:t>P-N44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419615F" w14:textId="77777777" w:rsidR="00C6031D" w:rsidRDefault="0081596D">
            <w:pPr>
              <w:spacing w:after="80"/>
            </w:pPr>
            <w:r>
              <w:rPr>
                <w:sz w:val="18"/>
              </w:rPr>
              <w:t>1,750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CB95153" w14:textId="77777777" w:rsidR="00C6031D" w:rsidRDefault="0081596D">
            <w:pPr>
              <w:spacing w:after="80"/>
            </w:pPr>
            <w:r>
              <w:rPr>
                <w:sz w:val="18"/>
              </w:rPr>
              <w:t>126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C71D8DD"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6994590" w14:textId="77777777" w:rsidR="00C6031D" w:rsidRDefault="0081596D">
            <w:pPr>
              <w:spacing w:after="80"/>
            </w:pPr>
            <w:r>
              <w:rPr>
                <w:sz w:val="18"/>
              </w:rPr>
              <w:t>excluded; verified_advertisement</w:t>
            </w:r>
          </w:p>
        </w:tc>
      </w:tr>
      <w:tr w:rsidR="00C6031D" w14:paraId="19BA25A1"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7BA441A" w14:textId="77777777" w:rsidR="00C6031D" w:rsidRDefault="0081596D">
            <w:pPr>
              <w:spacing w:after="80"/>
            </w:pPr>
            <w:r>
              <w:rPr>
                <w:sz w:val="18"/>
              </w:rPr>
              <w:t>N45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FD3790D" w14:textId="77777777" w:rsidR="00C6031D" w:rsidRDefault="0081596D">
            <w:pPr>
              <w:spacing w:after="80"/>
            </w:pPr>
            <w:r>
              <w:rPr>
                <w:sz w:val="18"/>
              </w:rPr>
              <w:t>P-N45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ED7DF3B" w14:textId="77777777" w:rsidR="00C6031D" w:rsidRDefault="0081596D">
            <w:pPr>
              <w:spacing w:after="80"/>
            </w:pPr>
            <w:r>
              <w:rPr>
                <w:sz w:val="18"/>
              </w:rPr>
              <w:t>770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A9BCFD8" w14:textId="77777777" w:rsidR="00C6031D" w:rsidRDefault="0081596D">
            <w:pPr>
              <w:spacing w:after="80"/>
            </w:pPr>
            <w:r>
              <w:rPr>
                <w:sz w:val="18"/>
              </w:rPr>
              <w:t>65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6818395"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1A1DD78" w14:textId="77777777" w:rsidR="00C6031D" w:rsidRDefault="0081596D">
            <w:pPr>
              <w:spacing w:after="80"/>
            </w:pPr>
            <w:r>
              <w:rPr>
                <w:sz w:val="18"/>
              </w:rPr>
              <w:t>primary; verified_advertisement</w:t>
            </w:r>
          </w:p>
        </w:tc>
      </w:tr>
      <w:tr w:rsidR="00C6031D" w14:paraId="09FF85E0"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5424D95" w14:textId="77777777" w:rsidR="00C6031D" w:rsidRDefault="0081596D">
            <w:pPr>
              <w:spacing w:after="80"/>
            </w:pPr>
            <w:r>
              <w:rPr>
                <w:sz w:val="18"/>
              </w:rPr>
              <w:t>N46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BA71A88" w14:textId="77777777" w:rsidR="00C6031D" w:rsidRDefault="0081596D">
            <w:pPr>
              <w:spacing w:after="80"/>
            </w:pPr>
            <w:r>
              <w:rPr>
                <w:sz w:val="18"/>
              </w:rPr>
              <w:t>P-N46</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4B19F3C" w14:textId="77777777" w:rsidR="00C6031D" w:rsidRDefault="0081596D">
            <w:pPr>
              <w:spacing w:after="80"/>
            </w:pPr>
            <w:r>
              <w:rPr>
                <w:sz w:val="18"/>
              </w:rPr>
              <w:t>850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D3693BD" w14:textId="77777777" w:rsidR="00C6031D" w:rsidRDefault="0081596D">
            <w:pPr>
              <w:spacing w:after="80"/>
            </w:pPr>
            <w:r>
              <w:rPr>
                <w:sz w:val="18"/>
              </w:rPr>
              <w:t>60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1CEBCC8"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32D4010" w14:textId="77777777" w:rsidR="00C6031D" w:rsidRDefault="0081596D">
            <w:pPr>
              <w:spacing w:after="80"/>
            </w:pPr>
            <w:r>
              <w:rPr>
                <w:sz w:val="18"/>
              </w:rPr>
              <w:t>secondary; verified_advertisement</w:t>
            </w:r>
          </w:p>
        </w:tc>
      </w:tr>
      <w:tr w:rsidR="00C6031D" w14:paraId="6CDF3FB8"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ABF909B" w14:textId="77777777" w:rsidR="00C6031D" w:rsidRDefault="0081596D">
            <w:pPr>
              <w:spacing w:after="80"/>
            </w:pPr>
            <w:r>
              <w:rPr>
                <w:sz w:val="18"/>
              </w:rPr>
              <w:t>N47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21B66EC" w14:textId="77777777" w:rsidR="00C6031D" w:rsidRDefault="0081596D">
            <w:pPr>
              <w:spacing w:after="80"/>
            </w:pPr>
            <w:r>
              <w:rPr>
                <w:sz w:val="18"/>
              </w:rPr>
              <w:t>P-N47</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04832B1" w14:textId="77777777" w:rsidR="00C6031D" w:rsidRDefault="0081596D">
            <w:pPr>
              <w:spacing w:after="80"/>
            </w:pPr>
            <w:r>
              <w:rPr>
                <w:sz w:val="18"/>
              </w:rPr>
              <w:t>1,000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CCD8AAA" w14:textId="77777777" w:rsidR="00C6031D" w:rsidRDefault="0081596D">
            <w:pPr>
              <w:spacing w:after="80"/>
            </w:pPr>
            <w:r>
              <w:rPr>
                <w:sz w:val="18"/>
              </w:rPr>
              <w:t>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44D77D8" w14:textId="77777777" w:rsidR="00C6031D" w:rsidRDefault="0081596D">
            <w:pPr>
              <w:spacing w:after="80"/>
            </w:pPr>
            <w:r>
              <w:rPr>
                <w:sz w:val="18"/>
              </w:rPr>
              <w:t>temporary</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AFB7C61" w14:textId="77777777" w:rsidR="00C6031D" w:rsidRDefault="0081596D">
            <w:pPr>
              <w:spacing w:after="80"/>
            </w:pPr>
            <w:r>
              <w:rPr>
                <w:sz w:val="18"/>
              </w:rPr>
              <w:t>excluded; verified_advertisement</w:t>
            </w:r>
          </w:p>
        </w:tc>
      </w:tr>
      <w:tr w:rsidR="00C6031D" w14:paraId="3BA51475"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B9C75AC" w14:textId="77777777" w:rsidR="00C6031D" w:rsidRDefault="0081596D">
            <w:pPr>
              <w:spacing w:after="80"/>
            </w:pPr>
            <w:r>
              <w:rPr>
                <w:sz w:val="18"/>
              </w:rPr>
              <w:t>N48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C5B1CD4" w14:textId="77777777" w:rsidR="00C6031D" w:rsidRDefault="0081596D">
            <w:pPr>
              <w:spacing w:after="80"/>
            </w:pPr>
            <w:r>
              <w:rPr>
                <w:sz w:val="18"/>
              </w:rPr>
              <w:t>P-N48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E6DC695"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4682C9A" w14:textId="77777777" w:rsidR="00C6031D" w:rsidRDefault="0081596D">
            <w:pPr>
              <w:spacing w:after="80"/>
            </w:pPr>
            <w:r>
              <w:rPr>
                <w:sz w:val="18"/>
              </w:rPr>
              <w:t>48</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B83EE0F" w14:textId="77777777" w:rsidR="00C6031D" w:rsidRDefault="0081596D">
            <w:pPr>
              <w:spacing w:after="80"/>
            </w:pPr>
            <w:r>
              <w:rPr>
                <w:sz w:val="18"/>
              </w:rPr>
              <w:t>mid_term</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2F506E52" w14:textId="77777777" w:rsidR="00C6031D" w:rsidRDefault="0081596D">
            <w:pPr>
              <w:spacing w:after="80"/>
            </w:pPr>
            <w:r>
              <w:rPr>
                <w:sz w:val="18"/>
              </w:rPr>
              <w:t>excluded; verified_advertisement</w:t>
            </w:r>
          </w:p>
        </w:tc>
      </w:tr>
      <w:tr w:rsidR="00C6031D" w14:paraId="0FAA5AEC"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70EB015" w14:textId="77777777" w:rsidR="00C6031D" w:rsidRDefault="0081596D">
            <w:pPr>
              <w:spacing w:after="80"/>
            </w:pPr>
            <w:r>
              <w:rPr>
                <w:sz w:val="18"/>
              </w:rPr>
              <w:t>N49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985FED5" w14:textId="77777777" w:rsidR="00C6031D" w:rsidRDefault="0081596D">
            <w:pPr>
              <w:spacing w:after="80"/>
            </w:pPr>
            <w:r>
              <w:rPr>
                <w:sz w:val="18"/>
              </w:rPr>
              <w:t>P-N49</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48DE5C1" w14:textId="77777777" w:rsidR="00C6031D" w:rsidRDefault="0081596D">
            <w:pPr>
              <w:spacing w:after="80"/>
            </w:pPr>
            <w:r>
              <w:rPr>
                <w:sz w:val="18"/>
              </w:rPr>
              <w:t>800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2B3F5AE" w14:textId="77777777" w:rsidR="00C6031D" w:rsidRDefault="0081596D">
            <w:pPr>
              <w:spacing w:after="80"/>
            </w:pPr>
            <w:r>
              <w:rPr>
                <w:sz w:val="18"/>
              </w:rPr>
              <w:t>55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CE4E283" w14:textId="77777777" w:rsidR="00C6031D" w:rsidRDefault="0081596D">
            <w:pPr>
              <w:spacing w:after="80"/>
            </w:pPr>
            <w:r>
              <w:rPr>
                <w:sz w:val="18"/>
              </w:rPr>
              <w:t>temporary</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3D28E50" w14:textId="77777777" w:rsidR="00C6031D" w:rsidRDefault="0081596D">
            <w:pPr>
              <w:spacing w:after="80"/>
            </w:pPr>
            <w:r>
              <w:rPr>
                <w:sz w:val="18"/>
              </w:rPr>
              <w:t>excluded; verified_advertisement</w:t>
            </w:r>
          </w:p>
        </w:tc>
      </w:tr>
      <w:tr w:rsidR="00C6031D" w14:paraId="4E5A078D"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56ECAA2" w14:textId="77777777" w:rsidR="00C6031D" w:rsidRDefault="0081596D">
            <w:pPr>
              <w:spacing w:after="80"/>
            </w:pPr>
            <w:r>
              <w:rPr>
                <w:sz w:val="18"/>
              </w:rPr>
              <w:t>N50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660537C" w14:textId="77777777" w:rsidR="00C6031D" w:rsidRDefault="0081596D">
            <w:pPr>
              <w:spacing w:after="80"/>
            </w:pPr>
            <w:r>
              <w:rPr>
                <w:sz w:val="18"/>
              </w:rPr>
              <w:t>P-N50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86FA373" w14:textId="77777777" w:rsidR="00C6031D" w:rsidRDefault="0081596D">
            <w:pPr>
              <w:spacing w:after="80"/>
            </w:pPr>
            <w:r>
              <w:rPr>
                <w:sz w:val="18"/>
              </w:rPr>
              <w:t>1,000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DDE3FBA" w14:textId="77777777" w:rsidR="00C6031D" w:rsidRDefault="0081596D">
            <w:pPr>
              <w:spacing w:after="80"/>
            </w:pPr>
            <w:r>
              <w:rPr>
                <w:sz w:val="18"/>
              </w:rPr>
              <w:t>81</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23FB150"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08235E2" w14:textId="77777777" w:rsidR="00C6031D" w:rsidRDefault="0081596D">
            <w:pPr>
              <w:spacing w:after="80"/>
            </w:pPr>
            <w:r>
              <w:rPr>
                <w:sz w:val="18"/>
              </w:rPr>
              <w:t>excluded; verified_advertisement</w:t>
            </w:r>
          </w:p>
        </w:tc>
      </w:tr>
      <w:tr w:rsidR="00C6031D" w14:paraId="5071FB96"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EE08E27" w14:textId="77777777" w:rsidR="00C6031D" w:rsidRDefault="0081596D">
            <w:pPr>
              <w:spacing w:after="80"/>
            </w:pPr>
            <w:r>
              <w:rPr>
                <w:sz w:val="18"/>
              </w:rPr>
              <w:t>N51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7BA5785" w14:textId="77777777" w:rsidR="00C6031D" w:rsidRDefault="0081596D">
            <w:pPr>
              <w:spacing w:after="80"/>
            </w:pPr>
            <w:r>
              <w:rPr>
                <w:sz w:val="18"/>
              </w:rPr>
              <w:t>U-N51</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2BC4BC8"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0CB3EF8E"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6DF9E165"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648C31D" w14:textId="77777777" w:rsidR="00C6031D" w:rsidRDefault="0081596D">
            <w:pPr>
              <w:spacing w:after="80"/>
            </w:pPr>
            <w:r>
              <w:rPr>
                <w:sz w:val="18"/>
              </w:rPr>
              <w:t>excluded; unresolved</w:t>
            </w:r>
          </w:p>
        </w:tc>
      </w:tr>
      <w:tr w:rsidR="00C6031D" w14:paraId="40EB486E"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3FCD9158" w14:textId="77777777" w:rsidR="00C6031D" w:rsidRDefault="0081596D">
            <w:pPr>
              <w:spacing w:after="80"/>
            </w:pPr>
            <w:r>
              <w:rPr>
                <w:sz w:val="18"/>
              </w:rPr>
              <w:t>N52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C4DAD5E" w14:textId="77777777" w:rsidR="00C6031D" w:rsidRDefault="0081596D">
            <w:pPr>
              <w:spacing w:after="80"/>
            </w:pPr>
            <w:r>
              <w:rPr>
                <w:sz w:val="18"/>
              </w:rPr>
              <w:t>U-N52</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B00C52A"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798CA2D" w14:textId="77777777" w:rsidR="00C6031D" w:rsidRDefault="0081596D">
            <w:pPr>
              <w:spacing w:after="80"/>
            </w:pPr>
            <w:r>
              <w:rPr>
                <w:sz w:val="18"/>
              </w:rPr>
              <w:t>Unknown</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B910C18"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1689D634" w14:textId="77777777" w:rsidR="00C6031D" w:rsidRDefault="0081596D">
            <w:pPr>
              <w:spacing w:after="80"/>
            </w:pPr>
            <w:r>
              <w:rPr>
                <w:sz w:val="18"/>
              </w:rPr>
              <w:t>excluded; unresolved</w:t>
            </w:r>
          </w:p>
        </w:tc>
      </w:tr>
      <w:tr w:rsidR="00C6031D" w14:paraId="36BBC39C"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D467F00" w14:textId="77777777" w:rsidR="00C6031D" w:rsidRDefault="0081596D">
            <w:pPr>
              <w:spacing w:after="80"/>
            </w:pPr>
            <w:r>
              <w:rPr>
                <w:sz w:val="18"/>
              </w:rPr>
              <w:t>N53</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482F114" w14:textId="77777777" w:rsidR="00C6031D" w:rsidRDefault="0081596D">
            <w:pPr>
              <w:spacing w:after="80"/>
            </w:pPr>
            <w:r>
              <w:rPr>
                <w:sz w:val="18"/>
              </w:rPr>
              <w:t>P-A02</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E674A15" w14:textId="77777777" w:rsidR="00C6031D" w:rsidRDefault="0081596D">
            <w:pPr>
              <w:spacing w:after="80"/>
            </w:pPr>
            <w:r>
              <w:rPr>
                <w:sz w:val="18"/>
              </w:rPr>
              <w:t>900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7B91DBD8" w14:textId="77777777" w:rsidR="00C6031D" w:rsidRDefault="0081596D">
            <w:pPr>
              <w:spacing w:after="80"/>
            </w:pPr>
            <w:r>
              <w:rPr>
                <w:sz w:val="18"/>
              </w:rPr>
              <w:t>78</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5ABF3F8"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50BB265E" w14:textId="77777777" w:rsidR="00C6031D" w:rsidRDefault="0081596D">
            <w:pPr>
              <w:spacing w:after="80"/>
            </w:pPr>
            <w:r>
              <w:rPr>
                <w:sz w:val="18"/>
              </w:rPr>
              <w:t>excluded; verified_advertisement</w:t>
            </w:r>
          </w:p>
        </w:tc>
      </w:tr>
      <w:tr w:rsidR="00C6031D" w14:paraId="249C5353" w14:textId="77777777">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5C4BFAE2" w14:textId="77777777" w:rsidR="00C6031D" w:rsidRDefault="0081596D">
            <w:pPr>
              <w:spacing w:after="80"/>
            </w:pPr>
            <w:r>
              <w:rPr>
                <w:sz w:val="18"/>
              </w:rPr>
              <w:t>N54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9E48751" w14:textId="77777777" w:rsidR="00C6031D" w:rsidRDefault="0081596D">
            <w:pPr>
              <w:spacing w:after="80"/>
            </w:pPr>
            <w:r>
              <w:rPr>
                <w:sz w:val="18"/>
              </w:rPr>
              <w:t>P-N54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F2818BF" w14:textId="77777777" w:rsidR="00C6031D" w:rsidRDefault="0081596D">
            <w:pPr>
              <w:spacing w:after="80"/>
            </w:pPr>
            <w:r>
              <w:rPr>
                <w:sz w:val="18"/>
              </w:rPr>
              <w:t>850</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404A4DEC" w14:textId="77777777" w:rsidR="00C6031D" w:rsidRDefault="0081596D">
            <w:pPr>
              <w:spacing w:after="80"/>
            </w:pPr>
            <w:r>
              <w:rPr>
                <w:sz w:val="18"/>
              </w:rPr>
              <w:t>65</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7D9C3E5B" w14:textId="77777777" w:rsidR="00C6031D" w:rsidRDefault="0081596D">
            <w:pPr>
              <w:spacing w:after="80"/>
            </w:pPr>
            <w:r>
              <w:rPr>
                <w:sz w:val="18"/>
              </w:rPr>
              <w:t>4+4</w:t>
            </w:r>
          </w:p>
        </w:tc>
        <w:tc>
          <w:tcPr>
            <w:tcW w:w="1600" w:type="dxa"/>
            <w:tcBorders>
              <w:top w:val="single" w:sz="4" w:space="0" w:color="D9D9D9"/>
              <w:left w:val="single" w:sz="4" w:space="0" w:color="D9D9D9"/>
              <w:bottom w:val="single" w:sz="4" w:space="0" w:color="D9D9D9"/>
              <w:right w:val="single" w:sz="4" w:space="0" w:color="D9D9D9"/>
            </w:tcBorders>
            <w:shd w:val="clear" w:color="auto" w:fill="F6F8FA"/>
          </w:tcPr>
          <w:p w14:paraId="6E113147" w14:textId="77777777" w:rsidR="00C6031D" w:rsidRDefault="0081596D">
            <w:pPr>
              <w:spacing w:after="80"/>
            </w:pPr>
            <w:r>
              <w:rPr>
                <w:sz w:val="18"/>
              </w:rPr>
              <w:t>primary; verified_advertisement</w:t>
            </w:r>
          </w:p>
        </w:tc>
      </w:tr>
      <w:tr w:rsidR="00C6031D" w14:paraId="56F965EE" w14:textId="77777777">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1C356B99" w14:textId="77777777" w:rsidR="00C6031D" w:rsidRDefault="0081596D">
            <w:pPr>
              <w:spacing w:after="80"/>
            </w:pPr>
            <w:r>
              <w:rPr>
                <w:sz w:val="18"/>
              </w:rPr>
              <w:t>N55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486D9B42" w14:textId="77777777" w:rsidR="00C6031D" w:rsidRDefault="0081596D">
            <w:pPr>
              <w:spacing w:after="80"/>
            </w:pPr>
            <w:r>
              <w:rPr>
                <w:sz w:val="18"/>
              </w:rPr>
              <w:t>U-N55</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FEA022D" w14:textId="77777777" w:rsidR="00C6031D" w:rsidRDefault="0081596D">
            <w:pPr>
              <w:spacing w:after="80"/>
            </w:pPr>
            <w:r>
              <w:rPr>
                <w:sz w:val="18"/>
              </w:rPr>
              <w:t>850</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F6251F6" w14:textId="77777777" w:rsidR="00C6031D" w:rsidRDefault="0081596D">
            <w:pPr>
              <w:spacing w:after="80"/>
            </w:pPr>
            <w:r>
              <w:rPr>
                <w:sz w:val="18"/>
              </w:rPr>
              <w:t>74</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39EF2D7F" w14:textId="77777777" w:rsidR="00C6031D" w:rsidRDefault="0081596D">
            <w:pPr>
              <w:spacing w:after="80"/>
            </w:pPr>
            <w:r>
              <w:rPr>
                <w:sz w:val="18"/>
              </w:rPr>
              <w:t>duration_unspecified</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Pr>
          <w:p w14:paraId="27B146E4" w14:textId="77777777" w:rsidR="00C6031D" w:rsidRDefault="0081596D">
            <w:pPr>
              <w:spacing w:after="80"/>
            </w:pPr>
            <w:r>
              <w:rPr>
                <w:sz w:val="18"/>
              </w:rPr>
              <w:t>excluded; historical_index</w:t>
            </w:r>
          </w:p>
        </w:tc>
      </w:tr>
    </w:tbl>
    <w:p w14:paraId="38C831C7" w14:textId="77777777" w:rsidR="00C6031D" w:rsidRDefault="00C6031D"/>
    <w:p w14:paraId="732A82B8" w14:textId="77777777" w:rsidR="00C6031D" w:rsidRDefault="0081596D">
      <w:pPr>
        <w:pStyle w:val="Heading1"/>
        <w:pageBreakBefore/>
      </w:pPr>
      <w:bookmarkStart w:id="40" w:name="_Toc242889615"/>
      <w:r>
        <w:lastRenderedPageBreak/>
        <w:t>Rental evidence references</w:t>
      </w:r>
      <w:bookmarkEnd w:id="40"/>
    </w:p>
    <w:p w14:paraId="40E5CE78" w14:textId="77777777" w:rsidR="00C6031D" w:rsidRDefault="0081596D">
      <w:r>
        <w:t>[R01] Canonical source observations and candidate audit reviewed 14 October 2026</w:t>
      </w:r>
    </w:p>
    <w:p w14:paraId="4B2EB4B9" w14:textId="2726F7E5" w:rsidR="00C6031D" w:rsidRDefault="0081596D">
      <w:hyperlink r:id="rId68">
        <w:r>
          <w:t>https://github.com/pedramkj/bergamo-rental-strategy-analysis/tree/main/data/rental</w:t>
        </w:r>
      </w:hyperlink>
    </w:p>
    <w:p w14:paraId="59D802F5" w14:textId="77777777" w:rsidR="00C6031D" w:rsidRDefault="0081596D">
      <w:r>
        <w:t>[R02] Complete candidate table, source links, fees and unresolved records</w:t>
      </w:r>
    </w:p>
    <w:p w14:paraId="4EF66478" w14:textId="453541B6" w:rsidR="00C6031D" w:rsidRDefault="0081596D">
      <w:hyperlink r:id="rId69">
        <w:r>
          <w:t>https://github.com/pedramkj/bergamo-rental-strategy-analysis/blob/main/reports/Rental_Listing_Investigation.md</w:t>
        </w:r>
      </w:hyperlink>
    </w:p>
    <w:p w14:paraId="5D7925E9" w14:textId="77777777" w:rsidR="00C6031D" w:rsidRDefault="0081596D">
      <w:r>
        <w:t>[R03] Explicit deduplication decisions and cohort criteria</w:t>
      </w:r>
    </w:p>
    <w:p w14:paraId="0BB03F14" w14:textId="119F5209" w:rsidR="00C6031D" w:rsidRDefault="0081596D">
      <w:hyperlink r:id="rId70">
        <w:r>
          <w:t>https://github.com/pedramkj/bergamo-rental-strategy-analysis/blob/main/data/rental/deduplication-decisions.csv</w:t>
        </w:r>
      </w:hyperlink>
    </w:p>
    <w:p w14:paraId="0370972B" w14:textId="77777777" w:rsidR="00C6031D" w:rsidRDefault="0081596D">
      <w:r>
        <w:t>[R04] Idealista September 2026 Bergamo and Centro Città asking-rent indicators</w:t>
      </w:r>
    </w:p>
    <w:p w14:paraId="1164093E" w14:textId="2AD2365C" w:rsidR="00C6031D" w:rsidRDefault="0081596D">
      <w:hyperlink r:id="rId71">
        <w:r>
          <w:t>https://www.idealista.it/sala-stampa/report-prezzo-immobile/affitto/lombardia/bergamo-provincia/bergamo/</w:t>
        </w:r>
      </w:hyperlink>
    </w:p>
    <w:p w14:paraId="45C340FA" w14:textId="77777777" w:rsidR="00C6031D" w:rsidRDefault="0081596D">
      <w:r>
        <w:t>[R05] Idealista July 2026 revised price-report methodology</w:t>
      </w:r>
    </w:p>
    <w:p w14:paraId="6EA08C29" w14:textId="7FD57C0E" w:rsidR="00C6031D" w:rsidRDefault="0081596D">
      <w:hyperlink r:id="rId72">
        <w:r>
          <w:t>https://st3.idealista.it/cms/archivie/static/price-indicator/it-metodologia-report-dei-prezzi-casa-2026.pdf</w:t>
        </w:r>
      </w:hyperlink>
    </w:p>
    <w:p w14:paraId="202DFCD4" w14:textId="77777777" w:rsidR="00C6031D" w:rsidRDefault="0081596D">
      <w:r>
        <w:t>[R06] Immobiliare.it September 2026 residential market report</w:t>
      </w:r>
    </w:p>
    <w:p w14:paraId="1F491547" w14:textId="2D06F31C" w:rsidR="00C6031D" w:rsidRDefault="0081596D">
      <w:hyperlink r:id="rId73">
        <w:r>
          <w:t>https://www.immobiliare.it/mercato-immobiliare/lombardia/bergamo/</w:t>
        </w:r>
      </w:hyperlink>
    </w:p>
    <w:p w14:paraId="51C20A7A" w14:textId="77777777" w:rsidR="00C6031D" w:rsidRDefault="0081596D">
      <w:r>
        <w:t>[R07] Official OMI Bergamo A794 B2 residential table; 2025 second semester; read in browser 14 October 2026</w:t>
      </w:r>
    </w:p>
    <w:p w14:paraId="1C18C151" w14:textId="4027942B" w:rsidR="00C6031D" w:rsidRDefault="0081596D">
      <w:hyperlink r:id="rId74">
        <w:r>
          <w:t>https://www1.agenziaentrate.gov.it/servizi/geopoi_omi/stampaomi.php?A794/BG00000021/20252/R/B2/9.67338460935909/45.69869793974681</w:t>
        </w:r>
      </w:hyperlink>
    </w:p>
    <w:p w14:paraId="7CBCEF7A" w14:textId="77777777" w:rsidR="00C6031D" w:rsidRDefault="0081596D">
      <w:r>
        <w:t>All individual advertisement URLs and short factual verification notes are preserved in source-register.csv. Observations may come from indexed pages, not direct availability confirmation. Provider terms and source rights apply. The independent market indicators use different areas, periods and surface definitions and do not enter the primary arithmetic mean.</w:t>
      </w:r>
    </w:p>
    <w:sectPr w:rsidR="00C6031D" w:rsidSect="00034616">
      <w:headerReference w:type="default" r:id="rId75"/>
      <w:footerReference w:type="default" r:id="rId76"/>
      <w:pgSz w:w="11906" w:h="16838"/>
      <w:pgMar w:top="1008" w:right="1152" w:bottom="1008" w:left="1152" w:header="36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AF90A" w14:textId="77777777" w:rsidR="0081596D" w:rsidRDefault="0081596D">
      <w:pPr>
        <w:spacing w:after="0" w:line="240" w:lineRule="auto"/>
      </w:pPr>
      <w:r>
        <w:separator/>
      </w:r>
    </w:p>
  </w:endnote>
  <w:endnote w:type="continuationSeparator" w:id="0">
    <w:p w14:paraId="3F055BAE" w14:textId="77777777" w:rsidR="0081596D" w:rsidRDefault="00815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8A4E6" w14:textId="77777777" w:rsidR="00C6031D" w:rsidRDefault="00C6031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ED5CD" w14:textId="77777777" w:rsidR="00C6031D" w:rsidRDefault="0081596D">
    <w:pPr>
      <w:pStyle w:val="Footer"/>
      <w:jc w:val="center"/>
    </w:pPr>
    <w:r>
      <w:t xml:space="preserve">Pedram Kojouri | Research edition | </w:t>
    </w:r>
    <w:r>
      <w:fldChar w:fldCharType="begin"/>
    </w:r>
    <w:r>
      <w:instrText>PAGE</w:instrText>
    </w:r>
    <w:r>
      <w:fldChar w:fldCharType="separate"/>
    </w:r>
    <w:r w:rsidR="006E0DB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0E1AF" w14:textId="77777777" w:rsidR="0081596D" w:rsidRDefault="0081596D">
      <w:pPr>
        <w:spacing w:after="0" w:line="240" w:lineRule="auto"/>
      </w:pPr>
      <w:r>
        <w:separator/>
      </w:r>
    </w:p>
  </w:footnote>
  <w:footnote w:type="continuationSeparator" w:id="0">
    <w:p w14:paraId="12DBA4B4" w14:textId="77777777" w:rsidR="0081596D" w:rsidRDefault="008159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DD70D" w14:textId="77777777" w:rsidR="00C6031D" w:rsidRDefault="0081596D">
    <w:pPr>
      <w:pStyle w:val="Header"/>
      <w:jc w:val="right"/>
    </w:pPr>
    <w:hyperlink r:id="rId1">
      <w:r>
        <w:rPr>
          <w:color w:val="1C4C74"/>
          <w:sz w:val="18"/>
        </w:rPr>
        <w:t>Pedram Kojouri  ·  linkedin.com/in/pedram-kojouri</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D022F" w14:textId="77777777" w:rsidR="00C6031D" w:rsidRDefault="0081596D">
    <w:pPr>
      <w:pStyle w:val="Header"/>
      <w:jc w:val="right"/>
    </w:pPr>
    <w:hyperlink r:id="rId1">
      <w:r>
        <w:rPr>
          <w:color w:val="1C4C74"/>
          <w:sz w:val="18"/>
        </w:rPr>
        <w:t>Pedram Kojouri  ·  linkedin.com/in/pedram-kojouri</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50841">
    <w:abstractNumId w:val="8"/>
  </w:num>
  <w:num w:numId="2" w16cid:durableId="2325208">
    <w:abstractNumId w:val="6"/>
  </w:num>
  <w:num w:numId="3" w16cid:durableId="1917935497">
    <w:abstractNumId w:val="5"/>
  </w:num>
  <w:num w:numId="4" w16cid:durableId="1530952665">
    <w:abstractNumId w:val="4"/>
  </w:num>
  <w:num w:numId="5" w16cid:durableId="1910076461">
    <w:abstractNumId w:val="7"/>
  </w:num>
  <w:num w:numId="6" w16cid:durableId="15423042">
    <w:abstractNumId w:val="3"/>
  </w:num>
  <w:num w:numId="7" w16cid:durableId="1892378334">
    <w:abstractNumId w:val="2"/>
  </w:num>
  <w:num w:numId="8" w16cid:durableId="417480140">
    <w:abstractNumId w:val="1"/>
  </w:num>
  <w:num w:numId="9" w16cid:durableId="485820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4BA3"/>
    <w:rsid w:val="006E0DBF"/>
    <w:rsid w:val="0081596D"/>
    <w:rsid w:val="00AA1D8D"/>
    <w:rsid w:val="00B47730"/>
    <w:rsid w:val="00C6031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895075"/>
  <w14:defaultImageDpi w14:val="300"/>
  <w15:docId w15:val="{EF8EAF51-7A85-4791-9C16-F97465D57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6E0DBF"/>
    <w:pPr>
      <w:spacing w:after="100"/>
      <w:ind w:left="220"/>
    </w:pPr>
  </w:style>
  <w:style w:type="paragraph" w:styleId="TOC1">
    <w:name w:val="toc 1"/>
    <w:basedOn w:val="Normal"/>
    <w:next w:val="Normal"/>
    <w:autoRedefine/>
    <w:uiPriority w:val="39"/>
    <w:unhideWhenUsed/>
    <w:rsid w:val="006E0DBF"/>
    <w:pPr>
      <w:spacing w:after="100"/>
    </w:pPr>
  </w:style>
  <w:style w:type="character" w:styleId="Hyperlink">
    <w:name w:val="Hyperlink"/>
    <w:basedOn w:val="DefaultParagraphFont"/>
    <w:uiPriority w:val="99"/>
    <w:unhideWhenUsed/>
    <w:rsid w:val="006E0D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ati.lombardia.it/d/vyxt-7jdx" TargetMode="External"/><Relationship Id="rId21" Type="http://schemas.openxmlformats.org/officeDocument/2006/relationships/image" Target="media/image12.png"/><Relationship Id="rId42" Type="http://schemas.openxmlformats.org/officeDocument/2006/relationships/hyperlink" Target="https://www.studiobuzzanca.com/wp-content/uploads/2025/12/regolamento-comunale-sui-requisiti-qualitativi-per-le-strutture-ricettive-non-alberghiere-.pdf" TargetMode="External"/><Relationship Id="rId47" Type="http://schemas.openxmlformats.org/officeDocument/2006/relationships/hyperlink" Target="https://www.immobiliare.it/annunci/80219117/" TargetMode="External"/><Relationship Id="rId63" Type="http://schemas.openxmlformats.org/officeDocument/2006/relationships/hyperlink" Target="https://assaeroporti.com/statistiche/?month=12&amp;selectedYear=2021" TargetMode="External"/><Relationship Id="rId68" Type="http://schemas.openxmlformats.org/officeDocument/2006/relationships/hyperlink" Target="https://github.com/pedramkj/bergamo-rental-strategy-analysis/tree/main/data/rental" TargetMode="External"/><Relationship Id="rId16"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help.airdna.co/en/articles/9305810-airdna-data-updates" TargetMode="External"/><Relationship Id="rId37" Type="http://schemas.openxmlformats.org/officeDocument/2006/relationships/hyperlink" Target="https://www.airbnb.com/help/article/1857" TargetMode="External"/><Relationship Id="rId40" Type="http://schemas.openxmlformats.org/officeDocument/2006/relationships/hyperlink" Target="https://www.ministeroturismo.gov.it/faq-banca-dati-strutture-ricettive-bdsr/" TargetMode="External"/><Relationship Id="rId45" Type="http://schemas.openxmlformats.org/officeDocument/2006/relationships/hyperlink" Target="https://www.immobiliare.it/annunci/132644842/" TargetMode="External"/><Relationship Id="rId53" Type="http://schemas.openxmlformats.org/officeDocument/2006/relationships/hyperlink" Target="https://www.immobiliare.it/annunci/124638879/" TargetMode="External"/><Relationship Id="rId58" Type="http://schemas.openxmlformats.org/officeDocument/2006/relationships/hyperlink" Target="https://www.immobiliare.it/annunci/121511946/" TargetMode="External"/><Relationship Id="rId66" Type="http://schemas.openxmlformats.org/officeDocument/2006/relationships/hyperlink" Target="https://assaeroporti.com/statistiche/?month=12&amp;selectedYear=2024" TargetMode="External"/><Relationship Id="rId74" Type="http://schemas.openxmlformats.org/officeDocument/2006/relationships/hyperlink" Target="https://www1.agenziaentrate.gov.it/servizi/geopoi_omi/stampaomi.php?A794/BG00000021/20252/R/B2/9.67338460935909/45.69869793974681" TargetMode="External"/><Relationship Id="rId5" Type="http://schemas.openxmlformats.org/officeDocument/2006/relationships/webSettings" Target="webSettings.xml"/><Relationship Id="rId61" Type="http://schemas.openxmlformats.org/officeDocument/2006/relationships/hyperlink" Target="https://assaeroporti.com/statistiche/?month=12&amp;selectedYear=2019"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provincia.bergamo.it/cnvpbgrm/po/mostra_news.php?id=2163" TargetMode="External"/><Relationship Id="rId30" Type="http://schemas.openxmlformats.org/officeDocument/2006/relationships/hyperlink" Target="https://indicatoriambientali.isprambiente.it/it/infrastrutture-turistiche" TargetMode="External"/><Relationship Id="rId35" Type="http://schemas.openxmlformats.org/officeDocument/2006/relationships/hyperlink" Target="https://www.idealista.it/immobile/36084937/" TargetMode="External"/><Relationship Id="rId43" Type="http://schemas.openxmlformats.org/officeDocument/2006/relationships/hyperlink" Target="https://www.immobiliare.it/annunci/132189102/" TargetMode="External"/><Relationship Id="rId48" Type="http://schemas.openxmlformats.org/officeDocument/2006/relationships/hyperlink" Target="https://www.immobiliare.it/annunci/130803940/" TargetMode="External"/><Relationship Id="rId56" Type="http://schemas.openxmlformats.org/officeDocument/2006/relationships/hyperlink" Target="https://www.immobiliare.it/annunci/132219784/" TargetMode="External"/><Relationship Id="rId64" Type="http://schemas.openxmlformats.org/officeDocument/2006/relationships/hyperlink" Target="https://assaeroporti.com/statistiche/?month=12&amp;selectedYear=2022" TargetMode="External"/><Relationship Id="rId69" Type="http://schemas.openxmlformats.org/officeDocument/2006/relationships/hyperlink" Target="https://github.com/pedramkj/bergamo-rental-strategy-analysis/blob/main/reports/Rental_Listing_Investigation.md" TargetMode="External"/><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ww.immobiliare.it/annunci/129790224/" TargetMode="External"/><Relationship Id="rId72" Type="http://schemas.openxmlformats.org/officeDocument/2006/relationships/hyperlink" Target="https://st3.idealista.it/cms/archivie/static/price-indicator/it-metodologia-report-dei-prezzi-casa-2026.pdf"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dati.lombardia.it/d/mzxz-sz25" TargetMode="External"/><Relationship Id="rId33" Type="http://schemas.openxmlformats.org/officeDocument/2006/relationships/hyperlink" Target="https://www.immobiliare.it/mercato-immobiliare/lombardia/bergamo/" TargetMode="External"/><Relationship Id="rId38" Type="http://schemas.openxmlformats.org/officeDocument/2006/relationships/hyperlink" Target="https://infoprecompilata.agenziaentrate.gov.it/portale/sl/web/guest/semplificata-mod-fabbricati" TargetMode="External"/><Relationship Id="rId46" Type="http://schemas.openxmlformats.org/officeDocument/2006/relationships/hyperlink" Target="https://www.immobiliare.it/annunci/70888294/" TargetMode="External"/><Relationship Id="rId59" Type="http://schemas.openxmlformats.org/officeDocument/2006/relationships/hyperlink" Target="https://www.immobiliare.it/annunci/111380853/" TargetMode="External"/><Relationship Id="rId67" Type="http://schemas.openxmlformats.org/officeDocument/2006/relationships/hyperlink" Target="https://assaeroporti.com/statistiche/?month=12&amp;selectedYear=2025" TargetMode="External"/><Relationship Id="rId20" Type="http://schemas.openxmlformats.org/officeDocument/2006/relationships/image" Target="media/image11.png"/><Relationship Id="rId41" Type="http://schemas.openxmlformats.org/officeDocument/2006/relationships/hyperlink" Target="https://territorio.comune.bergamo.it/arcgis/rest/services/AtlanteBG/AppartamentiTuristici_Rif_PDR05_RegCom124_2025/MapServer" TargetMode="External"/><Relationship Id="rId54" Type="http://schemas.openxmlformats.org/officeDocument/2006/relationships/hyperlink" Target="https://www.immobiliare.it/annunci/133410286/" TargetMode="External"/><Relationship Id="rId62" Type="http://schemas.openxmlformats.org/officeDocument/2006/relationships/hyperlink" Target="https://assaeroporti.com/statistiche/?month=12&amp;selectedYear=2020" TargetMode="External"/><Relationship Id="rId70" Type="http://schemas.openxmlformats.org/officeDocument/2006/relationships/hyperlink" Target="https://github.com/pedramkj/bergamo-rental-strategy-analysis/blob/main/data/rental/deduplication-decisions.csv" TargetMode="External"/><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provincia.bergamo.it/cnvpbgrm/po/mostra_news.php?area=H&amp;id=2591" TargetMode="External"/><Relationship Id="rId36" Type="http://schemas.openxmlformats.org/officeDocument/2006/relationships/hyperlink" Target="https://www.idealista.it/immobile/36830219/" TargetMode="External"/><Relationship Id="rId49" Type="http://schemas.openxmlformats.org/officeDocument/2006/relationships/hyperlink" Target="https://www.immobiliare.it/annunci/132502222/" TargetMode="External"/><Relationship Id="rId57" Type="http://schemas.openxmlformats.org/officeDocument/2006/relationships/hyperlink" Target="https://www.immobiliare.it/annunci/73676006/" TargetMode="External"/><Relationship Id="rId10" Type="http://schemas.openxmlformats.org/officeDocument/2006/relationships/footer" Target="footer1.xml"/><Relationship Id="rId31" Type="http://schemas.openxmlformats.org/officeDocument/2006/relationships/hyperlink" Target="https://help.airdna.co/en/articles/8062173-how-does-airdna-calculate-average-daily-rate-adr" TargetMode="External"/><Relationship Id="rId44" Type="http://schemas.openxmlformats.org/officeDocument/2006/relationships/hyperlink" Target="https://www.immobiliare.it/annunci/133410334/" TargetMode="External"/><Relationship Id="rId52" Type="http://schemas.openxmlformats.org/officeDocument/2006/relationships/hyperlink" Target="https://www.immobiliare.it/annunci/127707676/" TargetMode="External"/><Relationship Id="rId60" Type="http://schemas.openxmlformats.org/officeDocument/2006/relationships/hyperlink" Target="https://www.immobiliare.it/annunci/132513280/" TargetMode="External"/><Relationship Id="rId65" Type="http://schemas.openxmlformats.org/officeDocument/2006/relationships/hyperlink" Target="https://assaeroporti.com/statistiche/?month=12&amp;selectedYear=2023" TargetMode="External"/><Relationship Id="rId73" Type="http://schemas.openxmlformats.org/officeDocument/2006/relationships/hyperlink" Target="https://www.immobiliare.it/mercato-immobiliare/lombardia/bergamo/"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surap.regione.campania.it/index.php/notizie/1096-locazioni-brevi-pubblicata-la-nuova-guida.html" TargetMode="External"/><Relationship Id="rId34" Type="http://schemas.openxmlformats.org/officeDocument/2006/relationships/hyperlink" Target="https://www.idealista.it/immobile/36732340/" TargetMode="External"/><Relationship Id="rId50" Type="http://schemas.openxmlformats.org/officeDocument/2006/relationships/hyperlink" Target="https://www.immobiliare.it/annunci/133336888/" TargetMode="External"/><Relationship Id="rId55" Type="http://schemas.openxmlformats.org/officeDocument/2006/relationships/hyperlink" Target="https://www.immobiliare.it/annunci/120078316/" TargetMode="External"/><Relationship Id="rId76"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hyperlink" Target="https://www.idealista.it/sala-stampa/report-prezzo-immobile/affitto/lombardia/bergamo-provincia/bergamo/" TargetMode="External"/><Relationship Id="rId2" Type="http://schemas.openxmlformats.org/officeDocument/2006/relationships/numbering" Target="numbering.xml"/><Relationship Id="rId29" Type="http://schemas.openxmlformats.org/officeDocument/2006/relationships/hyperlink" Target="https://www.researchgate.net/publication/405451146_Chi_gestisce_Airbnb_a_Bergamo_e_dintorni_L%27evoluzione_del_fenomeno_degli_affitti_brevi_tra_il_2017_e_il_2024"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linkedin.com/in/pedram-kojouri/"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www.linkedin.com/in/pedram-kojou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10087</Words>
  <Characters>57502</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Tourists, More Profit?</dc:title>
  <dc:subject>A Data-Driven Business Case Study on Rental Profitability in Bergamo</dc:subject>
  <dc:creator>Pedram Kojouri</dc:creator>
  <cp:keywords/>
  <dc:description>generated by python-docx</dc:description>
  <cp:lastModifiedBy>mohammadjavad kojouri</cp:lastModifiedBy>
  <cp:revision>2</cp:revision>
  <dcterms:created xsi:type="dcterms:W3CDTF">2013-12-23T23:15:00Z</dcterms:created>
  <dcterms:modified xsi:type="dcterms:W3CDTF">2026-10-14T14:58:00Z</dcterms:modified>
  <cp:category/>
</cp:coreProperties>
</file>